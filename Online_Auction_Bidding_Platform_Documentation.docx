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AEEA3" w14:textId="77777777" w:rsidR="004A1266" w:rsidRDefault="00000000">
      <w:pPr>
        <w:spacing w:after="360"/>
        <w:jc w:val="center"/>
      </w:pPr>
      <w:r>
        <w:rPr>
          <w:b/>
          <w:sz w:val="44"/>
        </w:rPr>
        <w:t>ONLINE AUCTION &amp; BIDDING PLATFORM</w:t>
      </w:r>
    </w:p>
    <w:p w14:paraId="3F71CE23" w14:textId="77777777" w:rsidR="004A1266" w:rsidRDefault="00000000">
      <w:pPr>
        <w:spacing w:after="600"/>
        <w:jc w:val="center"/>
      </w:pPr>
      <w:r>
        <w:rPr>
          <w:b/>
          <w:sz w:val="34"/>
        </w:rPr>
        <w:t>WITH REAL-TIME CONCURRENCY HANDLING</w:t>
      </w:r>
    </w:p>
    <w:p w14:paraId="0BFDF65A" w14:textId="77777777" w:rsidR="004A1266" w:rsidRDefault="00000000">
      <w:pPr>
        <w:spacing w:after="280"/>
        <w:jc w:val="center"/>
      </w:pPr>
      <w:r>
        <w:rPr>
          <w:b/>
          <w:sz w:val="32"/>
        </w:rPr>
        <w:t>A PROJECT REPORT</w:t>
      </w:r>
    </w:p>
    <w:p w14:paraId="28E081CF" w14:textId="77777777" w:rsidR="004A1266" w:rsidRDefault="00000000">
      <w:pPr>
        <w:spacing w:after="240"/>
        <w:jc w:val="center"/>
      </w:pPr>
      <w:r>
        <w:rPr>
          <w:sz w:val="24"/>
        </w:rPr>
        <w:t>Submitted in partial fulfillment of the requirements for the course</w:t>
      </w:r>
    </w:p>
    <w:p w14:paraId="47E0B4FF" w14:textId="77777777" w:rsidR="004A1266" w:rsidRDefault="00000000">
      <w:pPr>
        <w:spacing w:after="280"/>
        <w:jc w:val="center"/>
      </w:pPr>
      <w:r>
        <w:rPr>
          <w:b/>
          <w:sz w:val="28"/>
        </w:rPr>
        <w:t>DATABASE SYSTEMS AND DATABASE ENGINEERING (DSDBE)</w:t>
      </w:r>
    </w:p>
    <w:p w14:paraId="128C6977" w14:textId="77777777" w:rsidR="004A1266" w:rsidRDefault="00000000">
      <w:pPr>
        <w:spacing w:after="240"/>
        <w:jc w:val="center"/>
      </w:pPr>
      <w:r>
        <w:rPr>
          <w:b/>
          <w:sz w:val="28"/>
        </w:rPr>
        <w:t>BACHELOR OF TECHNOLOGY</w:t>
      </w:r>
    </w:p>
    <w:p w14:paraId="2FB6B101" w14:textId="77777777" w:rsidR="004A1266" w:rsidRDefault="00000000">
      <w:pPr>
        <w:spacing w:after="520"/>
        <w:jc w:val="center"/>
      </w:pPr>
      <w:r>
        <w:rPr>
          <w:b/>
          <w:sz w:val="26"/>
        </w:rPr>
        <w:t>DEPARTMENT OF COMPUTER SCIENCE AND ENGINEERING</w:t>
      </w:r>
    </w:p>
    <w:p w14:paraId="0EB144BD" w14:textId="77777777" w:rsidR="004A1266" w:rsidRDefault="00000000">
      <w:pPr>
        <w:spacing w:after="440"/>
        <w:jc w:val="center"/>
      </w:pPr>
      <w:r>
        <w:rPr>
          <w:b/>
          <w:sz w:val="26"/>
        </w:rPr>
        <w:t>K L (Deemed to be) UNIVERSITY</w:t>
      </w:r>
    </w:p>
    <w:p w14:paraId="41A6C42D" w14:textId="77777777" w:rsidR="004A1266" w:rsidRDefault="00000000">
      <w:pPr>
        <w:jc w:val="center"/>
      </w:pPr>
      <w:r>
        <w:rPr>
          <w:b/>
          <w:sz w:val="24"/>
        </w:rPr>
        <w:t>Team 22 — Section 7</w:t>
      </w:r>
    </w:p>
    <w:p w14:paraId="35C0D10F" w14:textId="7CBA563D" w:rsidR="004A1266" w:rsidRDefault="00000000">
      <w:pPr>
        <w:spacing w:after="80"/>
        <w:jc w:val="center"/>
      </w:pPr>
      <w:r>
        <w:rPr>
          <w:b/>
          <w:sz w:val="24"/>
        </w:rPr>
        <w:t>Param Manasvi</w:t>
      </w:r>
      <w:r w:rsidR="00E02543">
        <w:rPr>
          <w:b/>
          <w:sz w:val="24"/>
        </w:rPr>
        <w:t>-2520030072</w:t>
      </w:r>
    </w:p>
    <w:p w14:paraId="4120F6B4" w14:textId="21832B86" w:rsidR="004A1266" w:rsidRDefault="00000000">
      <w:pPr>
        <w:spacing w:after="400"/>
        <w:jc w:val="center"/>
      </w:pPr>
      <w:r>
        <w:rPr>
          <w:b/>
          <w:sz w:val="24"/>
        </w:rPr>
        <w:t>Ch. Shravya Chowdary</w:t>
      </w:r>
      <w:r w:rsidR="00E02543">
        <w:rPr>
          <w:b/>
          <w:sz w:val="24"/>
        </w:rPr>
        <w:t>-2520030322</w:t>
      </w:r>
    </w:p>
    <w:p w14:paraId="28A53175" w14:textId="77777777" w:rsidR="004A1266" w:rsidRDefault="00000000">
      <w:pPr>
        <w:spacing w:after="120"/>
        <w:jc w:val="center"/>
      </w:pPr>
      <w:r>
        <w:rPr>
          <w:b/>
          <w:sz w:val="24"/>
        </w:rPr>
        <w:t>Academic Year 2026–27</w:t>
      </w:r>
    </w:p>
    <w:p w14:paraId="646715B7" w14:textId="77777777" w:rsidR="004A1266" w:rsidRDefault="00000000">
      <w:r>
        <w:br w:type="page"/>
      </w:r>
    </w:p>
    <w:p w14:paraId="61B900DE" w14:textId="77777777" w:rsidR="004A1266" w:rsidRDefault="00000000">
      <w:pPr>
        <w:spacing w:before="80" w:after="240" w:line="240" w:lineRule="auto"/>
        <w:jc w:val="center"/>
      </w:pPr>
      <w:r>
        <w:rPr>
          <w:b/>
          <w:sz w:val="32"/>
        </w:rPr>
        <w:lastRenderedPageBreak/>
        <w:t>ACKNOWLEDGEMENT</w:t>
      </w:r>
    </w:p>
    <w:p w14:paraId="11633A5D" w14:textId="77777777" w:rsidR="004A1266" w:rsidRDefault="00000000">
      <w:pPr>
        <w:spacing w:after="120"/>
        <w:ind w:firstLine="360"/>
      </w:pPr>
      <w:r>
        <w:rPr>
          <w:sz w:val="24"/>
        </w:rPr>
        <w:t>The successful completion of the Online Auction &amp; Bidding Platform was made possible through the guidance, support and cooperation received during the development and evaluation of the project. We express our sincere gratitude to the faculty and department for providing the academic environment, resources and project-based learning framework required to design, implement and test the system.</w:t>
      </w:r>
    </w:p>
    <w:p w14:paraId="26C2C2FA" w14:textId="77777777" w:rsidR="004A1266" w:rsidRDefault="00000000">
      <w:pPr>
        <w:spacing w:after="120"/>
        <w:ind w:firstLine="360"/>
      </w:pPr>
      <w:r>
        <w:rPr>
          <w:sz w:val="24"/>
        </w:rPr>
        <w:t>We acknowledge the support received from classmates, friends and family during implementation, debugging, database testing and documentation. The project provided practical exposure to relational schema design, REST API development, authentication, transactions, concurrency control and real-time communication.</w:t>
      </w:r>
    </w:p>
    <w:p w14:paraId="18BEA559" w14:textId="77777777" w:rsidR="004A1266" w:rsidRDefault="00000000">
      <w:pPr>
        <w:spacing w:after="120"/>
        <w:ind w:firstLine="360"/>
      </w:pPr>
      <w:r>
        <w:rPr>
          <w:sz w:val="24"/>
        </w:rPr>
        <w:t>The work also benefited from the DSDBE course structure, particularly the topics of backend layering, ER modelling, SQL, transactions, indexing and distributed-database fundamentals. These topics were connected to a practical auction workload in which the correctness of a shared database state is central.</w:t>
      </w:r>
    </w:p>
    <w:p w14:paraId="64DA0778" w14:textId="77777777" w:rsidR="004A1266" w:rsidRDefault="00000000">
      <w:pPr>
        <w:spacing w:after="120"/>
        <w:jc w:val="center"/>
      </w:pPr>
      <w:r>
        <w:rPr>
          <w:b/>
          <w:sz w:val="24"/>
        </w:rPr>
        <w:t>Team 22 — Section 7</w:t>
      </w:r>
    </w:p>
    <w:p w14:paraId="1B5D7304" w14:textId="33B6FCD9" w:rsidR="004A1266" w:rsidRDefault="00000000">
      <w:pPr>
        <w:spacing w:after="40"/>
        <w:jc w:val="center"/>
      </w:pPr>
      <w:r>
        <w:rPr>
          <w:b/>
          <w:sz w:val="24"/>
        </w:rPr>
        <w:t>Param Manasvi</w:t>
      </w:r>
      <w:r w:rsidR="00E02543">
        <w:rPr>
          <w:b/>
          <w:sz w:val="24"/>
        </w:rPr>
        <w:t>-2520030072</w:t>
      </w:r>
    </w:p>
    <w:p w14:paraId="6B1233EC" w14:textId="3457ED24" w:rsidR="004A1266" w:rsidRDefault="00000000">
      <w:pPr>
        <w:spacing w:after="120"/>
        <w:jc w:val="center"/>
      </w:pPr>
      <w:r>
        <w:rPr>
          <w:b/>
          <w:sz w:val="24"/>
        </w:rPr>
        <w:t>Ch. Shravya Chowdary</w:t>
      </w:r>
      <w:r w:rsidR="00E02543">
        <w:rPr>
          <w:b/>
          <w:sz w:val="24"/>
        </w:rPr>
        <w:t>-2520030322</w:t>
      </w:r>
    </w:p>
    <w:p w14:paraId="345ECBE9" w14:textId="77777777" w:rsidR="004A1266" w:rsidRDefault="00000000">
      <w:r>
        <w:br w:type="page"/>
      </w:r>
    </w:p>
    <w:p w14:paraId="33C18821" w14:textId="77777777" w:rsidR="004A1266" w:rsidRDefault="00000000">
      <w:pPr>
        <w:spacing w:before="80" w:after="240" w:line="240" w:lineRule="auto"/>
        <w:jc w:val="center"/>
      </w:pPr>
      <w:r>
        <w:rPr>
          <w:b/>
          <w:sz w:val="32"/>
        </w:rPr>
        <w:lastRenderedPageBreak/>
        <w:t>ABSTRACT</w:t>
      </w:r>
    </w:p>
    <w:p w14:paraId="229035B4" w14:textId="77777777" w:rsidR="004A1266" w:rsidRDefault="00000000">
      <w:pPr>
        <w:spacing w:after="120"/>
        <w:ind w:firstLine="360"/>
      </w:pPr>
      <w:r>
        <w:rPr>
          <w:sz w:val="24"/>
        </w:rPr>
        <w:t>Online auction systems require more than simple item listings and bid submission. They must maintain correct bid state when multiple users submit bids at nearly the same time, provide clear auction lifecycle management, authenticate users and expose the latest state to connected clients. This project presents Vault, an Online Auction &amp; Bidding Platform that combines a React-based web interface, an Express.js REST backend and a MySQL 8.0 relational database using the InnoDB storage engine. The platform supports registration and login, auction browsing, search and filtering, watchlists, recommendations, live auctions, bid history, venue visits, directions, notifications and a separate administrator control center.</w:t>
      </w:r>
    </w:p>
    <w:p w14:paraId="1168FA75" w14:textId="77777777" w:rsidR="004A1266" w:rsidRDefault="00000000">
      <w:pPr>
        <w:spacing w:after="120"/>
        <w:ind w:firstLine="360"/>
      </w:pPr>
      <w:r>
        <w:rPr>
          <w:sz w:val="24"/>
        </w:rPr>
        <w:t>The central technical focus is real-time concurrency handling. Bid placement is implemented as a transaction that locks the target auction row using SELECT ... FOR UPDATE, validates the incoming bid against the locked current highest bid, updates the auction, inserts the bid history record and commits the transaction as one unit. Socket.IO broadcasts bid updates and outbid notifications to connected users. A background node-cron job activates scheduled auctions and closes expired auctions while recording the winner. The database schema uses primary keys, foreign keys, composite keys, constraints and an auction/amount index to support integrity and retrieval. The implementation therefore demonstrates the practical application of backend layering, relational design, SQL, transactions and concurrency control in an auction domain.</w:t>
      </w:r>
    </w:p>
    <w:p w14:paraId="035D1999" w14:textId="77777777" w:rsidR="004A1266" w:rsidRDefault="00000000">
      <w:r>
        <w:br w:type="page"/>
      </w:r>
    </w:p>
    <w:p w14:paraId="25ABB3D0" w14:textId="77777777" w:rsidR="004A1266" w:rsidRDefault="00000000">
      <w:pPr>
        <w:spacing w:before="80" w:after="240" w:line="240" w:lineRule="auto"/>
        <w:jc w:val="center"/>
      </w:pPr>
      <w:r>
        <w:rPr>
          <w:b/>
          <w:sz w:val="32"/>
        </w:rPr>
        <w:lastRenderedPageBreak/>
        <w:t>INDEX</w:t>
      </w:r>
    </w:p>
    <w:tbl>
      <w:tblPr>
        <w:tblStyle w:val="TableGrid"/>
        <w:tblW w:w="0" w:type="auto"/>
        <w:jc w:val="center"/>
        <w:tblLook w:val="04A0" w:firstRow="1" w:lastRow="0" w:firstColumn="1" w:lastColumn="0" w:noHBand="0" w:noVBand="1"/>
      </w:tblPr>
      <w:tblGrid>
        <w:gridCol w:w="2541"/>
        <w:gridCol w:w="2541"/>
        <w:gridCol w:w="2541"/>
        <w:gridCol w:w="2541"/>
      </w:tblGrid>
      <w:tr w:rsidR="004A1266" w14:paraId="683CADB2" w14:textId="77777777">
        <w:trPr>
          <w:jc w:val="center"/>
        </w:trPr>
        <w:tc>
          <w:tcPr>
            <w:tcW w:w="2541" w:type="dxa"/>
            <w:vAlign w:val="center"/>
          </w:tcPr>
          <w:p w14:paraId="471DF300" w14:textId="77777777" w:rsidR="004A1266" w:rsidRDefault="00000000">
            <w:pPr>
              <w:jc w:val="center"/>
            </w:pPr>
            <w:r>
              <w:rPr>
                <w:b/>
                <w:sz w:val="17"/>
              </w:rPr>
              <w:t>S. No.</w:t>
            </w:r>
          </w:p>
        </w:tc>
        <w:tc>
          <w:tcPr>
            <w:tcW w:w="2541" w:type="dxa"/>
            <w:vAlign w:val="center"/>
          </w:tcPr>
          <w:p w14:paraId="630028EE" w14:textId="77777777" w:rsidR="004A1266" w:rsidRDefault="00000000">
            <w:pPr>
              <w:jc w:val="center"/>
            </w:pPr>
            <w:r>
              <w:rPr>
                <w:b/>
                <w:sz w:val="17"/>
              </w:rPr>
              <w:t>Chapter / Section</w:t>
            </w:r>
          </w:p>
        </w:tc>
        <w:tc>
          <w:tcPr>
            <w:tcW w:w="2541" w:type="dxa"/>
            <w:vAlign w:val="center"/>
          </w:tcPr>
          <w:p w14:paraId="182F1BD0" w14:textId="77777777" w:rsidR="004A1266" w:rsidRDefault="00000000">
            <w:pPr>
              <w:jc w:val="center"/>
            </w:pPr>
            <w:r>
              <w:rPr>
                <w:b/>
                <w:sz w:val="17"/>
              </w:rPr>
              <w:t>Contents</w:t>
            </w:r>
          </w:p>
        </w:tc>
        <w:tc>
          <w:tcPr>
            <w:tcW w:w="2541" w:type="dxa"/>
            <w:vAlign w:val="center"/>
          </w:tcPr>
          <w:p w14:paraId="624ABCDF" w14:textId="77777777" w:rsidR="004A1266" w:rsidRDefault="00000000">
            <w:pPr>
              <w:jc w:val="center"/>
            </w:pPr>
            <w:r>
              <w:rPr>
                <w:b/>
                <w:sz w:val="17"/>
              </w:rPr>
              <w:t>Page</w:t>
            </w:r>
          </w:p>
        </w:tc>
      </w:tr>
      <w:tr w:rsidR="004A1266" w14:paraId="64519996" w14:textId="77777777">
        <w:trPr>
          <w:jc w:val="center"/>
        </w:trPr>
        <w:tc>
          <w:tcPr>
            <w:tcW w:w="2541" w:type="dxa"/>
            <w:vAlign w:val="center"/>
          </w:tcPr>
          <w:p w14:paraId="7AE07B13" w14:textId="77777777" w:rsidR="004A1266" w:rsidRDefault="00000000">
            <w:r>
              <w:rPr>
                <w:sz w:val="17"/>
              </w:rPr>
              <w:t>1</w:t>
            </w:r>
          </w:p>
        </w:tc>
        <w:tc>
          <w:tcPr>
            <w:tcW w:w="2541" w:type="dxa"/>
            <w:vAlign w:val="center"/>
          </w:tcPr>
          <w:p w14:paraId="10DE79F2" w14:textId="77777777" w:rsidR="004A1266" w:rsidRDefault="00000000">
            <w:r>
              <w:rPr>
                <w:sz w:val="17"/>
              </w:rPr>
              <w:t>Introduction</w:t>
            </w:r>
          </w:p>
        </w:tc>
        <w:tc>
          <w:tcPr>
            <w:tcW w:w="2541" w:type="dxa"/>
            <w:vAlign w:val="center"/>
          </w:tcPr>
          <w:p w14:paraId="41F8FE13" w14:textId="77777777" w:rsidR="004A1266" w:rsidRDefault="00000000">
            <w:r>
              <w:rPr>
                <w:sz w:val="17"/>
              </w:rPr>
              <w:t>Background, problem statement, scope, objectives, importance, target users</w:t>
            </w:r>
          </w:p>
        </w:tc>
        <w:tc>
          <w:tcPr>
            <w:tcW w:w="2541" w:type="dxa"/>
            <w:vAlign w:val="center"/>
          </w:tcPr>
          <w:p w14:paraId="0837EB7C" w14:textId="77777777" w:rsidR="004A1266" w:rsidRDefault="00000000">
            <w:r>
              <w:rPr>
                <w:sz w:val="17"/>
              </w:rPr>
              <w:t>5–15</w:t>
            </w:r>
          </w:p>
        </w:tc>
      </w:tr>
      <w:tr w:rsidR="004A1266" w14:paraId="7CC1D775" w14:textId="77777777">
        <w:trPr>
          <w:jc w:val="center"/>
        </w:trPr>
        <w:tc>
          <w:tcPr>
            <w:tcW w:w="2541" w:type="dxa"/>
            <w:vAlign w:val="center"/>
          </w:tcPr>
          <w:p w14:paraId="297DE968" w14:textId="77777777" w:rsidR="004A1266" w:rsidRDefault="00000000">
            <w:r>
              <w:rPr>
                <w:sz w:val="17"/>
              </w:rPr>
              <w:t>2</w:t>
            </w:r>
          </w:p>
        </w:tc>
        <w:tc>
          <w:tcPr>
            <w:tcW w:w="2541" w:type="dxa"/>
            <w:vAlign w:val="center"/>
          </w:tcPr>
          <w:p w14:paraId="5E70136B" w14:textId="77777777" w:rsidR="004A1266" w:rsidRDefault="00000000">
            <w:r>
              <w:rPr>
                <w:sz w:val="17"/>
              </w:rPr>
              <w:t>System Requirements</w:t>
            </w:r>
          </w:p>
        </w:tc>
        <w:tc>
          <w:tcPr>
            <w:tcW w:w="2541" w:type="dxa"/>
            <w:vAlign w:val="center"/>
          </w:tcPr>
          <w:p w14:paraId="0CA5EB82" w14:textId="77777777" w:rsidR="004A1266" w:rsidRDefault="00000000">
            <w:r>
              <w:rPr>
                <w:sz w:val="17"/>
              </w:rPr>
              <w:t>Hardware, software, development requirements</w:t>
            </w:r>
          </w:p>
        </w:tc>
        <w:tc>
          <w:tcPr>
            <w:tcW w:w="2541" w:type="dxa"/>
            <w:vAlign w:val="center"/>
          </w:tcPr>
          <w:p w14:paraId="54488276" w14:textId="77777777" w:rsidR="004A1266" w:rsidRDefault="00000000">
            <w:r>
              <w:rPr>
                <w:sz w:val="17"/>
              </w:rPr>
              <w:t>16–21</w:t>
            </w:r>
          </w:p>
        </w:tc>
      </w:tr>
      <w:tr w:rsidR="004A1266" w14:paraId="4DB89799" w14:textId="77777777">
        <w:trPr>
          <w:jc w:val="center"/>
        </w:trPr>
        <w:tc>
          <w:tcPr>
            <w:tcW w:w="2541" w:type="dxa"/>
            <w:vAlign w:val="center"/>
          </w:tcPr>
          <w:p w14:paraId="3373A79B" w14:textId="77777777" w:rsidR="004A1266" w:rsidRDefault="00000000">
            <w:r>
              <w:rPr>
                <w:sz w:val="17"/>
              </w:rPr>
              <w:t>3</w:t>
            </w:r>
          </w:p>
        </w:tc>
        <w:tc>
          <w:tcPr>
            <w:tcW w:w="2541" w:type="dxa"/>
            <w:vAlign w:val="center"/>
          </w:tcPr>
          <w:p w14:paraId="76F1A1C6" w14:textId="77777777" w:rsidR="004A1266" w:rsidRDefault="00000000">
            <w:r>
              <w:rPr>
                <w:sz w:val="17"/>
              </w:rPr>
              <w:t>Technology Stack</w:t>
            </w:r>
          </w:p>
        </w:tc>
        <w:tc>
          <w:tcPr>
            <w:tcW w:w="2541" w:type="dxa"/>
            <w:vAlign w:val="center"/>
          </w:tcPr>
          <w:p w14:paraId="2ED8192C" w14:textId="77777777" w:rsidR="004A1266" w:rsidRDefault="00000000">
            <w:r>
              <w:rPr>
                <w:sz w:val="17"/>
              </w:rPr>
              <w:t>Frontend, backend, database, version control, APIs/external services</w:t>
            </w:r>
          </w:p>
        </w:tc>
        <w:tc>
          <w:tcPr>
            <w:tcW w:w="2541" w:type="dxa"/>
            <w:vAlign w:val="center"/>
          </w:tcPr>
          <w:p w14:paraId="334A8AB9" w14:textId="77777777" w:rsidR="004A1266" w:rsidRDefault="00000000">
            <w:r>
              <w:rPr>
                <w:sz w:val="17"/>
              </w:rPr>
              <w:t>22–32</w:t>
            </w:r>
          </w:p>
        </w:tc>
      </w:tr>
      <w:tr w:rsidR="004A1266" w14:paraId="6B7BAAE1" w14:textId="77777777">
        <w:trPr>
          <w:jc w:val="center"/>
        </w:trPr>
        <w:tc>
          <w:tcPr>
            <w:tcW w:w="2541" w:type="dxa"/>
            <w:vAlign w:val="center"/>
          </w:tcPr>
          <w:p w14:paraId="3D9CB1DB" w14:textId="77777777" w:rsidR="004A1266" w:rsidRDefault="00000000">
            <w:r>
              <w:rPr>
                <w:sz w:val="17"/>
              </w:rPr>
              <w:t>4</w:t>
            </w:r>
          </w:p>
        </w:tc>
        <w:tc>
          <w:tcPr>
            <w:tcW w:w="2541" w:type="dxa"/>
            <w:vAlign w:val="center"/>
          </w:tcPr>
          <w:p w14:paraId="3F600044" w14:textId="77777777" w:rsidR="004A1266" w:rsidRDefault="00000000">
            <w:r>
              <w:rPr>
                <w:sz w:val="17"/>
              </w:rPr>
              <w:t>System Architecture</w:t>
            </w:r>
          </w:p>
        </w:tc>
        <w:tc>
          <w:tcPr>
            <w:tcW w:w="2541" w:type="dxa"/>
            <w:vAlign w:val="center"/>
          </w:tcPr>
          <w:p w14:paraId="60F70525" w14:textId="77777777" w:rsidR="004A1266" w:rsidRDefault="00000000">
            <w:r>
              <w:rPr>
                <w:sz w:val="17"/>
              </w:rPr>
              <w:t>High-level architecture, layers, deployment architecture</w:t>
            </w:r>
          </w:p>
        </w:tc>
        <w:tc>
          <w:tcPr>
            <w:tcW w:w="2541" w:type="dxa"/>
            <w:vAlign w:val="center"/>
          </w:tcPr>
          <w:p w14:paraId="7F8D517A" w14:textId="77777777" w:rsidR="004A1266" w:rsidRDefault="00000000">
            <w:r>
              <w:rPr>
                <w:sz w:val="17"/>
              </w:rPr>
              <w:t>33–36</w:t>
            </w:r>
          </w:p>
        </w:tc>
      </w:tr>
      <w:tr w:rsidR="004A1266" w14:paraId="03EECD17" w14:textId="77777777">
        <w:trPr>
          <w:jc w:val="center"/>
        </w:trPr>
        <w:tc>
          <w:tcPr>
            <w:tcW w:w="2541" w:type="dxa"/>
            <w:vAlign w:val="center"/>
          </w:tcPr>
          <w:p w14:paraId="025779CB" w14:textId="77777777" w:rsidR="004A1266" w:rsidRDefault="00000000">
            <w:r>
              <w:rPr>
                <w:sz w:val="17"/>
              </w:rPr>
              <w:t>5</w:t>
            </w:r>
          </w:p>
        </w:tc>
        <w:tc>
          <w:tcPr>
            <w:tcW w:w="2541" w:type="dxa"/>
            <w:vAlign w:val="center"/>
          </w:tcPr>
          <w:p w14:paraId="70E8248E" w14:textId="77777777" w:rsidR="004A1266" w:rsidRDefault="00000000">
            <w:r>
              <w:rPr>
                <w:sz w:val="17"/>
              </w:rPr>
              <w:t>Design</w:t>
            </w:r>
          </w:p>
        </w:tc>
        <w:tc>
          <w:tcPr>
            <w:tcW w:w="2541" w:type="dxa"/>
            <w:vAlign w:val="center"/>
          </w:tcPr>
          <w:p w14:paraId="14CF4431" w14:textId="77777777" w:rsidR="004A1266" w:rsidRPr="00E02543" w:rsidRDefault="00000000">
            <w:pPr>
              <w:rPr>
                <w:lang w:val="de-DE"/>
              </w:rPr>
            </w:pPr>
            <w:r w:rsidRPr="00E02543">
              <w:rPr>
                <w:sz w:val="17"/>
                <w:lang w:val="de-DE"/>
              </w:rPr>
              <w:t>ER diagram / relational database schema</w:t>
            </w:r>
          </w:p>
        </w:tc>
        <w:tc>
          <w:tcPr>
            <w:tcW w:w="2541" w:type="dxa"/>
            <w:vAlign w:val="center"/>
          </w:tcPr>
          <w:p w14:paraId="6E77C5DE" w14:textId="77777777" w:rsidR="004A1266" w:rsidRDefault="00000000">
            <w:r>
              <w:rPr>
                <w:sz w:val="17"/>
              </w:rPr>
              <w:t>37</w:t>
            </w:r>
          </w:p>
        </w:tc>
      </w:tr>
      <w:tr w:rsidR="004A1266" w14:paraId="6DC1F64A" w14:textId="77777777">
        <w:trPr>
          <w:jc w:val="center"/>
        </w:trPr>
        <w:tc>
          <w:tcPr>
            <w:tcW w:w="2541" w:type="dxa"/>
            <w:vAlign w:val="center"/>
          </w:tcPr>
          <w:p w14:paraId="7B3E8D25" w14:textId="77777777" w:rsidR="004A1266" w:rsidRDefault="00000000">
            <w:r>
              <w:rPr>
                <w:sz w:val="17"/>
              </w:rPr>
              <w:t>6</w:t>
            </w:r>
          </w:p>
        </w:tc>
        <w:tc>
          <w:tcPr>
            <w:tcW w:w="2541" w:type="dxa"/>
            <w:vAlign w:val="center"/>
          </w:tcPr>
          <w:p w14:paraId="29B9C193" w14:textId="77777777" w:rsidR="004A1266" w:rsidRDefault="00000000">
            <w:r>
              <w:rPr>
                <w:sz w:val="17"/>
              </w:rPr>
              <w:t>Implementation</w:t>
            </w:r>
          </w:p>
        </w:tc>
        <w:tc>
          <w:tcPr>
            <w:tcW w:w="2541" w:type="dxa"/>
            <w:vAlign w:val="center"/>
          </w:tcPr>
          <w:p w14:paraId="5643E510" w14:textId="77777777" w:rsidR="004A1266" w:rsidRDefault="00000000">
            <w:r>
              <w:rPr>
                <w:sz w:val="17"/>
              </w:rPr>
              <w:t>Modules, frontend logic, API integration, authentication, concurrency</w:t>
            </w:r>
          </w:p>
        </w:tc>
        <w:tc>
          <w:tcPr>
            <w:tcW w:w="2541" w:type="dxa"/>
            <w:vAlign w:val="center"/>
          </w:tcPr>
          <w:p w14:paraId="05B78DA7" w14:textId="77777777" w:rsidR="004A1266" w:rsidRDefault="00000000">
            <w:r>
              <w:rPr>
                <w:sz w:val="17"/>
              </w:rPr>
              <w:t>38–49</w:t>
            </w:r>
          </w:p>
        </w:tc>
      </w:tr>
      <w:tr w:rsidR="004A1266" w14:paraId="716BF411" w14:textId="77777777">
        <w:trPr>
          <w:jc w:val="center"/>
        </w:trPr>
        <w:tc>
          <w:tcPr>
            <w:tcW w:w="2541" w:type="dxa"/>
            <w:vAlign w:val="center"/>
          </w:tcPr>
          <w:p w14:paraId="45125EAE" w14:textId="77777777" w:rsidR="004A1266" w:rsidRDefault="00000000">
            <w:r>
              <w:rPr>
                <w:sz w:val="17"/>
              </w:rPr>
              <w:t>7</w:t>
            </w:r>
          </w:p>
        </w:tc>
        <w:tc>
          <w:tcPr>
            <w:tcW w:w="2541" w:type="dxa"/>
            <w:vAlign w:val="center"/>
          </w:tcPr>
          <w:p w14:paraId="6CC72554" w14:textId="77777777" w:rsidR="004A1266" w:rsidRDefault="00000000">
            <w:r>
              <w:rPr>
                <w:sz w:val="17"/>
              </w:rPr>
              <w:t>Features</w:t>
            </w:r>
          </w:p>
        </w:tc>
        <w:tc>
          <w:tcPr>
            <w:tcW w:w="2541" w:type="dxa"/>
            <w:vAlign w:val="center"/>
          </w:tcPr>
          <w:p w14:paraId="2EF00BD7" w14:textId="77777777" w:rsidR="004A1266" w:rsidRDefault="00000000">
            <w:r>
              <w:rPr>
                <w:sz w:val="17"/>
              </w:rPr>
              <w:t>User features and separate administrator features</w:t>
            </w:r>
          </w:p>
        </w:tc>
        <w:tc>
          <w:tcPr>
            <w:tcW w:w="2541" w:type="dxa"/>
            <w:vAlign w:val="center"/>
          </w:tcPr>
          <w:p w14:paraId="4A03088D" w14:textId="77777777" w:rsidR="004A1266" w:rsidRDefault="00000000">
            <w:r>
              <w:rPr>
                <w:sz w:val="17"/>
              </w:rPr>
              <w:t>50–57</w:t>
            </w:r>
          </w:p>
        </w:tc>
      </w:tr>
      <w:tr w:rsidR="004A1266" w14:paraId="33D68EC8" w14:textId="77777777">
        <w:trPr>
          <w:jc w:val="center"/>
        </w:trPr>
        <w:tc>
          <w:tcPr>
            <w:tcW w:w="2541" w:type="dxa"/>
            <w:vAlign w:val="center"/>
          </w:tcPr>
          <w:p w14:paraId="557F3120" w14:textId="77777777" w:rsidR="004A1266" w:rsidRDefault="00000000">
            <w:r>
              <w:rPr>
                <w:sz w:val="17"/>
              </w:rPr>
              <w:t>8</w:t>
            </w:r>
          </w:p>
        </w:tc>
        <w:tc>
          <w:tcPr>
            <w:tcW w:w="2541" w:type="dxa"/>
            <w:vAlign w:val="center"/>
          </w:tcPr>
          <w:p w14:paraId="0B8C89B2" w14:textId="77777777" w:rsidR="004A1266" w:rsidRDefault="00000000">
            <w:r>
              <w:rPr>
                <w:sz w:val="17"/>
              </w:rPr>
              <w:t>Testing</w:t>
            </w:r>
          </w:p>
        </w:tc>
        <w:tc>
          <w:tcPr>
            <w:tcW w:w="2541" w:type="dxa"/>
            <w:vAlign w:val="center"/>
          </w:tcPr>
          <w:p w14:paraId="298B28D0" w14:textId="77777777" w:rsidR="004A1266" w:rsidRDefault="00000000">
            <w:r>
              <w:rPr>
                <w:sz w:val="17"/>
              </w:rPr>
              <w:t>Functional, integration, concurrency and database testing</w:t>
            </w:r>
          </w:p>
        </w:tc>
        <w:tc>
          <w:tcPr>
            <w:tcW w:w="2541" w:type="dxa"/>
            <w:vAlign w:val="center"/>
          </w:tcPr>
          <w:p w14:paraId="5AA98169" w14:textId="77777777" w:rsidR="004A1266" w:rsidRDefault="00000000">
            <w:r>
              <w:rPr>
                <w:sz w:val="17"/>
              </w:rPr>
              <w:t>58–66</w:t>
            </w:r>
          </w:p>
        </w:tc>
      </w:tr>
      <w:tr w:rsidR="004A1266" w14:paraId="66D06E97" w14:textId="77777777">
        <w:trPr>
          <w:jc w:val="center"/>
        </w:trPr>
        <w:tc>
          <w:tcPr>
            <w:tcW w:w="2541" w:type="dxa"/>
            <w:vAlign w:val="center"/>
          </w:tcPr>
          <w:p w14:paraId="49306F3D" w14:textId="77777777" w:rsidR="004A1266" w:rsidRDefault="00000000">
            <w:r>
              <w:rPr>
                <w:sz w:val="17"/>
              </w:rPr>
              <w:t>9</w:t>
            </w:r>
          </w:p>
        </w:tc>
        <w:tc>
          <w:tcPr>
            <w:tcW w:w="2541" w:type="dxa"/>
            <w:vAlign w:val="center"/>
          </w:tcPr>
          <w:p w14:paraId="6228562B" w14:textId="77777777" w:rsidR="004A1266" w:rsidRDefault="00000000">
            <w:r>
              <w:rPr>
                <w:sz w:val="17"/>
              </w:rPr>
              <w:t>Deployment</w:t>
            </w:r>
          </w:p>
        </w:tc>
        <w:tc>
          <w:tcPr>
            <w:tcW w:w="2541" w:type="dxa"/>
            <w:vAlign w:val="center"/>
          </w:tcPr>
          <w:p w14:paraId="407E95C0" w14:textId="77777777" w:rsidR="004A1266" w:rsidRDefault="00000000">
            <w:r>
              <w:rPr>
                <w:sz w:val="17"/>
              </w:rPr>
              <w:t>Database, backend and frontend setup</w:t>
            </w:r>
          </w:p>
        </w:tc>
        <w:tc>
          <w:tcPr>
            <w:tcW w:w="2541" w:type="dxa"/>
            <w:vAlign w:val="center"/>
          </w:tcPr>
          <w:p w14:paraId="5343B054" w14:textId="77777777" w:rsidR="004A1266" w:rsidRDefault="00000000">
            <w:r>
              <w:rPr>
                <w:sz w:val="17"/>
              </w:rPr>
              <w:t>67–75</w:t>
            </w:r>
          </w:p>
        </w:tc>
      </w:tr>
      <w:tr w:rsidR="004A1266" w14:paraId="67C7A579" w14:textId="77777777">
        <w:trPr>
          <w:jc w:val="center"/>
        </w:trPr>
        <w:tc>
          <w:tcPr>
            <w:tcW w:w="2541" w:type="dxa"/>
            <w:vAlign w:val="center"/>
          </w:tcPr>
          <w:p w14:paraId="652F7C28" w14:textId="77777777" w:rsidR="004A1266" w:rsidRDefault="00000000">
            <w:r>
              <w:rPr>
                <w:sz w:val="17"/>
              </w:rPr>
              <w:t>10</w:t>
            </w:r>
          </w:p>
        </w:tc>
        <w:tc>
          <w:tcPr>
            <w:tcW w:w="2541" w:type="dxa"/>
            <w:vAlign w:val="center"/>
          </w:tcPr>
          <w:p w14:paraId="69BAFA8C" w14:textId="77777777" w:rsidR="004A1266" w:rsidRDefault="00000000">
            <w:r>
              <w:rPr>
                <w:sz w:val="17"/>
              </w:rPr>
              <w:t>Challenges &amp; Limitations</w:t>
            </w:r>
          </w:p>
        </w:tc>
        <w:tc>
          <w:tcPr>
            <w:tcW w:w="2541" w:type="dxa"/>
            <w:vAlign w:val="center"/>
          </w:tcPr>
          <w:p w14:paraId="452ABBE7" w14:textId="77777777" w:rsidR="004A1266" w:rsidRDefault="00000000">
            <w:r>
              <w:rPr>
                <w:sz w:val="17"/>
              </w:rPr>
              <w:t>Development issues, solutions and known limitations</w:t>
            </w:r>
          </w:p>
        </w:tc>
        <w:tc>
          <w:tcPr>
            <w:tcW w:w="2541" w:type="dxa"/>
            <w:vAlign w:val="center"/>
          </w:tcPr>
          <w:p w14:paraId="13776E1A" w14:textId="77777777" w:rsidR="004A1266" w:rsidRDefault="00000000">
            <w:r>
              <w:rPr>
                <w:sz w:val="17"/>
              </w:rPr>
              <w:t>76–84</w:t>
            </w:r>
          </w:p>
        </w:tc>
      </w:tr>
      <w:tr w:rsidR="004A1266" w14:paraId="0B42141D" w14:textId="77777777">
        <w:trPr>
          <w:jc w:val="center"/>
        </w:trPr>
        <w:tc>
          <w:tcPr>
            <w:tcW w:w="2541" w:type="dxa"/>
            <w:vAlign w:val="center"/>
          </w:tcPr>
          <w:p w14:paraId="7123FE7A" w14:textId="77777777" w:rsidR="004A1266" w:rsidRDefault="00000000">
            <w:r>
              <w:rPr>
                <w:sz w:val="17"/>
              </w:rPr>
              <w:t>11</w:t>
            </w:r>
          </w:p>
        </w:tc>
        <w:tc>
          <w:tcPr>
            <w:tcW w:w="2541" w:type="dxa"/>
            <w:vAlign w:val="center"/>
          </w:tcPr>
          <w:p w14:paraId="0CE68144" w14:textId="77777777" w:rsidR="004A1266" w:rsidRDefault="00000000">
            <w:r>
              <w:rPr>
                <w:sz w:val="17"/>
              </w:rPr>
              <w:t>Future Enhancements</w:t>
            </w:r>
          </w:p>
        </w:tc>
        <w:tc>
          <w:tcPr>
            <w:tcW w:w="2541" w:type="dxa"/>
            <w:vAlign w:val="center"/>
          </w:tcPr>
          <w:p w14:paraId="01F9B365" w14:textId="77777777" w:rsidR="004A1266" w:rsidRDefault="00000000">
            <w:r>
              <w:rPr>
                <w:sz w:val="17"/>
              </w:rPr>
              <w:t>Payments, scaling, analytics and operational improvements</w:t>
            </w:r>
          </w:p>
        </w:tc>
        <w:tc>
          <w:tcPr>
            <w:tcW w:w="2541" w:type="dxa"/>
            <w:vAlign w:val="center"/>
          </w:tcPr>
          <w:p w14:paraId="6363EB2D" w14:textId="77777777" w:rsidR="004A1266" w:rsidRDefault="00000000">
            <w:r>
              <w:rPr>
                <w:sz w:val="17"/>
              </w:rPr>
              <w:t>85–90</w:t>
            </w:r>
          </w:p>
        </w:tc>
      </w:tr>
      <w:tr w:rsidR="004A1266" w14:paraId="0C6142CB" w14:textId="77777777">
        <w:trPr>
          <w:jc w:val="center"/>
        </w:trPr>
        <w:tc>
          <w:tcPr>
            <w:tcW w:w="2541" w:type="dxa"/>
            <w:vAlign w:val="center"/>
          </w:tcPr>
          <w:p w14:paraId="010A6332" w14:textId="77777777" w:rsidR="004A1266" w:rsidRDefault="00000000">
            <w:r>
              <w:rPr>
                <w:sz w:val="17"/>
              </w:rPr>
              <w:t>12</w:t>
            </w:r>
          </w:p>
        </w:tc>
        <w:tc>
          <w:tcPr>
            <w:tcW w:w="2541" w:type="dxa"/>
            <w:vAlign w:val="center"/>
          </w:tcPr>
          <w:p w14:paraId="068C33A8" w14:textId="77777777" w:rsidR="004A1266" w:rsidRDefault="00000000">
            <w:r>
              <w:rPr>
                <w:sz w:val="17"/>
              </w:rPr>
              <w:t>Conclusion</w:t>
            </w:r>
          </w:p>
        </w:tc>
        <w:tc>
          <w:tcPr>
            <w:tcW w:w="2541" w:type="dxa"/>
            <w:vAlign w:val="center"/>
          </w:tcPr>
          <w:p w14:paraId="4BA67A3D" w14:textId="77777777" w:rsidR="004A1266" w:rsidRDefault="00000000">
            <w:r>
              <w:rPr>
                <w:sz w:val="17"/>
              </w:rPr>
              <w:t>Summary, achievements and skills learned</w:t>
            </w:r>
          </w:p>
        </w:tc>
        <w:tc>
          <w:tcPr>
            <w:tcW w:w="2541" w:type="dxa"/>
            <w:vAlign w:val="center"/>
          </w:tcPr>
          <w:p w14:paraId="4CAC6310" w14:textId="77777777" w:rsidR="004A1266" w:rsidRDefault="00000000">
            <w:r>
              <w:rPr>
                <w:sz w:val="17"/>
              </w:rPr>
              <w:t>91–99</w:t>
            </w:r>
          </w:p>
        </w:tc>
      </w:tr>
      <w:tr w:rsidR="004A1266" w14:paraId="14B68888" w14:textId="77777777">
        <w:trPr>
          <w:jc w:val="center"/>
        </w:trPr>
        <w:tc>
          <w:tcPr>
            <w:tcW w:w="2541" w:type="dxa"/>
            <w:vAlign w:val="center"/>
          </w:tcPr>
          <w:p w14:paraId="0A4C2165" w14:textId="77777777" w:rsidR="004A1266" w:rsidRDefault="00000000">
            <w:r>
              <w:rPr>
                <w:sz w:val="17"/>
              </w:rPr>
              <w:t>13</w:t>
            </w:r>
          </w:p>
        </w:tc>
        <w:tc>
          <w:tcPr>
            <w:tcW w:w="2541" w:type="dxa"/>
            <w:vAlign w:val="center"/>
          </w:tcPr>
          <w:p w14:paraId="25A9C349" w14:textId="77777777" w:rsidR="004A1266" w:rsidRDefault="00000000">
            <w:r>
              <w:rPr>
                <w:sz w:val="17"/>
              </w:rPr>
              <w:t>References</w:t>
            </w:r>
          </w:p>
        </w:tc>
        <w:tc>
          <w:tcPr>
            <w:tcW w:w="2541" w:type="dxa"/>
            <w:vAlign w:val="center"/>
          </w:tcPr>
          <w:p w14:paraId="7CB585B5" w14:textId="77777777" w:rsidR="004A1266" w:rsidRDefault="00000000">
            <w:r>
              <w:rPr>
                <w:sz w:val="17"/>
              </w:rPr>
              <w:t>Books, tutorials, APIs and documentation</w:t>
            </w:r>
          </w:p>
        </w:tc>
        <w:tc>
          <w:tcPr>
            <w:tcW w:w="2541" w:type="dxa"/>
            <w:vAlign w:val="center"/>
          </w:tcPr>
          <w:p w14:paraId="5AD767D0" w14:textId="77777777" w:rsidR="004A1266" w:rsidRDefault="00000000">
            <w:r>
              <w:rPr>
                <w:sz w:val="17"/>
              </w:rPr>
              <w:t>100–101</w:t>
            </w:r>
          </w:p>
        </w:tc>
      </w:tr>
      <w:tr w:rsidR="004A1266" w14:paraId="226FD03C" w14:textId="77777777">
        <w:trPr>
          <w:jc w:val="center"/>
        </w:trPr>
        <w:tc>
          <w:tcPr>
            <w:tcW w:w="2541" w:type="dxa"/>
            <w:vAlign w:val="center"/>
          </w:tcPr>
          <w:p w14:paraId="39A08773" w14:textId="77777777" w:rsidR="004A1266" w:rsidRDefault="00000000">
            <w:r>
              <w:rPr>
                <w:sz w:val="17"/>
              </w:rPr>
              <w:t>14</w:t>
            </w:r>
          </w:p>
        </w:tc>
        <w:tc>
          <w:tcPr>
            <w:tcW w:w="2541" w:type="dxa"/>
            <w:vAlign w:val="center"/>
          </w:tcPr>
          <w:p w14:paraId="5E790989" w14:textId="77777777" w:rsidR="004A1266" w:rsidRDefault="00000000">
            <w:r>
              <w:rPr>
                <w:sz w:val="17"/>
              </w:rPr>
              <w:t>Appendices</w:t>
            </w:r>
          </w:p>
        </w:tc>
        <w:tc>
          <w:tcPr>
            <w:tcW w:w="2541" w:type="dxa"/>
            <w:vAlign w:val="center"/>
          </w:tcPr>
          <w:p w14:paraId="646FC6E7" w14:textId="77777777" w:rsidR="004A1266" w:rsidRDefault="00000000">
            <w:r>
              <w:rPr>
                <w:sz w:val="17"/>
              </w:rPr>
              <w:t>Screenshots, code snippets, setup and user guide</w:t>
            </w:r>
          </w:p>
        </w:tc>
        <w:tc>
          <w:tcPr>
            <w:tcW w:w="2541" w:type="dxa"/>
            <w:vAlign w:val="center"/>
          </w:tcPr>
          <w:p w14:paraId="2F2E689B" w14:textId="77777777" w:rsidR="004A1266" w:rsidRDefault="00000000">
            <w:r>
              <w:rPr>
                <w:sz w:val="17"/>
              </w:rPr>
              <w:t>102–109</w:t>
            </w:r>
          </w:p>
        </w:tc>
      </w:tr>
    </w:tbl>
    <w:p w14:paraId="3694640A" w14:textId="77777777" w:rsidR="004A1266" w:rsidRDefault="00000000">
      <w:r>
        <w:br w:type="page"/>
      </w:r>
    </w:p>
    <w:p w14:paraId="75CEB017" w14:textId="77777777" w:rsidR="004A1266" w:rsidRDefault="00000000">
      <w:pPr>
        <w:spacing w:before="80" w:after="240" w:line="240" w:lineRule="auto"/>
        <w:jc w:val="center"/>
      </w:pPr>
      <w:r>
        <w:rPr>
          <w:b/>
          <w:sz w:val="32"/>
        </w:rPr>
        <w:lastRenderedPageBreak/>
        <w:t>CHAPTER -1 INTRODUCTION</w:t>
      </w:r>
    </w:p>
    <w:p w14:paraId="1546681B" w14:textId="77777777" w:rsidR="004A1266" w:rsidRDefault="00000000">
      <w:pPr>
        <w:spacing w:before="80" w:after="160" w:line="240" w:lineRule="auto"/>
      </w:pPr>
      <w:r>
        <w:rPr>
          <w:b/>
          <w:sz w:val="28"/>
        </w:rPr>
        <w:t>1.1 Background of the Project</w:t>
      </w:r>
    </w:p>
    <w:p w14:paraId="49149020" w14:textId="77777777" w:rsidR="004A1266" w:rsidRDefault="00000000">
      <w:pPr>
        <w:spacing w:after="120"/>
        <w:ind w:firstLine="317"/>
      </w:pPr>
      <w:r>
        <w:rPr>
          <w:sz w:val="22"/>
        </w:rPr>
        <w:t>Online auction systems combine product discovery, time-bound transactions and competitive bidding in one digital workflow. Unlike a conventional catalogue, an auction must preserve a single authoritative bid state while several users may submit requests close together. The project named Vault addresses this requirement through a web-based auction platform backed by MySQL and an Express server.</w:t>
      </w:r>
    </w:p>
    <w:p w14:paraId="34E9FDEF" w14:textId="77777777" w:rsidR="004A1266" w:rsidRDefault="00000000">
      <w:pPr>
        <w:spacing w:after="120"/>
        <w:ind w:firstLine="317"/>
      </w:pPr>
      <w:r>
        <w:rPr>
          <w:sz w:val="22"/>
        </w:rPr>
        <w:t>The application provides a public-facing marketplace where users can discover active and scheduled auctions, inspect product information, filter listings, place bids, receive live updates, maintain a watchlist and review activity. A separate administrator control center is protected by role-based authorization and provides operational management for products, auctions, approvals, users and bid records.</w:t>
      </w:r>
    </w:p>
    <w:p w14:paraId="0FBF794B" w14:textId="77777777" w:rsidR="004A1266" w:rsidRDefault="00000000">
      <w:pPr>
        <w:spacing w:after="120"/>
        <w:ind w:firstLine="317"/>
      </w:pPr>
      <w:r>
        <w:rPr>
          <w:sz w:val="22"/>
        </w:rPr>
        <w:t>The database is not treated as a passive storage layer. The bid workflow uses a transaction and SELECT ... FOR UPDATE so that the auction row becomes the synchronization point for competing requests. This makes the database responsible for preserving the auction invariant: the accepted current bid must be based on the latest committed state.</w:t>
      </w:r>
    </w:p>
    <w:p w14:paraId="3F9CDFF4" w14:textId="77777777" w:rsidR="004A1266" w:rsidRDefault="00000000">
      <w:pPr>
        <w:spacing w:after="120"/>
        <w:ind w:firstLine="317"/>
      </w:pPr>
      <w:r>
        <w:rPr>
          <w:sz w:val="22"/>
        </w:rPr>
        <w:t>Auctions are among the oldest price-discovery mechanisms in commerce. In a traditional auction hall the auctioneer is the single point of coordination: bids are heard in sequence, the highest offer is announced and the hammer falls at a definite moment. Moving the same process to the web removes the physical venue and the geographical limits on participation, but it also removes the auctioneer. The software must now play that role, deciding in a fraction of a second which of several near-simultaneous requests is the valid highest bid.</w:t>
      </w:r>
    </w:p>
    <w:p w14:paraId="004865D7" w14:textId="77777777" w:rsidR="004A1266" w:rsidRDefault="00000000">
      <w:pPr>
        <w:spacing w:after="120"/>
        <w:ind w:firstLine="317"/>
      </w:pPr>
      <w:r>
        <w:rPr>
          <w:sz w:val="22"/>
        </w:rPr>
        <w:t>Vault is designed around that responsibility. Its client-server structure keeps presentation in the browser, business rules in the Express application layer and authoritative state in the MySQL database. Registered users browse listings that are scheduled or live, while administrators approve submissions, manage the catalogue and monitor activity from a separate interface. Every bid is accepted or rejected by the server and never by the browser, so a modified client cannot bypass the rules of an auction.</w:t>
      </w:r>
    </w:p>
    <w:p w14:paraId="7477A68B" w14:textId="77777777" w:rsidR="004A1266" w:rsidRDefault="00000000">
      <w:pPr>
        <w:spacing w:after="120"/>
        <w:ind w:firstLine="317"/>
      </w:pPr>
      <w:r>
        <w:rPr>
          <w:sz w:val="22"/>
        </w:rPr>
        <w:t>The platform also addresses the time dimension of auctions. Each auction has a start time and an end time, and the system must change its state at the correct moment without waiting for a person to intervene. A background job activates scheduled auctions, closes expired ones and records the winner, while Socket.IO pushes the resulting changes to every connected browser so that current bids and notifications stay in step with the database.</w:t>
      </w:r>
    </w:p>
    <w:p w14:paraId="2D3D209A" w14:textId="77777777" w:rsidR="004A1266" w:rsidRDefault="00000000">
      <w:pPr>
        <w:spacing w:after="120"/>
        <w:ind w:firstLine="317"/>
      </w:pPr>
      <w:r>
        <w:rPr>
          <w:sz w:val="22"/>
        </w:rPr>
        <w:t>From an academic viewpoint the project was developed as an applied study for the Database Systems and Database Engineering course. It brings together ER modelling, SQL and constraints, transactions, row-level locking and indexing in one working application, and it keeps the discussion grounded in a workload where an incorrect result, such as two bidders each believing they hold the highest bid, is immediately visible and testable.</w:t>
      </w:r>
    </w:p>
    <w:p w14:paraId="1D1890C9" w14:textId="77777777" w:rsidR="004A1266" w:rsidRDefault="00000000">
      <w:r>
        <w:br w:type="page"/>
      </w:r>
    </w:p>
    <w:p w14:paraId="52772484" w14:textId="77777777" w:rsidR="004A1266" w:rsidRDefault="00000000">
      <w:pPr>
        <w:spacing w:before="80" w:after="160" w:line="240" w:lineRule="auto"/>
      </w:pPr>
      <w:r>
        <w:rPr>
          <w:b/>
          <w:sz w:val="28"/>
        </w:rPr>
        <w:lastRenderedPageBreak/>
        <w:t>1.2 Problem Statement</w:t>
      </w:r>
    </w:p>
    <w:p w14:paraId="3FC0D051" w14:textId="77777777" w:rsidR="004A1266" w:rsidRDefault="00000000">
      <w:pPr>
        <w:spacing w:before="80" w:after="160" w:line="240" w:lineRule="auto"/>
      </w:pPr>
      <w:r>
        <w:rPr>
          <w:b/>
          <w:sz w:val="28"/>
        </w:rPr>
        <w:t>The problem addressed</w:t>
      </w:r>
    </w:p>
    <w:p w14:paraId="630490A2" w14:textId="77777777" w:rsidR="004A1266" w:rsidRDefault="00000000">
      <w:pPr>
        <w:spacing w:after="120"/>
        <w:ind w:firstLine="317"/>
      </w:pPr>
      <w:r>
        <w:rPr>
          <w:sz w:val="22"/>
        </w:rPr>
        <w:t>The main problem is maintaining correctness when multiple users bid for the same auction at nearly the same time. A simple read-check-write sequence can allow two requests to read the same current highest bid and then overwrite one another. This creates a lost-update condition and can produce an incorrect final state.</w:t>
      </w:r>
    </w:p>
    <w:p w14:paraId="412D958E" w14:textId="77777777" w:rsidR="004A1266" w:rsidRDefault="00000000">
      <w:pPr>
        <w:spacing w:after="120"/>
        <w:ind w:firstLine="317"/>
      </w:pPr>
      <w:r>
        <w:rPr>
          <w:sz w:val="22"/>
        </w:rPr>
        <w:t>The project therefore needs an architecture that authenticates users, separates administrative operations, stores normalized relational data, validates bids on the server, protects the critical row with a transaction, and broadcasts the committed result to connected clients.</w:t>
      </w:r>
    </w:p>
    <w:p w14:paraId="0CCF4859" w14:textId="77777777" w:rsidR="004A1266" w:rsidRDefault="00000000">
      <w:pPr>
        <w:spacing w:after="120"/>
        <w:ind w:firstLine="317"/>
      </w:pPr>
      <w:r>
        <w:rPr>
          <w:sz w:val="22"/>
        </w:rPr>
        <w:t>The difficulty can be seen with a small example. Suppose the current highest bid on an auction is 500 and two bidders submit 600 and 550 at almost the same instant. If both requests read the value 500, each concludes that its own amount is acceptable, and whichever write happens last becomes the stored highest bid. If the lower bid is written last, the higher bid of 600 disappears from the auction state even though it was acknowledged. Figure 1.1 contrasts this unsafe sequence with the transactional approach adopted in this project.</w:t>
      </w:r>
    </w:p>
    <w:p w14:paraId="0717370E" w14:textId="77777777" w:rsidR="004A1266" w:rsidRDefault="00000000">
      <w:pPr>
        <w:keepNext/>
        <w:spacing w:before="80" w:after="40"/>
        <w:jc w:val="center"/>
      </w:pPr>
      <w:r>
        <w:rPr>
          <w:noProof/>
        </w:rPr>
        <w:drawing>
          <wp:inline distT="0" distB="0" distL="0" distR="0" wp14:anchorId="2392E54D" wp14:editId="55739363">
            <wp:extent cx="6309360" cy="254127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1.png"/>
                    <pic:cNvPicPr/>
                  </pic:nvPicPr>
                  <pic:blipFill>
                    <a:blip r:embed="rId8"/>
                    <a:stretch>
                      <a:fillRect/>
                    </a:stretch>
                  </pic:blipFill>
                  <pic:spPr>
                    <a:xfrm>
                      <a:off x="0" y="0"/>
                      <a:ext cx="6309360" cy="2541270"/>
                    </a:xfrm>
                    <a:prstGeom prst="rect">
                      <a:avLst/>
                    </a:prstGeom>
                  </pic:spPr>
                </pic:pic>
              </a:graphicData>
            </a:graphic>
          </wp:inline>
        </w:drawing>
      </w:r>
    </w:p>
    <w:p w14:paraId="20A7DAD2" w14:textId="77777777" w:rsidR="004A1266" w:rsidRDefault="00000000">
      <w:pPr>
        <w:spacing w:before="60" w:after="160"/>
        <w:jc w:val="center"/>
      </w:pPr>
      <w:r>
        <w:rPr>
          <w:rFonts w:cs="Times New Roman"/>
          <w:i/>
          <w:sz w:val="21"/>
          <w:szCs w:val="21"/>
        </w:rPr>
        <w:t>Figure 1.1 Lost-update race without locking compared with the row-locked bid transaction.</w:t>
      </w:r>
    </w:p>
    <w:p w14:paraId="62826FBF" w14:textId="77777777" w:rsidR="004A1266" w:rsidRDefault="00000000">
      <w:pPr>
        <w:spacing w:after="120"/>
        <w:ind w:firstLine="317"/>
      </w:pPr>
      <w:r>
        <w:rPr>
          <w:sz w:val="22"/>
        </w:rPr>
        <w:t>Concurrency is not the only concern. An auction platform must also decide who may perform which action, because bidding, approving listings and deleting users require different privileges. It must keep time-dependent state correct, since an auction that is not closed at its end time would continue to accept bids. It must keep connected clients informed, because a bidder looking at a stale price makes decisions on wrong information. Finally, it must preserve referential integrity so that bids, results, watchlists and visits never refer to auctions or users that no longer exist.</w:t>
      </w:r>
    </w:p>
    <w:p w14:paraId="4105DAD6" w14:textId="77777777" w:rsidR="004A1266" w:rsidRDefault="00000000">
      <w:r>
        <w:br w:type="page"/>
      </w:r>
    </w:p>
    <w:p w14:paraId="18A92587" w14:textId="77777777" w:rsidR="004A1266" w:rsidRDefault="00000000">
      <w:pPr>
        <w:spacing w:before="80" w:after="160" w:line="240" w:lineRule="auto"/>
      </w:pPr>
      <w:r>
        <w:rPr>
          <w:b/>
          <w:sz w:val="28"/>
        </w:rPr>
        <w:lastRenderedPageBreak/>
        <w:t>1.3 Scope of the Project</w:t>
      </w:r>
    </w:p>
    <w:p w14:paraId="2C116118" w14:textId="77777777" w:rsidR="004A1266" w:rsidRDefault="00000000">
      <w:pPr>
        <w:spacing w:before="80" w:after="160" w:line="240" w:lineRule="auto"/>
      </w:pPr>
      <w:r>
        <w:rPr>
          <w:b/>
          <w:sz w:val="28"/>
        </w:rPr>
        <w:t>Functional scope</w:t>
      </w:r>
    </w:p>
    <w:p w14:paraId="31C6A046" w14:textId="77777777" w:rsidR="004A1266" w:rsidRDefault="00000000">
      <w:pPr>
        <w:spacing w:after="120"/>
        <w:ind w:firstLine="317"/>
      </w:pPr>
      <w:r>
        <w:rPr>
          <w:sz w:val="22"/>
        </w:rPr>
        <w:t>The implemented scope covers registration and login, JWT-based authentication, public auction browsing, search and filters, auction details, bid history, bidding, watchlists, recommendations, activity history, live-auction venue information, visit scheduling, directions, notifications and a floating assistant.</w:t>
      </w:r>
    </w:p>
    <w:p w14:paraId="2BFF6D01" w14:textId="77777777" w:rsidR="004A1266" w:rsidRDefault="00000000">
      <w:pPr>
        <w:spacing w:after="120"/>
        <w:ind w:firstLine="317"/>
      </w:pPr>
      <w:r>
        <w:rPr>
          <w:sz w:val="22"/>
        </w:rPr>
        <w:t>The administrative scope is intentionally separate. Administrators can view dashboard statistics, approve or reject auction submissions, create and manage products, create and manage auctions, inspect users, change user roles, inspect bids and remove accounts subject to database constraints.</w:t>
      </w:r>
    </w:p>
    <w:p w14:paraId="01059576" w14:textId="77777777" w:rsidR="004A1266" w:rsidRDefault="00000000">
      <w:pPr>
        <w:keepNext/>
        <w:spacing w:before="80" w:after="160" w:line="240" w:lineRule="auto"/>
      </w:pPr>
      <w:r>
        <w:rPr>
          <w:b/>
          <w:sz w:val="28"/>
        </w:rPr>
        <w:t>Technical scope</w:t>
      </w:r>
    </w:p>
    <w:p w14:paraId="4E437807" w14:textId="77777777" w:rsidR="004A1266" w:rsidRDefault="00000000">
      <w:pPr>
        <w:spacing w:after="120"/>
        <w:ind w:firstLine="317"/>
      </w:pPr>
      <w:r>
        <w:rPr>
          <w:sz w:val="22"/>
        </w:rPr>
        <w:t>The technical scope covers the complete path from the browser to the database: a React interface, REST endpoints in Express, JWT authentication with an administrator guard, a seven-table MySQL schema with primary keys, foreign keys, composite keys and an auction/amount index, a transactional bid procedure, Socket.IO rooms for live events and a node-cron job for lifecycle changes. A concurrency test script is included so that the correctness claim can be demonstrated rather than only described.</w:t>
      </w:r>
    </w:p>
    <w:p w14:paraId="0D608C2C" w14:textId="77777777" w:rsidR="004A1266" w:rsidRDefault="00000000">
      <w:pPr>
        <w:spacing w:after="120"/>
        <w:ind w:firstLine="317"/>
      </w:pPr>
      <w:r>
        <w:rPr>
          <w:sz w:val="22"/>
        </w:rPr>
        <w:t>The scope also includes the full auction lifecycle shown in Figure 1.2. A submitted auction first waits for administrator approval; an approved auction is scheduled, becomes active when its start time arrives and is closed when its end time passes, at which point the winning bid is stored in the auction_results table.</w:t>
      </w:r>
    </w:p>
    <w:p w14:paraId="4BEE3AF1" w14:textId="77777777" w:rsidR="004A1266" w:rsidRDefault="00000000">
      <w:pPr>
        <w:keepNext/>
        <w:spacing w:before="80" w:after="40"/>
        <w:jc w:val="center"/>
      </w:pPr>
      <w:r>
        <w:rPr>
          <w:noProof/>
        </w:rPr>
        <w:drawing>
          <wp:inline distT="0" distB="0" distL="0" distR="0" wp14:anchorId="4DEA23B1" wp14:editId="2A681844">
            <wp:extent cx="6217920" cy="189992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2.png"/>
                    <pic:cNvPicPr/>
                  </pic:nvPicPr>
                  <pic:blipFill>
                    <a:blip r:embed="rId9"/>
                    <a:stretch>
                      <a:fillRect/>
                    </a:stretch>
                  </pic:blipFill>
                  <pic:spPr>
                    <a:xfrm>
                      <a:off x="0" y="0"/>
                      <a:ext cx="6217920" cy="1899920"/>
                    </a:xfrm>
                    <a:prstGeom prst="rect">
                      <a:avLst/>
                    </a:prstGeom>
                  </pic:spPr>
                </pic:pic>
              </a:graphicData>
            </a:graphic>
          </wp:inline>
        </w:drawing>
      </w:r>
    </w:p>
    <w:p w14:paraId="0D5809EB" w14:textId="77777777" w:rsidR="004A1266" w:rsidRDefault="00000000">
      <w:pPr>
        <w:spacing w:before="60" w:after="160"/>
        <w:jc w:val="center"/>
      </w:pPr>
      <w:r>
        <w:rPr>
          <w:rFonts w:cs="Times New Roman"/>
          <w:i/>
          <w:sz w:val="21"/>
          <w:szCs w:val="21"/>
        </w:rPr>
        <w:t>Figure 1.2 Auction lifecycle from submission to recorded result.</w:t>
      </w:r>
    </w:p>
    <w:p w14:paraId="05813219" w14:textId="77777777" w:rsidR="004A1266" w:rsidRDefault="00000000">
      <w:pPr>
        <w:keepNext/>
        <w:spacing w:before="80" w:after="160" w:line="240" w:lineRule="auto"/>
      </w:pPr>
      <w:r>
        <w:rPr>
          <w:b/>
          <w:sz w:val="28"/>
        </w:rPr>
        <w:t>Boundaries of the project</w:t>
      </w:r>
    </w:p>
    <w:p w14:paraId="486BA5A0" w14:textId="77777777" w:rsidR="004A1266" w:rsidRDefault="00000000">
      <w:pPr>
        <w:spacing w:after="120"/>
        <w:ind w:firstLine="317"/>
      </w:pPr>
      <w:r>
        <w:rPr>
          <w:sz w:val="22"/>
        </w:rPr>
        <w:t>Online payment processing, large-scale horizontal scaling and advanced analytics are treated as future enhancements and are discussed in Chapter 11. The present work concentrates on the correctness of shared auction state, which is the part of the problem most closely tied to database engineering.</w:t>
      </w:r>
    </w:p>
    <w:p w14:paraId="64BDBBF9" w14:textId="77777777" w:rsidR="004A1266" w:rsidRDefault="00000000">
      <w:r>
        <w:br w:type="page"/>
      </w:r>
    </w:p>
    <w:p w14:paraId="5DE118EB" w14:textId="77777777" w:rsidR="004A1266" w:rsidRDefault="00000000">
      <w:pPr>
        <w:spacing w:before="80" w:after="160" w:line="240" w:lineRule="auto"/>
      </w:pPr>
      <w:r>
        <w:rPr>
          <w:b/>
          <w:sz w:val="28"/>
        </w:rPr>
        <w:lastRenderedPageBreak/>
        <w:t>1.4 Objectives</w:t>
      </w:r>
    </w:p>
    <w:p w14:paraId="1F85EAEE" w14:textId="77777777" w:rsidR="004A1266" w:rsidRDefault="00000000">
      <w:pPr>
        <w:spacing w:before="80" w:after="160" w:line="240" w:lineRule="auto"/>
      </w:pPr>
      <w:r>
        <w:rPr>
          <w:b/>
          <w:sz w:val="28"/>
        </w:rPr>
        <w:t>Project objectives</w:t>
      </w:r>
    </w:p>
    <w:p w14:paraId="6F927417" w14:textId="77777777" w:rsidR="004A1266" w:rsidRDefault="00000000">
      <w:pPr>
        <w:spacing w:after="120"/>
        <w:ind w:firstLine="317"/>
      </w:pPr>
      <w:r>
        <w:rPr>
          <w:sz w:val="22"/>
        </w:rPr>
        <w:t>Design a relational database that separates users, products, auctions, bids and supporting entities while preserving referential integrity.</w:t>
      </w:r>
    </w:p>
    <w:p w14:paraId="607C8912" w14:textId="77777777" w:rsidR="004A1266" w:rsidRDefault="00000000">
      <w:pPr>
        <w:spacing w:after="120"/>
        <w:ind w:firstLine="317"/>
      </w:pPr>
      <w:r>
        <w:rPr>
          <w:sz w:val="22"/>
        </w:rPr>
        <w:t>Implement a layered backend with routes, authentication middleware, administrator authorization, controllers and a MySQL connection pool.</w:t>
      </w:r>
    </w:p>
    <w:p w14:paraId="24A354FA" w14:textId="77777777" w:rsidR="004A1266" w:rsidRDefault="00000000">
      <w:pPr>
        <w:spacing w:after="120"/>
        <w:ind w:firstLine="317"/>
      </w:pPr>
      <w:r>
        <w:rPr>
          <w:sz w:val="22"/>
        </w:rPr>
        <w:t>Implement a concurrency-safe bid transaction using row-level locking and commit/rollback semantics.</w:t>
      </w:r>
    </w:p>
    <w:p w14:paraId="28FFC1B4" w14:textId="77777777" w:rsidR="004A1266" w:rsidRDefault="00000000">
      <w:pPr>
        <w:spacing w:after="120"/>
        <w:ind w:firstLine="317"/>
      </w:pPr>
      <w:r>
        <w:rPr>
          <w:sz w:val="22"/>
        </w:rPr>
        <w:t>Provide real-time bid and outbid notifications using Socket.IO and automate auction activation and closure using node-cron.</w:t>
      </w:r>
    </w:p>
    <w:p w14:paraId="76B6E9C8" w14:textId="77777777" w:rsidR="004A1266" w:rsidRDefault="00000000">
      <w:pPr>
        <w:spacing w:after="120"/>
        <w:ind w:firstLine="317"/>
      </w:pPr>
      <w:r>
        <w:rPr>
          <w:sz w:val="22"/>
        </w:rPr>
        <w:t>Provide a usable interface for both normal users and administrators, with clear separation between their responsibilities.</w:t>
      </w:r>
    </w:p>
    <w:p w14:paraId="6233A43A" w14:textId="77777777" w:rsidR="004A1266" w:rsidRDefault="00000000">
      <w:pPr>
        <w:spacing w:after="120"/>
        <w:ind w:firstLine="317"/>
      </w:pPr>
      <w:r>
        <w:rPr>
          <w:sz w:val="22"/>
        </w:rPr>
        <w:t>Each objective was paired with a concrete implementation artefact and a way of checking it, so that completion can be judged from evidence and not only from the description of intent. The table below summarises this mapping; the later chapters on implementation and testing give the details.</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2300"/>
        <w:gridCol w:w="4200"/>
        <w:gridCol w:w="3666"/>
      </w:tblGrid>
      <w:tr w:rsidR="004A1266" w14:paraId="0DE8F56B" w14:textId="77777777">
        <w:trPr>
          <w:cantSplit/>
          <w:tblHeader/>
          <w:jc w:val="center"/>
        </w:trPr>
        <w:tc>
          <w:tcPr>
            <w:tcW w:w="2300" w:type="dxa"/>
            <w:shd w:val="clear" w:color="auto" w:fill="1F3A5F"/>
            <w:vAlign w:val="center"/>
          </w:tcPr>
          <w:p w14:paraId="72302799" w14:textId="77777777" w:rsidR="004A1266" w:rsidRDefault="00000000">
            <w:pPr>
              <w:spacing w:after="0" w:line="240" w:lineRule="auto"/>
              <w:jc w:val="center"/>
            </w:pPr>
            <w:r>
              <w:rPr>
                <w:rFonts w:cs="Times New Roman"/>
                <w:b/>
                <w:color w:val="FFFFFF"/>
                <w:sz w:val="19"/>
                <w:szCs w:val="19"/>
              </w:rPr>
              <w:t>Objective</w:t>
            </w:r>
          </w:p>
        </w:tc>
        <w:tc>
          <w:tcPr>
            <w:tcW w:w="4200" w:type="dxa"/>
            <w:shd w:val="clear" w:color="auto" w:fill="1F3A5F"/>
            <w:vAlign w:val="center"/>
          </w:tcPr>
          <w:p w14:paraId="3C6C1351" w14:textId="77777777" w:rsidR="004A1266" w:rsidRDefault="00000000">
            <w:pPr>
              <w:spacing w:after="0" w:line="240" w:lineRule="auto"/>
              <w:jc w:val="center"/>
            </w:pPr>
            <w:r>
              <w:rPr>
                <w:rFonts w:cs="Times New Roman"/>
                <w:b/>
                <w:color w:val="FFFFFF"/>
                <w:sz w:val="19"/>
                <w:szCs w:val="19"/>
              </w:rPr>
              <w:t>Realised through</w:t>
            </w:r>
          </w:p>
        </w:tc>
        <w:tc>
          <w:tcPr>
            <w:tcW w:w="3666" w:type="dxa"/>
            <w:shd w:val="clear" w:color="auto" w:fill="1F3A5F"/>
            <w:vAlign w:val="center"/>
          </w:tcPr>
          <w:p w14:paraId="192DD249" w14:textId="77777777" w:rsidR="004A1266" w:rsidRDefault="00000000">
            <w:pPr>
              <w:spacing w:after="0" w:line="240" w:lineRule="auto"/>
              <w:jc w:val="center"/>
            </w:pPr>
            <w:r>
              <w:rPr>
                <w:rFonts w:cs="Times New Roman"/>
                <w:b/>
                <w:color w:val="FFFFFF"/>
                <w:sz w:val="19"/>
                <w:szCs w:val="19"/>
              </w:rPr>
              <w:t>Checked by</w:t>
            </w:r>
          </w:p>
        </w:tc>
      </w:tr>
      <w:tr w:rsidR="004A1266" w14:paraId="6AD37E7C" w14:textId="77777777">
        <w:trPr>
          <w:cantSplit/>
          <w:jc w:val="center"/>
        </w:trPr>
        <w:tc>
          <w:tcPr>
            <w:tcW w:w="2300" w:type="dxa"/>
            <w:vAlign w:val="center"/>
          </w:tcPr>
          <w:p w14:paraId="3D1BB481" w14:textId="77777777" w:rsidR="004A1266" w:rsidRDefault="00000000">
            <w:pPr>
              <w:spacing w:after="0" w:line="240" w:lineRule="auto"/>
            </w:pPr>
            <w:r>
              <w:rPr>
                <w:rFonts w:cs="Times New Roman"/>
                <w:sz w:val="19"/>
                <w:szCs w:val="19"/>
              </w:rPr>
              <w:t>Relational design</w:t>
            </w:r>
          </w:p>
        </w:tc>
        <w:tc>
          <w:tcPr>
            <w:tcW w:w="4200" w:type="dxa"/>
            <w:vAlign w:val="center"/>
          </w:tcPr>
          <w:p w14:paraId="6AE8A043" w14:textId="77777777" w:rsidR="004A1266" w:rsidRDefault="00000000">
            <w:pPr>
              <w:spacing w:after="0" w:line="240" w:lineRule="auto"/>
            </w:pPr>
            <w:r>
              <w:rPr>
                <w:rFonts w:cs="Times New Roman"/>
                <w:sz w:val="19"/>
                <w:szCs w:val="19"/>
              </w:rPr>
              <w:t>Seven tables with primary, foreign and composite keys and constraints</w:t>
            </w:r>
          </w:p>
        </w:tc>
        <w:tc>
          <w:tcPr>
            <w:tcW w:w="3666" w:type="dxa"/>
            <w:vAlign w:val="center"/>
          </w:tcPr>
          <w:p w14:paraId="79591DA7" w14:textId="77777777" w:rsidR="004A1266" w:rsidRDefault="00000000">
            <w:pPr>
              <w:spacing w:after="0" w:line="240" w:lineRule="auto"/>
            </w:pPr>
            <w:r>
              <w:rPr>
                <w:rFonts w:cs="Times New Roman"/>
                <w:sz w:val="19"/>
                <w:szCs w:val="19"/>
              </w:rPr>
              <w:t>schema.sql and the ER diagram (Chapter 5)</w:t>
            </w:r>
          </w:p>
        </w:tc>
      </w:tr>
      <w:tr w:rsidR="004A1266" w14:paraId="391F093E" w14:textId="77777777">
        <w:trPr>
          <w:cantSplit/>
          <w:jc w:val="center"/>
        </w:trPr>
        <w:tc>
          <w:tcPr>
            <w:tcW w:w="2300" w:type="dxa"/>
            <w:shd w:val="clear" w:color="auto" w:fill="F2F5F9"/>
            <w:vAlign w:val="center"/>
          </w:tcPr>
          <w:p w14:paraId="4EA84DC3" w14:textId="77777777" w:rsidR="004A1266" w:rsidRDefault="00000000">
            <w:pPr>
              <w:spacing w:after="0" w:line="240" w:lineRule="auto"/>
            </w:pPr>
            <w:r>
              <w:rPr>
                <w:rFonts w:cs="Times New Roman"/>
                <w:sz w:val="19"/>
                <w:szCs w:val="19"/>
              </w:rPr>
              <w:t>Layered backend</w:t>
            </w:r>
          </w:p>
        </w:tc>
        <w:tc>
          <w:tcPr>
            <w:tcW w:w="4200" w:type="dxa"/>
            <w:shd w:val="clear" w:color="auto" w:fill="F2F5F9"/>
            <w:vAlign w:val="center"/>
          </w:tcPr>
          <w:p w14:paraId="29BC0F47" w14:textId="77777777" w:rsidR="004A1266" w:rsidRDefault="00000000">
            <w:pPr>
              <w:spacing w:after="0" w:line="240" w:lineRule="auto"/>
            </w:pPr>
            <w:r>
              <w:rPr>
                <w:rFonts w:cs="Times New Roman"/>
                <w:sz w:val="19"/>
                <w:szCs w:val="19"/>
              </w:rPr>
              <w:t>Routes, JWT and admin middleware, controllers, MySQL pool</w:t>
            </w:r>
          </w:p>
        </w:tc>
        <w:tc>
          <w:tcPr>
            <w:tcW w:w="3666" w:type="dxa"/>
            <w:shd w:val="clear" w:color="auto" w:fill="F2F5F9"/>
            <w:vAlign w:val="center"/>
          </w:tcPr>
          <w:p w14:paraId="2EA2DDAD" w14:textId="77777777" w:rsidR="004A1266" w:rsidRDefault="00000000">
            <w:pPr>
              <w:spacing w:after="0" w:line="240" w:lineRule="auto"/>
            </w:pPr>
            <w:r>
              <w:rPr>
                <w:rFonts w:cs="Times New Roman"/>
                <w:sz w:val="19"/>
                <w:szCs w:val="19"/>
              </w:rPr>
              <w:t>Endpoint and role checks (Chapter 8)</w:t>
            </w:r>
          </w:p>
        </w:tc>
      </w:tr>
      <w:tr w:rsidR="004A1266" w14:paraId="55FA7385" w14:textId="77777777">
        <w:trPr>
          <w:cantSplit/>
          <w:jc w:val="center"/>
        </w:trPr>
        <w:tc>
          <w:tcPr>
            <w:tcW w:w="2300" w:type="dxa"/>
            <w:vAlign w:val="center"/>
          </w:tcPr>
          <w:p w14:paraId="76B26FBA" w14:textId="77777777" w:rsidR="004A1266" w:rsidRDefault="00000000">
            <w:pPr>
              <w:spacing w:after="0" w:line="240" w:lineRule="auto"/>
            </w:pPr>
            <w:r>
              <w:rPr>
                <w:rFonts w:cs="Times New Roman"/>
                <w:sz w:val="19"/>
                <w:szCs w:val="19"/>
              </w:rPr>
              <w:t>Concurrency-safe bidding</w:t>
            </w:r>
          </w:p>
        </w:tc>
        <w:tc>
          <w:tcPr>
            <w:tcW w:w="4200" w:type="dxa"/>
            <w:vAlign w:val="center"/>
          </w:tcPr>
          <w:p w14:paraId="36753B77" w14:textId="77777777" w:rsidR="004A1266" w:rsidRDefault="00000000">
            <w:pPr>
              <w:spacing w:after="0" w:line="240" w:lineRule="auto"/>
            </w:pPr>
            <w:r>
              <w:rPr>
                <w:rFonts w:cs="Times New Roman"/>
                <w:sz w:val="19"/>
                <w:szCs w:val="19"/>
              </w:rPr>
              <w:t>Transaction with SELECT ... FOR UPDATE, commit and rollback</w:t>
            </w:r>
          </w:p>
        </w:tc>
        <w:tc>
          <w:tcPr>
            <w:tcW w:w="3666" w:type="dxa"/>
            <w:vAlign w:val="center"/>
          </w:tcPr>
          <w:p w14:paraId="4A7718AD" w14:textId="77777777" w:rsidR="004A1266" w:rsidRDefault="00000000">
            <w:pPr>
              <w:spacing w:after="0" w:line="240" w:lineRule="auto"/>
            </w:pPr>
            <w:r>
              <w:rPr>
                <w:rFonts w:cs="Times New Roman"/>
                <w:sz w:val="19"/>
                <w:szCs w:val="19"/>
              </w:rPr>
              <w:t>concurrentBidTest.js (Chapter 8)</w:t>
            </w:r>
          </w:p>
        </w:tc>
      </w:tr>
      <w:tr w:rsidR="004A1266" w14:paraId="6D313267" w14:textId="77777777">
        <w:trPr>
          <w:cantSplit/>
          <w:jc w:val="center"/>
        </w:trPr>
        <w:tc>
          <w:tcPr>
            <w:tcW w:w="2300" w:type="dxa"/>
            <w:shd w:val="clear" w:color="auto" w:fill="F2F5F9"/>
            <w:vAlign w:val="center"/>
          </w:tcPr>
          <w:p w14:paraId="042EAAE2" w14:textId="77777777" w:rsidR="004A1266" w:rsidRDefault="00000000">
            <w:pPr>
              <w:spacing w:after="0" w:line="240" w:lineRule="auto"/>
            </w:pPr>
            <w:r>
              <w:rPr>
                <w:rFonts w:cs="Times New Roman"/>
                <w:sz w:val="19"/>
                <w:szCs w:val="19"/>
              </w:rPr>
              <w:t>Real-time and automation</w:t>
            </w:r>
          </w:p>
        </w:tc>
        <w:tc>
          <w:tcPr>
            <w:tcW w:w="4200" w:type="dxa"/>
            <w:shd w:val="clear" w:color="auto" w:fill="F2F5F9"/>
            <w:vAlign w:val="center"/>
          </w:tcPr>
          <w:p w14:paraId="0D5E535B" w14:textId="77777777" w:rsidR="004A1266" w:rsidRDefault="00000000">
            <w:pPr>
              <w:spacing w:after="0" w:line="240" w:lineRule="auto"/>
            </w:pPr>
            <w:r>
              <w:rPr>
                <w:rFonts w:cs="Times New Roman"/>
                <w:sz w:val="19"/>
                <w:szCs w:val="19"/>
              </w:rPr>
              <w:t>Socket.IO rooms; node-cron job running every 30 seconds</w:t>
            </w:r>
          </w:p>
        </w:tc>
        <w:tc>
          <w:tcPr>
            <w:tcW w:w="3666" w:type="dxa"/>
            <w:shd w:val="clear" w:color="auto" w:fill="F2F5F9"/>
            <w:vAlign w:val="center"/>
          </w:tcPr>
          <w:p w14:paraId="76B086D3" w14:textId="77777777" w:rsidR="004A1266" w:rsidRDefault="00000000">
            <w:pPr>
              <w:spacing w:after="0" w:line="240" w:lineRule="auto"/>
            </w:pPr>
            <w:r>
              <w:rPr>
                <w:rFonts w:cs="Times New Roman"/>
                <w:sz w:val="19"/>
                <w:szCs w:val="19"/>
              </w:rPr>
              <w:t>Live update and auction closure behaviour</w:t>
            </w:r>
          </w:p>
        </w:tc>
      </w:tr>
      <w:tr w:rsidR="004A1266" w14:paraId="7D763B87" w14:textId="77777777">
        <w:trPr>
          <w:cantSplit/>
          <w:jc w:val="center"/>
        </w:trPr>
        <w:tc>
          <w:tcPr>
            <w:tcW w:w="2300" w:type="dxa"/>
            <w:vAlign w:val="center"/>
          </w:tcPr>
          <w:p w14:paraId="13678D09" w14:textId="77777777" w:rsidR="004A1266" w:rsidRDefault="00000000">
            <w:pPr>
              <w:spacing w:after="0" w:line="240" w:lineRule="auto"/>
            </w:pPr>
            <w:r>
              <w:rPr>
                <w:rFonts w:cs="Times New Roman"/>
                <w:sz w:val="19"/>
                <w:szCs w:val="19"/>
              </w:rPr>
              <w:t>Dual interface</w:t>
            </w:r>
          </w:p>
        </w:tc>
        <w:tc>
          <w:tcPr>
            <w:tcW w:w="4200" w:type="dxa"/>
            <w:vAlign w:val="center"/>
          </w:tcPr>
          <w:p w14:paraId="069A503D" w14:textId="77777777" w:rsidR="004A1266" w:rsidRDefault="00000000">
            <w:pPr>
              <w:spacing w:after="0" w:line="240" w:lineRule="auto"/>
            </w:pPr>
            <w:r>
              <w:rPr>
                <w:rFonts w:cs="Times New Roman"/>
                <w:sz w:val="19"/>
                <w:szCs w:val="19"/>
              </w:rPr>
              <w:t>User pages and a separate Admin Control Center</w:t>
            </w:r>
          </w:p>
        </w:tc>
        <w:tc>
          <w:tcPr>
            <w:tcW w:w="3666" w:type="dxa"/>
            <w:vAlign w:val="center"/>
          </w:tcPr>
          <w:p w14:paraId="6904EFF3" w14:textId="77777777" w:rsidR="004A1266" w:rsidRDefault="00000000">
            <w:pPr>
              <w:spacing w:after="0" w:line="240" w:lineRule="auto"/>
            </w:pPr>
            <w:r>
              <w:rPr>
                <w:rFonts w:cs="Times New Roman"/>
                <w:sz w:val="19"/>
                <w:szCs w:val="19"/>
              </w:rPr>
              <w:t>Functional testing of both interfaces</w:t>
            </w:r>
          </w:p>
        </w:tc>
      </w:tr>
    </w:tbl>
    <w:p w14:paraId="3BD6ACB8" w14:textId="77777777" w:rsidR="004A1266" w:rsidRDefault="004A1266">
      <w:pPr>
        <w:spacing w:after="80"/>
      </w:pPr>
    </w:p>
    <w:p w14:paraId="35ACE04B" w14:textId="77777777" w:rsidR="004A1266" w:rsidRDefault="00000000">
      <w:pPr>
        <w:spacing w:after="120"/>
        <w:ind w:firstLine="317"/>
      </w:pPr>
      <w:r>
        <w:rPr>
          <w:sz w:val="22"/>
        </w:rPr>
        <w:t>Together these objectives ensure that the project is judged on the database behaviour that matters in an auction (integrity, isolation and timely state change) as well as on the completeness of the user interface.</w:t>
      </w:r>
    </w:p>
    <w:p w14:paraId="442561BB" w14:textId="77777777" w:rsidR="004A1266" w:rsidRDefault="00000000">
      <w:pPr>
        <w:keepNext/>
        <w:spacing w:before="80" w:after="160" w:line="240" w:lineRule="auto"/>
      </w:pPr>
      <w:r>
        <w:rPr>
          <w:b/>
          <w:sz w:val="28"/>
        </w:rPr>
        <w:t>Design principles</w:t>
      </w:r>
    </w:p>
    <w:p w14:paraId="69231D85" w14:textId="77777777" w:rsidR="004A1266" w:rsidRDefault="00000000">
      <w:pPr>
        <w:spacing w:after="120"/>
        <w:ind w:firstLine="317"/>
      </w:pPr>
      <w:r>
        <w:rPr>
          <w:sz w:val="22"/>
        </w:rPr>
        <w:t>Three principles guided how the objectives were met. First, the server is the source of truth: the client may suggest an action, but only the server decides whether it is valid. Second, privileges are kept as narrow as possible, so ordinary accounts never reach administrative routes. Third, the critical section of the bid transaction is kept short, locking a single auction row rather than a whole table, so that unrelated auctions continue to be served while one is being updated.</w:t>
      </w:r>
    </w:p>
    <w:p w14:paraId="03306850" w14:textId="77777777" w:rsidR="004A1266" w:rsidRDefault="00000000">
      <w:r>
        <w:br w:type="page"/>
      </w:r>
    </w:p>
    <w:p w14:paraId="731E753D" w14:textId="77777777" w:rsidR="004A1266" w:rsidRDefault="00000000">
      <w:pPr>
        <w:spacing w:before="80" w:after="160" w:line="240" w:lineRule="auto"/>
      </w:pPr>
      <w:r>
        <w:rPr>
          <w:b/>
          <w:sz w:val="28"/>
        </w:rPr>
        <w:lastRenderedPageBreak/>
        <w:t>1.5 Importance of the Application</w:t>
      </w:r>
    </w:p>
    <w:p w14:paraId="72849D7F" w14:textId="77777777" w:rsidR="004A1266" w:rsidRDefault="00000000">
      <w:pPr>
        <w:spacing w:before="80" w:after="160" w:line="240" w:lineRule="auto"/>
      </w:pPr>
      <w:r>
        <w:rPr>
          <w:b/>
          <w:sz w:val="28"/>
        </w:rPr>
        <w:t>Why the system is technically relevant</w:t>
      </w:r>
    </w:p>
    <w:p w14:paraId="649AF71D" w14:textId="77777777" w:rsidR="004A1266" w:rsidRDefault="00000000">
      <w:pPr>
        <w:spacing w:after="120"/>
        <w:ind w:firstLine="317"/>
      </w:pPr>
      <w:r>
        <w:rPr>
          <w:sz w:val="22"/>
        </w:rPr>
        <w:t>The application is useful as a database engineering case study because an auction creates a clear correctness invariant that can be tested. The highest bid is not merely a UI value; it is persistent state that must remain consistent across concurrent requests.</w:t>
      </w:r>
    </w:p>
    <w:p w14:paraId="2806F59E" w14:textId="77777777" w:rsidR="004A1266" w:rsidRDefault="00000000">
      <w:pPr>
        <w:spacing w:after="120"/>
        <w:ind w:firstLine="317"/>
      </w:pPr>
      <w:r>
        <w:rPr>
          <w:sz w:val="22"/>
        </w:rPr>
        <w:t>The project connects course concepts to implementation: relational modelling is represented by the seven-table schema, SQL is used by controllers, transactions and locks are used for bidding, composite indexes support retrieval, and role checks protect administrative operations.</w:t>
      </w:r>
    </w:p>
    <w:p w14:paraId="2E097F53" w14:textId="77777777" w:rsidR="004A1266" w:rsidRDefault="00000000">
      <w:pPr>
        <w:keepNext/>
        <w:spacing w:before="80" w:after="160" w:line="240" w:lineRule="auto"/>
      </w:pPr>
      <w:r>
        <w:rPr>
          <w:b/>
          <w:sz w:val="28"/>
        </w:rPr>
        <w:t>Practical and academic value</w:t>
      </w:r>
    </w:p>
    <w:p w14:paraId="3D664D39" w14:textId="77777777" w:rsidR="004A1266" w:rsidRDefault="00000000">
      <w:pPr>
        <w:spacing w:after="120"/>
        <w:ind w:firstLine="317"/>
      </w:pPr>
      <w:r>
        <w:rPr>
          <w:sz w:val="22"/>
        </w:rPr>
        <w:t>In practical terms the system shows how a small web application can offer behaviour that users expect from commercial auction sites: live prices, outbid alerts, saved auctions, venue information for live events and a review step before listings become public. Each of these features depends on the database being treated as the source of truth rather than as a log of what the interface displayed.</w:t>
      </w:r>
    </w:p>
    <w:p w14:paraId="18AD54C8" w14:textId="77777777" w:rsidR="004A1266" w:rsidRDefault="00000000">
      <w:pPr>
        <w:spacing w:after="120"/>
        <w:ind w:firstLine="317"/>
      </w:pPr>
      <w:r>
        <w:rPr>
          <w:sz w:val="22"/>
        </w:rPr>
        <w:t>The project is also valuable as a teaching artefact because its invariants can be stated precisely and tested. The current highest bid of an auction must never decrease; every accepted bid must have a corresponding row in the bid history; an auction must have at most one result row; and a closed auction must not accept further bids. Declaring these rules makes it possible to check them with queries and with the concurrency test script, which turns an abstract discussion of isolation into observable evidence.</w:t>
      </w:r>
    </w:p>
    <w:p w14:paraId="4C9A44A9" w14:textId="77777777" w:rsidR="004A1266" w:rsidRDefault="00000000">
      <w:pPr>
        <w:spacing w:after="120"/>
        <w:ind w:firstLine="317"/>
      </w:pPr>
      <w:r>
        <w:rPr>
          <w:sz w:val="22"/>
        </w:rPr>
        <w:t>Finally, the work is relevant to maintainability. The separation into routes, middleware, controllers, sockets and jobs lets a new developer find where each rule is enforced, and environment-based configuration allows the same code to run on different machines without editing source files.</w:t>
      </w:r>
    </w:p>
    <w:p w14:paraId="5548F696" w14:textId="77777777" w:rsidR="004A1266" w:rsidRDefault="00000000">
      <w:pPr>
        <w:spacing w:after="120"/>
        <w:ind w:firstLine="317"/>
      </w:pPr>
      <w:r>
        <w:rPr>
          <w:sz w:val="22"/>
        </w:rPr>
        <w:t>The auction workload also provides a natural starting point for discussing distributed-database topics. If data were replicated or partitioned by auction, each auction would still need one authoritative copy of its highest bid, which shows why a distributed design must decide where the lock or the leader for a given row resides. Although Vault runs against a single MySQL instance, the same reasoning explains why bid correctness should not be delegated to individual application nodes or to browsers.</w:t>
      </w:r>
    </w:p>
    <w:p w14:paraId="6B28C79C" w14:textId="77777777" w:rsidR="004A1266" w:rsidRDefault="00000000">
      <w:r>
        <w:br w:type="page"/>
      </w:r>
    </w:p>
    <w:p w14:paraId="167E93D3" w14:textId="77777777" w:rsidR="004A1266" w:rsidRDefault="00000000">
      <w:pPr>
        <w:spacing w:before="80" w:after="160" w:line="240" w:lineRule="auto"/>
      </w:pPr>
      <w:r>
        <w:rPr>
          <w:b/>
          <w:sz w:val="28"/>
        </w:rPr>
        <w:lastRenderedPageBreak/>
        <w:t>1.6 Target Users</w:t>
      </w:r>
    </w:p>
    <w:p w14:paraId="10F9CBB7" w14:textId="77777777" w:rsidR="004A1266" w:rsidRDefault="00000000">
      <w:pPr>
        <w:spacing w:before="80" w:after="160" w:line="240" w:lineRule="auto"/>
      </w:pPr>
      <w:r>
        <w:rPr>
          <w:b/>
          <w:sz w:val="28"/>
        </w:rPr>
        <w:t>Primary user groups</w:t>
      </w:r>
    </w:p>
    <w:p w14:paraId="5A08D896" w14:textId="77777777" w:rsidR="004A1266" w:rsidRDefault="00000000">
      <w:pPr>
        <w:spacing w:after="120"/>
        <w:ind w:firstLine="317"/>
      </w:pPr>
      <w:r>
        <w:rPr>
          <w:sz w:val="22"/>
        </w:rPr>
        <w:t>Normal users are buyers or bidders who register, browse listings, place bids, track auctions and use personal features such as watchlists and activity history.</w:t>
      </w:r>
    </w:p>
    <w:p w14:paraId="2069D9AC" w14:textId="77777777" w:rsidR="004A1266" w:rsidRDefault="00000000">
      <w:pPr>
        <w:spacing w:after="120"/>
        <w:ind w:firstLine="317"/>
      </w:pPr>
      <w:r>
        <w:rPr>
          <w:sz w:val="22"/>
        </w:rPr>
        <w:t>Administrators are operational users with a separate protected control center. They manage catalogue data, approvals, auction lifecycle data, user roles and bid records.</w:t>
      </w:r>
    </w:p>
    <w:p w14:paraId="17D05389" w14:textId="77777777" w:rsidR="004A1266" w:rsidRDefault="00000000">
      <w:pPr>
        <w:spacing w:after="120"/>
        <w:ind w:firstLine="317"/>
      </w:pPr>
      <w:r>
        <w:rPr>
          <w:sz w:val="22"/>
        </w:rPr>
        <w:t>System maintainers and developers form a third audience because the project includes a clear client/server structure, environment configuration, schema and a concurrency test script.</w:t>
      </w:r>
    </w:p>
    <w:p w14:paraId="2E215D27" w14:textId="77777777" w:rsidR="004A1266" w:rsidRDefault="00000000">
      <w:pPr>
        <w:spacing w:after="120"/>
        <w:ind w:firstLine="317"/>
      </w:pPr>
      <w:r>
        <w:rPr>
          <w:sz w:val="22"/>
        </w:rPr>
        <w:t>The needs of these groups differ, and the design reflects those differences. Bidders value speed, clarity and trust: they want to see the current price and an immediate response when a bid is accepted or rejected. Administrators value control and traceability: they need to see what is waiting for approval, who holds which role and which bids were placed. Maintainers value structure and reproducibility: they need predictable folders, schema files and test scripts. The table below summarises how access is divided.</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2000"/>
        <w:gridCol w:w="3000"/>
        <w:gridCol w:w="5166"/>
      </w:tblGrid>
      <w:tr w:rsidR="004A1266" w14:paraId="44C3A80A" w14:textId="77777777">
        <w:trPr>
          <w:cantSplit/>
          <w:tblHeader/>
          <w:jc w:val="center"/>
        </w:trPr>
        <w:tc>
          <w:tcPr>
            <w:tcW w:w="2000" w:type="dxa"/>
            <w:shd w:val="clear" w:color="auto" w:fill="1F3A5F"/>
            <w:vAlign w:val="center"/>
          </w:tcPr>
          <w:p w14:paraId="50FF655A" w14:textId="77777777" w:rsidR="004A1266" w:rsidRDefault="00000000">
            <w:pPr>
              <w:spacing w:after="0" w:line="240" w:lineRule="auto"/>
              <w:jc w:val="center"/>
            </w:pPr>
            <w:r>
              <w:rPr>
                <w:rFonts w:cs="Times New Roman"/>
                <w:b/>
                <w:color w:val="FFFFFF"/>
                <w:sz w:val="19"/>
                <w:szCs w:val="19"/>
              </w:rPr>
              <w:t>User group</w:t>
            </w:r>
          </w:p>
        </w:tc>
        <w:tc>
          <w:tcPr>
            <w:tcW w:w="3000" w:type="dxa"/>
            <w:shd w:val="clear" w:color="auto" w:fill="1F3A5F"/>
            <w:vAlign w:val="center"/>
          </w:tcPr>
          <w:p w14:paraId="70E012C5" w14:textId="77777777" w:rsidR="004A1266" w:rsidRDefault="00000000">
            <w:pPr>
              <w:spacing w:after="0" w:line="240" w:lineRule="auto"/>
              <w:jc w:val="center"/>
            </w:pPr>
            <w:r>
              <w:rPr>
                <w:rFonts w:cs="Times New Roman"/>
                <w:b/>
                <w:color w:val="FFFFFF"/>
                <w:sz w:val="19"/>
                <w:szCs w:val="19"/>
              </w:rPr>
              <w:t>Access level</w:t>
            </w:r>
          </w:p>
        </w:tc>
        <w:tc>
          <w:tcPr>
            <w:tcW w:w="5166" w:type="dxa"/>
            <w:shd w:val="clear" w:color="auto" w:fill="1F3A5F"/>
            <w:vAlign w:val="center"/>
          </w:tcPr>
          <w:p w14:paraId="5F3D110A" w14:textId="77777777" w:rsidR="004A1266" w:rsidRDefault="00000000">
            <w:pPr>
              <w:spacing w:after="0" w:line="240" w:lineRule="auto"/>
              <w:jc w:val="center"/>
            </w:pPr>
            <w:r>
              <w:rPr>
                <w:rFonts w:cs="Times New Roman"/>
                <w:b/>
                <w:color w:val="FFFFFF"/>
                <w:sz w:val="19"/>
                <w:szCs w:val="19"/>
              </w:rPr>
              <w:t>Typical actions</w:t>
            </w:r>
          </w:p>
        </w:tc>
      </w:tr>
      <w:tr w:rsidR="004A1266" w14:paraId="6C28ABCA" w14:textId="77777777">
        <w:trPr>
          <w:cantSplit/>
          <w:jc w:val="center"/>
        </w:trPr>
        <w:tc>
          <w:tcPr>
            <w:tcW w:w="2000" w:type="dxa"/>
            <w:vAlign w:val="center"/>
          </w:tcPr>
          <w:p w14:paraId="211267B1" w14:textId="77777777" w:rsidR="004A1266" w:rsidRDefault="00000000">
            <w:pPr>
              <w:spacing w:after="0" w:line="240" w:lineRule="auto"/>
            </w:pPr>
            <w:r>
              <w:rPr>
                <w:rFonts w:cs="Times New Roman"/>
                <w:sz w:val="19"/>
                <w:szCs w:val="19"/>
              </w:rPr>
              <w:t>Visitor</w:t>
            </w:r>
          </w:p>
        </w:tc>
        <w:tc>
          <w:tcPr>
            <w:tcW w:w="3000" w:type="dxa"/>
            <w:vAlign w:val="center"/>
          </w:tcPr>
          <w:p w14:paraId="5A20C5E5" w14:textId="77777777" w:rsidR="004A1266" w:rsidRDefault="00000000">
            <w:pPr>
              <w:spacing w:after="0" w:line="240" w:lineRule="auto"/>
            </w:pPr>
            <w:r>
              <w:rPr>
                <w:rFonts w:cs="Times New Roman"/>
                <w:sz w:val="19"/>
                <w:szCs w:val="19"/>
              </w:rPr>
              <w:t>Public pages, no login</w:t>
            </w:r>
          </w:p>
        </w:tc>
        <w:tc>
          <w:tcPr>
            <w:tcW w:w="5166" w:type="dxa"/>
            <w:vAlign w:val="center"/>
          </w:tcPr>
          <w:p w14:paraId="3654BECE" w14:textId="77777777" w:rsidR="004A1266" w:rsidRDefault="00000000">
            <w:pPr>
              <w:spacing w:after="0" w:line="240" w:lineRule="auto"/>
            </w:pPr>
            <w:r>
              <w:rPr>
                <w:rFonts w:cs="Times New Roman"/>
                <w:sz w:val="19"/>
                <w:szCs w:val="19"/>
              </w:rPr>
              <w:t>Browse listings, view auction details and bid history</w:t>
            </w:r>
          </w:p>
        </w:tc>
      </w:tr>
      <w:tr w:rsidR="004A1266" w14:paraId="0CAB47AE" w14:textId="77777777">
        <w:trPr>
          <w:cantSplit/>
          <w:jc w:val="center"/>
        </w:trPr>
        <w:tc>
          <w:tcPr>
            <w:tcW w:w="2000" w:type="dxa"/>
            <w:shd w:val="clear" w:color="auto" w:fill="F2F5F9"/>
            <w:vAlign w:val="center"/>
          </w:tcPr>
          <w:p w14:paraId="6F53651B" w14:textId="77777777" w:rsidR="004A1266" w:rsidRDefault="00000000">
            <w:pPr>
              <w:spacing w:after="0" w:line="240" w:lineRule="auto"/>
            </w:pPr>
            <w:r>
              <w:rPr>
                <w:rFonts w:cs="Times New Roman"/>
                <w:sz w:val="19"/>
                <w:szCs w:val="19"/>
              </w:rPr>
              <w:t>Registered user</w:t>
            </w:r>
          </w:p>
        </w:tc>
        <w:tc>
          <w:tcPr>
            <w:tcW w:w="3000" w:type="dxa"/>
            <w:shd w:val="clear" w:color="auto" w:fill="F2F5F9"/>
            <w:vAlign w:val="center"/>
          </w:tcPr>
          <w:p w14:paraId="6D5ABF68" w14:textId="77777777" w:rsidR="004A1266" w:rsidRDefault="00000000">
            <w:pPr>
              <w:spacing w:after="0" w:line="240" w:lineRule="auto"/>
            </w:pPr>
            <w:r>
              <w:rPr>
                <w:rFonts w:cs="Times New Roman"/>
                <w:sz w:val="19"/>
                <w:szCs w:val="19"/>
              </w:rPr>
              <w:t>JWT-authenticated session</w:t>
            </w:r>
          </w:p>
        </w:tc>
        <w:tc>
          <w:tcPr>
            <w:tcW w:w="5166" w:type="dxa"/>
            <w:shd w:val="clear" w:color="auto" w:fill="F2F5F9"/>
            <w:vAlign w:val="center"/>
          </w:tcPr>
          <w:p w14:paraId="4D6DE9B3" w14:textId="77777777" w:rsidR="004A1266" w:rsidRDefault="00000000">
            <w:pPr>
              <w:spacing w:after="0" w:line="240" w:lineRule="auto"/>
            </w:pPr>
            <w:r>
              <w:rPr>
                <w:rFonts w:cs="Times New Roman"/>
                <w:sz w:val="19"/>
                <w:szCs w:val="19"/>
              </w:rPr>
              <w:t>Place bids, manage watchlist, schedule venue visits, receive notifications, review activity</w:t>
            </w:r>
          </w:p>
        </w:tc>
      </w:tr>
      <w:tr w:rsidR="004A1266" w14:paraId="5B700CC1" w14:textId="77777777">
        <w:trPr>
          <w:cantSplit/>
          <w:jc w:val="center"/>
        </w:trPr>
        <w:tc>
          <w:tcPr>
            <w:tcW w:w="2000" w:type="dxa"/>
            <w:vAlign w:val="center"/>
          </w:tcPr>
          <w:p w14:paraId="21E994E9" w14:textId="77777777" w:rsidR="004A1266" w:rsidRDefault="00000000">
            <w:pPr>
              <w:spacing w:after="0" w:line="240" w:lineRule="auto"/>
            </w:pPr>
            <w:r>
              <w:rPr>
                <w:rFonts w:cs="Times New Roman"/>
                <w:sz w:val="19"/>
                <w:szCs w:val="19"/>
              </w:rPr>
              <w:t>Administrator</w:t>
            </w:r>
          </w:p>
        </w:tc>
        <w:tc>
          <w:tcPr>
            <w:tcW w:w="3000" w:type="dxa"/>
            <w:vAlign w:val="center"/>
          </w:tcPr>
          <w:p w14:paraId="1902790D" w14:textId="77777777" w:rsidR="004A1266" w:rsidRDefault="00000000">
            <w:pPr>
              <w:spacing w:after="0" w:line="240" w:lineRule="auto"/>
            </w:pPr>
            <w:r>
              <w:rPr>
                <w:rFonts w:cs="Times New Roman"/>
                <w:sz w:val="19"/>
                <w:szCs w:val="19"/>
              </w:rPr>
              <w:t>JWT with admin role, isAdmin guard</w:t>
            </w:r>
          </w:p>
        </w:tc>
        <w:tc>
          <w:tcPr>
            <w:tcW w:w="5166" w:type="dxa"/>
            <w:vAlign w:val="center"/>
          </w:tcPr>
          <w:p w14:paraId="0EEAA95D" w14:textId="77777777" w:rsidR="004A1266" w:rsidRDefault="00000000">
            <w:pPr>
              <w:spacing w:after="0" w:line="240" w:lineRule="auto"/>
            </w:pPr>
            <w:r>
              <w:rPr>
                <w:rFonts w:cs="Times New Roman"/>
                <w:sz w:val="19"/>
                <w:szCs w:val="19"/>
              </w:rPr>
              <w:t>Use the Control Center: approvals, products, auctions, users and bids</w:t>
            </w:r>
          </w:p>
        </w:tc>
      </w:tr>
      <w:tr w:rsidR="004A1266" w14:paraId="59B35C68" w14:textId="77777777">
        <w:trPr>
          <w:cantSplit/>
          <w:jc w:val="center"/>
        </w:trPr>
        <w:tc>
          <w:tcPr>
            <w:tcW w:w="2000" w:type="dxa"/>
            <w:shd w:val="clear" w:color="auto" w:fill="F2F5F9"/>
            <w:vAlign w:val="center"/>
          </w:tcPr>
          <w:p w14:paraId="74A63C40" w14:textId="77777777" w:rsidR="004A1266" w:rsidRDefault="00000000">
            <w:pPr>
              <w:spacing w:after="0" w:line="240" w:lineRule="auto"/>
            </w:pPr>
            <w:r>
              <w:rPr>
                <w:rFonts w:cs="Times New Roman"/>
                <w:sz w:val="19"/>
                <w:szCs w:val="19"/>
              </w:rPr>
              <w:t>Maintainer / developer</w:t>
            </w:r>
          </w:p>
        </w:tc>
        <w:tc>
          <w:tcPr>
            <w:tcW w:w="3000" w:type="dxa"/>
            <w:shd w:val="clear" w:color="auto" w:fill="F2F5F9"/>
            <w:vAlign w:val="center"/>
          </w:tcPr>
          <w:p w14:paraId="286251EC" w14:textId="77777777" w:rsidR="004A1266" w:rsidRDefault="00000000">
            <w:pPr>
              <w:spacing w:after="0" w:line="240" w:lineRule="auto"/>
            </w:pPr>
            <w:r>
              <w:rPr>
                <w:rFonts w:cs="Times New Roman"/>
                <w:sz w:val="19"/>
                <w:szCs w:val="19"/>
              </w:rPr>
              <w:t>Source code and environment files</w:t>
            </w:r>
          </w:p>
        </w:tc>
        <w:tc>
          <w:tcPr>
            <w:tcW w:w="5166" w:type="dxa"/>
            <w:shd w:val="clear" w:color="auto" w:fill="F2F5F9"/>
            <w:vAlign w:val="center"/>
          </w:tcPr>
          <w:p w14:paraId="5EED8926" w14:textId="77777777" w:rsidR="004A1266" w:rsidRDefault="00000000">
            <w:pPr>
              <w:spacing w:after="0" w:line="240" w:lineRule="auto"/>
            </w:pPr>
            <w:r>
              <w:rPr>
                <w:rFonts w:cs="Times New Roman"/>
                <w:sz w:val="19"/>
                <w:szCs w:val="19"/>
              </w:rPr>
              <w:t>Configure environments, load schema and seed data, run the concurrency test</w:t>
            </w:r>
          </w:p>
        </w:tc>
      </w:tr>
    </w:tbl>
    <w:p w14:paraId="50ECE74F" w14:textId="77777777" w:rsidR="004A1266" w:rsidRDefault="004A1266">
      <w:pPr>
        <w:spacing w:after="80"/>
      </w:pPr>
    </w:p>
    <w:p w14:paraId="2B72A043" w14:textId="77777777" w:rsidR="004A1266" w:rsidRDefault="00000000">
      <w:pPr>
        <w:keepNext/>
        <w:spacing w:before="80" w:after="160" w:line="240" w:lineRule="auto"/>
      </w:pPr>
      <w:r>
        <w:rPr>
          <w:b/>
          <w:sz w:val="28"/>
        </w:rPr>
        <w:t>Design implications</w:t>
      </w:r>
    </w:p>
    <w:p w14:paraId="677AE6A8" w14:textId="77777777" w:rsidR="004A1266" w:rsidRDefault="00000000">
      <w:pPr>
        <w:spacing w:after="120"/>
        <w:ind w:firstLine="317"/>
      </w:pPr>
      <w:r>
        <w:rPr>
          <w:sz w:val="22"/>
        </w:rPr>
        <w:t>Designing for several audiences influenced the feature set. Public pages are readable without an account so that visitors can judge the catalogue before registering; personal features such as watchlists, recommendations and activity history reward registration; and the administrator interface sits behind the role check so that operational power is never exposed to ordinary accounts. Maintainers benefit from the separation of client and server folders and from the schema and seed files, which allow the database to be rebuilt quickly on a new machine.</w:t>
      </w:r>
    </w:p>
    <w:p w14:paraId="70EF9D56" w14:textId="77777777" w:rsidR="004A1266" w:rsidRDefault="00000000">
      <w:r>
        <w:br w:type="page"/>
      </w:r>
    </w:p>
    <w:p w14:paraId="3373D212" w14:textId="77777777" w:rsidR="004A1266" w:rsidRDefault="00000000">
      <w:pPr>
        <w:spacing w:before="80" w:after="160" w:line="240" w:lineRule="auto"/>
      </w:pPr>
      <w:r>
        <w:rPr>
          <w:b/>
          <w:sz w:val="28"/>
        </w:rPr>
        <w:lastRenderedPageBreak/>
        <w:t>1.7 User Workflow</w:t>
      </w:r>
    </w:p>
    <w:p w14:paraId="7D4ED0AE" w14:textId="77777777" w:rsidR="004A1266" w:rsidRDefault="00000000">
      <w:pPr>
        <w:spacing w:before="80" w:after="160" w:line="240" w:lineRule="auto"/>
      </w:pPr>
      <w:r>
        <w:rPr>
          <w:b/>
          <w:sz w:val="28"/>
        </w:rPr>
        <w:t>Normal user workflow</w:t>
      </w:r>
    </w:p>
    <w:p w14:paraId="53A8A2BD" w14:textId="77777777" w:rsidR="004A1266" w:rsidRDefault="00000000">
      <w:pPr>
        <w:spacing w:after="120"/>
        <w:ind w:firstLine="317"/>
      </w:pPr>
      <w:r>
        <w:rPr>
          <w:sz w:val="22"/>
        </w:rPr>
        <w:t>A typical user journey begins with registration or login. After authentication, the user can browse auctions and use search, category, status, price, featured and certification filters. Selecting an auction opens the detail view where the current bid and bid history can be reviewed.</w:t>
      </w:r>
    </w:p>
    <w:p w14:paraId="07780C7F" w14:textId="77777777" w:rsidR="004A1266" w:rsidRDefault="00000000">
      <w:pPr>
        <w:spacing w:after="120"/>
        <w:ind w:firstLine="317"/>
      </w:pPr>
      <w:r>
        <w:rPr>
          <w:sz w:val="22"/>
        </w:rPr>
        <w:t>The user can submit a bid manually or use quick bid actions. The server validates the auction status, end time and amount while holding the auction row lock. Once committed, the new state is broadcast to connected clients and the previous highest bidder can receive an outbid event.</w:t>
      </w:r>
    </w:p>
    <w:p w14:paraId="238423D4" w14:textId="77777777" w:rsidR="004A1266" w:rsidRDefault="00000000">
      <w:pPr>
        <w:spacing w:after="120"/>
        <w:ind w:firstLine="317"/>
      </w:pPr>
      <w:r>
        <w:rPr>
          <w:sz w:val="22"/>
        </w:rPr>
        <w:t>Figure 1.3 summarises this journey. After login the server issues a JWT, which the client stores and attaches to each protected request through the Axios interceptor. The user narrows the catalogue with search and filters, opens an auction and reviews the current bid, the bid history and the remaining time. Optional actions such as adding the auction to the watchlist, scheduling a venue visit for a live auction or requesting directions are available from the detail and live-auction views without interrupting the bidding flow.</w:t>
      </w:r>
    </w:p>
    <w:p w14:paraId="1F5F3EA1" w14:textId="77777777" w:rsidR="004A1266" w:rsidRDefault="00000000">
      <w:pPr>
        <w:keepNext/>
        <w:spacing w:before="80" w:after="40"/>
        <w:jc w:val="center"/>
      </w:pPr>
      <w:r>
        <w:rPr>
          <w:noProof/>
        </w:rPr>
        <w:drawing>
          <wp:inline distT="0" distB="0" distL="0" distR="0" wp14:anchorId="7677AFCF" wp14:editId="68A0807F">
            <wp:extent cx="6035040" cy="29337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3.png"/>
                    <pic:cNvPicPr/>
                  </pic:nvPicPr>
                  <pic:blipFill>
                    <a:blip r:embed="rId10"/>
                    <a:stretch>
                      <a:fillRect/>
                    </a:stretch>
                  </pic:blipFill>
                  <pic:spPr>
                    <a:xfrm>
                      <a:off x="0" y="0"/>
                      <a:ext cx="6035040" cy="2933700"/>
                    </a:xfrm>
                    <a:prstGeom prst="rect">
                      <a:avLst/>
                    </a:prstGeom>
                  </pic:spPr>
                </pic:pic>
              </a:graphicData>
            </a:graphic>
          </wp:inline>
        </w:drawing>
      </w:r>
    </w:p>
    <w:p w14:paraId="23F26C53" w14:textId="77777777" w:rsidR="004A1266" w:rsidRDefault="00000000">
      <w:pPr>
        <w:spacing w:before="60" w:after="160"/>
        <w:jc w:val="center"/>
      </w:pPr>
      <w:r>
        <w:rPr>
          <w:rFonts w:cs="Times New Roman"/>
          <w:i/>
          <w:sz w:val="21"/>
          <w:szCs w:val="21"/>
        </w:rPr>
        <w:t>Figure 1.3 End-to-end user workflow for browsing and bidding.</w:t>
      </w:r>
    </w:p>
    <w:p w14:paraId="26326AB8" w14:textId="77777777" w:rsidR="004A1266" w:rsidRDefault="00000000">
      <w:pPr>
        <w:spacing w:after="120"/>
        <w:ind w:firstLine="317"/>
      </w:pPr>
      <w:r>
        <w:rPr>
          <w:sz w:val="22"/>
        </w:rPr>
        <w:t>If the server rejects a bid, for example because the auction has ended or the amount does not exceed the current highest bid, the user receives an error message and no state is changed. If the bid is accepted, the new highest bid appears in the bid history and in every browser that has joined the auction room. A user who is later outbid receives a notification in a personal room and can return to the auction to place a higher bid.</w:t>
      </w:r>
    </w:p>
    <w:p w14:paraId="7734E204" w14:textId="77777777" w:rsidR="004A1266" w:rsidRDefault="00000000">
      <w:r>
        <w:br w:type="page"/>
      </w:r>
    </w:p>
    <w:p w14:paraId="42CFB71A" w14:textId="77777777" w:rsidR="004A1266" w:rsidRDefault="00000000">
      <w:pPr>
        <w:spacing w:before="80" w:after="160" w:line="240" w:lineRule="auto"/>
      </w:pPr>
      <w:r>
        <w:rPr>
          <w:b/>
          <w:sz w:val="28"/>
        </w:rPr>
        <w:lastRenderedPageBreak/>
        <w:t>1.8 Administrator Workflow</w:t>
      </w:r>
    </w:p>
    <w:p w14:paraId="35B03FD4" w14:textId="77777777" w:rsidR="004A1266" w:rsidRDefault="00000000">
      <w:pPr>
        <w:spacing w:before="80" w:after="160" w:line="240" w:lineRule="auto"/>
      </w:pPr>
      <w:r>
        <w:rPr>
          <w:b/>
          <w:sz w:val="28"/>
        </w:rPr>
        <w:t>Administrator workflow</w:t>
      </w:r>
    </w:p>
    <w:p w14:paraId="458D8A9F" w14:textId="77777777" w:rsidR="004A1266" w:rsidRDefault="00000000">
      <w:pPr>
        <w:spacing w:after="120"/>
        <w:ind w:firstLine="317"/>
      </w:pPr>
      <w:r>
        <w:rPr>
          <w:sz w:val="22"/>
        </w:rPr>
        <w:t>The administrator workflow is not a variation of the normal user interface; it is a separate control center. The Admin navigation exposes Overview, Approvals, Products, Auctions, Users and Bids.</w:t>
      </w:r>
    </w:p>
    <w:p w14:paraId="620BD119" w14:textId="77777777" w:rsidR="004A1266" w:rsidRDefault="00000000">
      <w:pPr>
        <w:spacing w:after="120"/>
        <w:ind w:firstLine="317"/>
      </w:pPr>
      <w:r>
        <w:rPr>
          <w:sz w:val="22"/>
        </w:rPr>
        <w:t>Approvals lists auctions that have not yet been authorized. Products provides creation and CRUD operations. Auctions provides creation, scheduling, editing and deletion. Users exposes account and role management. Bids exposes historical bid records for administrative inspection.</w:t>
      </w:r>
    </w:p>
    <w:p w14:paraId="7A619607" w14:textId="77777777" w:rsidR="004A1266" w:rsidRDefault="00000000">
      <w:pPr>
        <w:spacing w:after="120"/>
        <w:ind w:firstLine="317"/>
      </w:pPr>
      <w:r>
        <w:rPr>
          <w:sz w:val="22"/>
        </w:rPr>
        <w:t>Access to this interface is gated twice. The login token carries the role of the user, and the isAdmin middleware checks that role before any administrator route is executed, so a user without the admin role is refused even if an administrator address is typed manually (Figure 1.4). Once inside, the administrator lands on the Overview, which presents dashboard statistics and a seven-day bid chart drawn with Recharts.</w:t>
      </w:r>
    </w:p>
    <w:p w14:paraId="0CC5849B" w14:textId="77777777" w:rsidR="004A1266" w:rsidRDefault="00000000">
      <w:pPr>
        <w:keepNext/>
        <w:spacing w:before="80" w:after="40"/>
        <w:jc w:val="center"/>
      </w:pPr>
      <w:r>
        <w:rPr>
          <w:noProof/>
        </w:rPr>
        <w:drawing>
          <wp:inline distT="0" distB="0" distL="0" distR="0" wp14:anchorId="706E8258" wp14:editId="5A8B4D9F">
            <wp:extent cx="6217920" cy="293624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4.png"/>
                    <pic:cNvPicPr/>
                  </pic:nvPicPr>
                  <pic:blipFill>
                    <a:blip r:embed="rId11"/>
                    <a:stretch>
                      <a:fillRect/>
                    </a:stretch>
                  </pic:blipFill>
                  <pic:spPr>
                    <a:xfrm>
                      <a:off x="0" y="0"/>
                      <a:ext cx="6217920" cy="2936240"/>
                    </a:xfrm>
                    <a:prstGeom prst="rect">
                      <a:avLst/>
                    </a:prstGeom>
                  </pic:spPr>
                </pic:pic>
              </a:graphicData>
            </a:graphic>
          </wp:inline>
        </w:drawing>
      </w:r>
    </w:p>
    <w:p w14:paraId="107CDDBE" w14:textId="77777777" w:rsidR="004A1266" w:rsidRDefault="00000000">
      <w:pPr>
        <w:spacing w:before="60" w:after="160"/>
        <w:jc w:val="center"/>
      </w:pPr>
      <w:r>
        <w:rPr>
          <w:rFonts w:cs="Times New Roman"/>
          <w:i/>
          <w:sz w:val="21"/>
          <w:szCs w:val="21"/>
        </w:rPr>
        <w:t>Figure 1.4 Administrator access control and Control Center modules.</w:t>
      </w:r>
    </w:p>
    <w:p w14:paraId="215374AD" w14:textId="77777777" w:rsidR="004A1266" w:rsidRDefault="00000000">
      <w:pPr>
        <w:spacing w:after="120"/>
        <w:ind w:firstLine="317"/>
      </w:pPr>
      <w:r>
        <w:rPr>
          <w:sz w:val="22"/>
        </w:rPr>
        <w:t>A typical administrative cycle begins in Approvals, where a submitted auction is reviewed and either approved or rejected. Products are created or corrected in the catalogue, an auction is created or edited with its schedule and venue details, and the Users and Bids tabs support follow-up tasks such as changing a role or inspecting bid records when a question arises. Removal of accounts is subject to database constraints, so referential integrity is preserved even when data is deleted.</w:t>
      </w:r>
    </w:p>
    <w:p w14:paraId="19AFE299" w14:textId="77777777" w:rsidR="004A1266" w:rsidRDefault="00000000">
      <w:r>
        <w:br w:type="page"/>
      </w:r>
    </w:p>
    <w:p w14:paraId="0B94C194" w14:textId="77777777" w:rsidR="004A1266" w:rsidRDefault="00000000">
      <w:pPr>
        <w:spacing w:before="80" w:after="160" w:line="240" w:lineRule="auto"/>
      </w:pPr>
      <w:r>
        <w:rPr>
          <w:b/>
          <w:sz w:val="28"/>
        </w:rPr>
        <w:lastRenderedPageBreak/>
        <w:t>1.9 Project Significance</w:t>
      </w:r>
    </w:p>
    <w:p w14:paraId="64D314DE" w14:textId="77777777" w:rsidR="004A1266" w:rsidRDefault="00000000">
      <w:pPr>
        <w:spacing w:before="80" w:after="160" w:line="240" w:lineRule="auto"/>
      </w:pPr>
      <w:r>
        <w:rPr>
          <w:b/>
          <w:sz w:val="28"/>
        </w:rPr>
        <w:t>Database engineering significance</w:t>
      </w:r>
    </w:p>
    <w:p w14:paraId="10D47B24" w14:textId="77777777" w:rsidR="004A1266" w:rsidRDefault="00000000">
      <w:pPr>
        <w:spacing w:after="120"/>
        <w:ind w:firstLine="317"/>
      </w:pPr>
      <w:r>
        <w:rPr>
          <w:sz w:val="22"/>
        </w:rPr>
        <w:t>The strongest database-engineering contribution is the treatment of concurrent bidding as a transactional problem. The implementation does not rely on the client to decide whether a bid is valid. The server starts a transaction, locks the auction row, reads the latest value, validates the request, updates the auction, inserts the bid history and commits the unit.</w:t>
      </w:r>
    </w:p>
    <w:p w14:paraId="4284DC89" w14:textId="77777777" w:rsidR="004A1266" w:rsidRDefault="00000000">
      <w:pPr>
        <w:spacing w:after="120"/>
        <w:ind w:firstLine="317"/>
      </w:pPr>
      <w:r>
        <w:rPr>
          <w:sz w:val="22"/>
        </w:rPr>
        <w:t>This design also makes it possible to explain isolation and lost-update prevention using a concrete application rather than only a theoretical example.</w:t>
      </w:r>
    </w:p>
    <w:p w14:paraId="7E0D400B" w14:textId="77777777" w:rsidR="004A1266" w:rsidRDefault="00000000">
      <w:pPr>
        <w:spacing w:after="120"/>
        <w:ind w:firstLine="317"/>
      </w:pPr>
      <w:r>
        <w:rPr>
          <w:sz w:val="22"/>
        </w:rPr>
        <w:t>Figure 1.5 shows the bid transaction in the order in which the server executes it. The row lock is taken before the current highest bid is read, so the value used for validation cannot change until the transaction ends. Other bids for the same auction wait for the lock, while bids for different auctions are unaffected because only the targeted row is locked. This keeps the critical section small and allows many auctions to be served at once.</w:t>
      </w:r>
    </w:p>
    <w:p w14:paraId="5D5EE2C0" w14:textId="77777777" w:rsidR="004A1266" w:rsidRDefault="00000000">
      <w:pPr>
        <w:keepNext/>
        <w:spacing w:before="80" w:after="40"/>
        <w:jc w:val="center"/>
      </w:pPr>
      <w:r>
        <w:rPr>
          <w:noProof/>
        </w:rPr>
        <w:drawing>
          <wp:inline distT="0" distB="0" distL="0" distR="0" wp14:anchorId="2D2DBD15" wp14:editId="4EBB8CD2">
            <wp:extent cx="6309360" cy="2506458"/>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5.png"/>
                    <pic:cNvPicPr/>
                  </pic:nvPicPr>
                  <pic:blipFill>
                    <a:blip r:embed="rId12"/>
                    <a:stretch>
                      <a:fillRect/>
                    </a:stretch>
                  </pic:blipFill>
                  <pic:spPr>
                    <a:xfrm>
                      <a:off x="0" y="0"/>
                      <a:ext cx="6309360" cy="2506458"/>
                    </a:xfrm>
                    <a:prstGeom prst="rect">
                      <a:avLst/>
                    </a:prstGeom>
                  </pic:spPr>
                </pic:pic>
              </a:graphicData>
            </a:graphic>
          </wp:inline>
        </w:drawing>
      </w:r>
    </w:p>
    <w:p w14:paraId="1C2DCA3A" w14:textId="77777777" w:rsidR="004A1266" w:rsidRDefault="00000000">
      <w:pPr>
        <w:spacing w:before="60" w:after="160"/>
        <w:jc w:val="center"/>
      </w:pPr>
      <w:r>
        <w:rPr>
          <w:rFonts w:cs="Times New Roman"/>
          <w:i/>
          <w:sz w:val="21"/>
          <w:szCs w:val="21"/>
        </w:rPr>
        <w:t>Figure 1.5 Bid transaction with row-level locking, commit/rollback and real-time broadcast.</w:t>
      </w:r>
    </w:p>
    <w:p w14:paraId="23B3CAD2" w14:textId="77777777" w:rsidR="004A1266" w:rsidRDefault="00000000">
      <w:pPr>
        <w:spacing w:after="120"/>
        <w:ind w:firstLine="317"/>
      </w:pPr>
      <w:r>
        <w:rPr>
          <w:sz w:val="22"/>
        </w:rPr>
        <w:t>The significance is not limited to correctness. Because the transaction either completes entirely or is rolled back, the auctions table and the bids table can never disagree about which bid is current. The composite index idx_auction_amount on (auction_id, amount) supports quick retrieval of the highest bids for an auction, and the Socket.IO broadcast follows a successful commit so that clients are not shown a bid that was later rolled back.</w:t>
      </w:r>
    </w:p>
    <w:p w14:paraId="43789329" w14:textId="77777777" w:rsidR="004A1266" w:rsidRDefault="00000000">
      <w:r>
        <w:br w:type="page"/>
      </w:r>
    </w:p>
    <w:p w14:paraId="03B26091" w14:textId="77777777" w:rsidR="004A1266" w:rsidRDefault="00000000">
      <w:pPr>
        <w:spacing w:before="80" w:after="160" w:line="240" w:lineRule="auto"/>
      </w:pPr>
      <w:r>
        <w:rPr>
          <w:b/>
          <w:sz w:val="28"/>
        </w:rPr>
        <w:lastRenderedPageBreak/>
        <w:t>1.10 Expected Outcomes</w:t>
      </w:r>
    </w:p>
    <w:p w14:paraId="6D2F57E4" w14:textId="77777777" w:rsidR="004A1266" w:rsidRDefault="00000000">
      <w:pPr>
        <w:spacing w:before="80" w:after="160" w:line="240" w:lineRule="auto"/>
      </w:pPr>
      <w:r>
        <w:rPr>
          <w:b/>
          <w:sz w:val="28"/>
        </w:rPr>
        <w:t>Expected outcomes</w:t>
      </w:r>
    </w:p>
    <w:p w14:paraId="4C4BAF07" w14:textId="77777777" w:rsidR="004A1266" w:rsidRDefault="00000000">
      <w:pPr>
        <w:spacing w:after="120"/>
        <w:ind w:firstLine="317"/>
      </w:pPr>
      <w:r>
        <w:rPr>
          <w:sz w:val="22"/>
        </w:rPr>
        <w:t>The final system is expected to provide a consistent auction state, traceable bid history, authenticated access, separate administrator privileges, automated auction lifecycle management and real-time feedback.</w:t>
      </w:r>
    </w:p>
    <w:p w14:paraId="0E867A49" w14:textId="77777777" w:rsidR="004A1266" w:rsidRDefault="00000000">
      <w:pPr>
        <w:spacing w:after="120"/>
        <w:ind w:firstLine="317"/>
      </w:pPr>
      <w:r>
        <w:rPr>
          <w:sz w:val="22"/>
        </w:rPr>
        <w:t>From an academic perspective, the project demonstrates layered backend flow, relational design, SQL operations, transactions, row-level locking, indexing and a practical foundation for discussing distributed database extensions.</w:t>
      </w:r>
    </w:p>
    <w:p w14:paraId="580DF4B8" w14:textId="77777777" w:rsidR="004A1266" w:rsidRDefault="00000000">
      <w:pPr>
        <w:keepNext/>
        <w:spacing w:before="80" w:after="160" w:line="240" w:lineRule="auto"/>
      </w:pPr>
      <w:r>
        <w:rPr>
          <w:b/>
          <w:sz w:val="28"/>
        </w:rPr>
        <w:t>Deliverables</w:t>
      </w:r>
    </w:p>
    <w:p w14:paraId="2A722B82" w14:textId="77777777" w:rsidR="004A1266" w:rsidRDefault="00000000">
      <w:pPr>
        <w:spacing w:after="120"/>
        <w:ind w:firstLine="317"/>
      </w:pPr>
      <w:r>
        <w:rPr>
          <w:sz w:val="22"/>
        </w:rPr>
        <w:t>At the end of the project the deliverables are a working client application, an Express API server, a MySQL schema with demonstration data, a concurrency test script and this report. Together they allow the system to be installed on a fresh machine, populated with sample auctions and exercised by both normal users and administrators.</w:t>
      </w:r>
    </w:p>
    <w:p w14:paraId="78FBECF2" w14:textId="77777777" w:rsidR="004A1266" w:rsidRDefault="00000000">
      <w:pPr>
        <w:keepNext/>
        <w:spacing w:before="80" w:after="160" w:line="240" w:lineRule="auto"/>
      </w:pPr>
      <w:r>
        <w:rPr>
          <w:b/>
          <w:sz w:val="28"/>
        </w:rPr>
        <w:t>Success criteria</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3000"/>
        <w:gridCol w:w="7166"/>
      </w:tblGrid>
      <w:tr w:rsidR="004A1266" w14:paraId="467A649D" w14:textId="77777777">
        <w:trPr>
          <w:cantSplit/>
          <w:tblHeader/>
          <w:jc w:val="center"/>
        </w:trPr>
        <w:tc>
          <w:tcPr>
            <w:tcW w:w="3000" w:type="dxa"/>
            <w:shd w:val="clear" w:color="auto" w:fill="1F3A5F"/>
            <w:vAlign w:val="center"/>
          </w:tcPr>
          <w:p w14:paraId="73BDEE21" w14:textId="77777777" w:rsidR="004A1266" w:rsidRDefault="00000000">
            <w:pPr>
              <w:spacing w:after="0" w:line="240" w:lineRule="auto"/>
              <w:jc w:val="center"/>
            </w:pPr>
            <w:r>
              <w:rPr>
                <w:rFonts w:cs="Times New Roman"/>
                <w:b/>
                <w:color w:val="FFFFFF"/>
                <w:sz w:val="19"/>
                <w:szCs w:val="19"/>
              </w:rPr>
              <w:t>Expected outcome</w:t>
            </w:r>
          </w:p>
        </w:tc>
        <w:tc>
          <w:tcPr>
            <w:tcW w:w="7166" w:type="dxa"/>
            <w:shd w:val="clear" w:color="auto" w:fill="1F3A5F"/>
            <w:vAlign w:val="center"/>
          </w:tcPr>
          <w:p w14:paraId="58656FAF" w14:textId="77777777" w:rsidR="004A1266" w:rsidRDefault="00000000">
            <w:pPr>
              <w:spacing w:after="0" w:line="240" w:lineRule="auto"/>
              <w:jc w:val="center"/>
            </w:pPr>
            <w:r>
              <w:rPr>
                <w:rFonts w:cs="Times New Roman"/>
                <w:b/>
                <w:color w:val="FFFFFF"/>
                <w:sz w:val="19"/>
                <w:szCs w:val="19"/>
              </w:rPr>
              <w:t>Where it is demonstrated</w:t>
            </w:r>
          </w:p>
        </w:tc>
      </w:tr>
      <w:tr w:rsidR="004A1266" w14:paraId="68CA86CD" w14:textId="77777777">
        <w:trPr>
          <w:cantSplit/>
          <w:jc w:val="center"/>
        </w:trPr>
        <w:tc>
          <w:tcPr>
            <w:tcW w:w="3000" w:type="dxa"/>
            <w:vAlign w:val="center"/>
          </w:tcPr>
          <w:p w14:paraId="6072C548" w14:textId="77777777" w:rsidR="004A1266" w:rsidRDefault="00000000">
            <w:pPr>
              <w:spacing w:after="0" w:line="240" w:lineRule="auto"/>
            </w:pPr>
            <w:r>
              <w:rPr>
                <w:rFonts w:cs="Times New Roman"/>
                <w:sz w:val="19"/>
                <w:szCs w:val="19"/>
              </w:rPr>
              <w:t>Consistent auction state</w:t>
            </w:r>
          </w:p>
        </w:tc>
        <w:tc>
          <w:tcPr>
            <w:tcW w:w="7166" w:type="dxa"/>
            <w:vAlign w:val="center"/>
          </w:tcPr>
          <w:p w14:paraId="2E074ABA" w14:textId="77777777" w:rsidR="004A1266" w:rsidRDefault="00000000">
            <w:pPr>
              <w:spacing w:after="0" w:line="240" w:lineRule="auto"/>
            </w:pPr>
            <w:r>
              <w:rPr>
                <w:rFonts w:cs="Times New Roman"/>
                <w:sz w:val="19"/>
                <w:szCs w:val="19"/>
              </w:rPr>
              <w:t>Bid transaction (Chapter 6) and concurrency tests (Chapter 8)</w:t>
            </w:r>
          </w:p>
        </w:tc>
      </w:tr>
      <w:tr w:rsidR="004A1266" w14:paraId="241D24E4" w14:textId="77777777">
        <w:trPr>
          <w:cantSplit/>
          <w:jc w:val="center"/>
        </w:trPr>
        <w:tc>
          <w:tcPr>
            <w:tcW w:w="3000" w:type="dxa"/>
            <w:shd w:val="clear" w:color="auto" w:fill="F2F5F9"/>
            <w:vAlign w:val="center"/>
          </w:tcPr>
          <w:p w14:paraId="3CA26062" w14:textId="77777777" w:rsidR="004A1266" w:rsidRDefault="00000000">
            <w:pPr>
              <w:spacing w:after="0" w:line="240" w:lineRule="auto"/>
            </w:pPr>
            <w:r>
              <w:rPr>
                <w:rFonts w:cs="Times New Roman"/>
                <w:sz w:val="19"/>
                <w:szCs w:val="19"/>
              </w:rPr>
              <w:t>Traceable bid history</w:t>
            </w:r>
          </w:p>
        </w:tc>
        <w:tc>
          <w:tcPr>
            <w:tcW w:w="7166" w:type="dxa"/>
            <w:shd w:val="clear" w:color="auto" w:fill="F2F5F9"/>
            <w:vAlign w:val="center"/>
          </w:tcPr>
          <w:p w14:paraId="3C585762" w14:textId="77777777" w:rsidR="004A1266" w:rsidRDefault="00000000">
            <w:pPr>
              <w:spacing w:after="0" w:line="240" w:lineRule="auto"/>
            </w:pPr>
            <w:r>
              <w:rPr>
                <w:rFonts w:cs="Times New Roman"/>
                <w:sz w:val="19"/>
                <w:szCs w:val="19"/>
              </w:rPr>
              <w:t>bids table with the idx_auction_amount index; bid history views</w:t>
            </w:r>
          </w:p>
        </w:tc>
      </w:tr>
      <w:tr w:rsidR="004A1266" w14:paraId="38241B06" w14:textId="77777777">
        <w:trPr>
          <w:cantSplit/>
          <w:jc w:val="center"/>
        </w:trPr>
        <w:tc>
          <w:tcPr>
            <w:tcW w:w="3000" w:type="dxa"/>
            <w:vAlign w:val="center"/>
          </w:tcPr>
          <w:p w14:paraId="0D1D13F3" w14:textId="77777777" w:rsidR="004A1266" w:rsidRDefault="00000000">
            <w:pPr>
              <w:spacing w:after="0" w:line="240" w:lineRule="auto"/>
            </w:pPr>
            <w:r>
              <w:rPr>
                <w:rFonts w:cs="Times New Roman"/>
                <w:sz w:val="19"/>
                <w:szCs w:val="19"/>
              </w:rPr>
              <w:t>Authenticated and separated access</w:t>
            </w:r>
          </w:p>
        </w:tc>
        <w:tc>
          <w:tcPr>
            <w:tcW w:w="7166" w:type="dxa"/>
            <w:vAlign w:val="center"/>
          </w:tcPr>
          <w:p w14:paraId="2F9311F1" w14:textId="77777777" w:rsidR="004A1266" w:rsidRDefault="00000000">
            <w:pPr>
              <w:spacing w:after="0" w:line="240" w:lineRule="auto"/>
            </w:pPr>
            <w:r>
              <w:rPr>
                <w:rFonts w:cs="Times New Roman"/>
                <w:sz w:val="19"/>
                <w:szCs w:val="19"/>
              </w:rPr>
              <w:t>JWT authentication, isAdmin middleware, Admin Control Center</w:t>
            </w:r>
          </w:p>
        </w:tc>
      </w:tr>
      <w:tr w:rsidR="004A1266" w14:paraId="3D78E835" w14:textId="77777777">
        <w:trPr>
          <w:cantSplit/>
          <w:jc w:val="center"/>
        </w:trPr>
        <w:tc>
          <w:tcPr>
            <w:tcW w:w="3000" w:type="dxa"/>
            <w:shd w:val="clear" w:color="auto" w:fill="F2F5F9"/>
            <w:vAlign w:val="center"/>
          </w:tcPr>
          <w:p w14:paraId="5C2D922A" w14:textId="77777777" w:rsidR="004A1266" w:rsidRDefault="00000000">
            <w:pPr>
              <w:spacing w:after="0" w:line="240" w:lineRule="auto"/>
            </w:pPr>
            <w:r>
              <w:rPr>
                <w:rFonts w:cs="Times New Roman"/>
                <w:sz w:val="19"/>
                <w:szCs w:val="19"/>
              </w:rPr>
              <w:t>Automated lifecycle</w:t>
            </w:r>
          </w:p>
        </w:tc>
        <w:tc>
          <w:tcPr>
            <w:tcW w:w="7166" w:type="dxa"/>
            <w:shd w:val="clear" w:color="auto" w:fill="F2F5F9"/>
            <w:vAlign w:val="center"/>
          </w:tcPr>
          <w:p w14:paraId="5B4D3F0E" w14:textId="77777777" w:rsidR="004A1266" w:rsidRDefault="00000000">
            <w:pPr>
              <w:spacing w:after="0" w:line="240" w:lineRule="auto"/>
            </w:pPr>
            <w:r>
              <w:rPr>
                <w:rFonts w:cs="Times New Roman"/>
                <w:sz w:val="19"/>
                <w:szCs w:val="19"/>
              </w:rPr>
              <w:t>node-cron job activating and closing auctions; auction_results table</w:t>
            </w:r>
          </w:p>
        </w:tc>
      </w:tr>
      <w:tr w:rsidR="004A1266" w14:paraId="03BE02B5" w14:textId="77777777">
        <w:trPr>
          <w:cantSplit/>
          <w:jc w:val="center"/>
        </w:trPr>
        <w:tc>
          <w:tcPr>
            <w:tcW w:w="3000" w:type="dxa"/>
            <w:vAlign w:val="center"/>
          </w:tcPr>
          <w:p w14:paraId="62711736" w14:textId="77777777" w:rsidR="004A1266" w:rsidRDefault="00000000">
            <w:pPr>
              <w:spacing w:after="0" w:line="240" w:lineRule="auto"/>
            </w:pPr>
            <w:r>
              <w:rPr>
                <w:rFonts w:cs="Times New Roman"/>
                <w:sz w:val="19"/>
                <w:szCs w:val="19"/>
              </w:rPr>
              <w:t>Real-time feedback</w:t>
            </w:r>
          </w:p>
        </w:tc>
        <w:tc>
          <w:tcPr>
            <w:tcW w:w="7166" w:type="dxa"/>
            <w:vAlign w:val="center"/>
          </w:tcPr>
          <w:p w14:paraId="27946A48" w14:textId="77777777" w:rsidR="004A1266" w:rsidRDefault="00000000">
            <w:pPr>
              <w:spacing w:after="0" w:line="240" w:lineRule="auto"/>
            </w:pPr>
            <w:r>
              <w:rPr>
                <w:rFonts w:cs="Times New Roman"/>
                <w:sz w:val="19"/>
                <w:szCs w:val="19"/>
              </w:rPr>
              <w:t>Socket.IO bid-update and outbid events</w:t>
            </w:r>
          </w:p>
        </w:tc>
      </w:tr>
      <w:tr w:rsidR="004A1266" w14:paraId="2A58A214" w14:textId="77777777">
        <w:trPr>
          <w:cantSplit/>
          <w:jc w:val="center"/>
        </w:trPr>
        <w:tc>
          <w:tcPr>
            <w:tcW w:w="3000" w:type="dxa"/>
            <w:shd w:val="clear" w:color="auto" w:fill="F2F5F9"/>
            <w:vAlign w:val="center"/>
          </w:tcPr>
          <w:p w14:paraId="2B7A9639" w14:textId="77777777" w:rsidR="004A1266" w:rsidRDefault="00000000">
            <w:pPr>
              <w:spacing w:after="0" w:line="240" w:lineRule="auto"/>
            </w:pPr>
            <w:r>
              <w:rPr>
                <w:rFonts w:cs="Times New Roman"/>
                <w:sz w:val="19"/>
                <w:szCs w:val="19"/>
              </w:rPr>
              <w:t>Usable interface</w:t>
            </w:r>
          </w:p>
        </w:tc>
        <w:tc>
          <w:tcPr>
            <w:tcW w:w="7166" w:type="dxa"/>
            <w:shd w:val="clear" w:color="auto" w:fill="F2F5F9"/>
            <w:vAlign w:val="center"/>
          </w:tcPr>
          <w:p w14:paraId="18E1D297" w14:textId="77777777" w:rsidR="004A1266" w:rsidRDefault="00000000">
            <w:pPr>
              <w:spacing w:after="0" w:line="240" w:lineRule="auto"/>
            </w:pPr>
            <w:r>
              <w:rPr>
                <w:rFonts w:cs="Times New Roman"/>
                <w:sz w:val="19"/>
                <w:szCs w:val="19"/>
              </w:rPr>
              <w:t>User and administrator features (Chapter 7) with screenshots</w:t>
            </w:r>
          </w:p>
        </w:tc>
      </w:tr>
    </w:tbl>
    <w:p w14:paraId="254EAE16" w14:textId="77777777" w:rsidR="004A1266" w:rsidRDefault="004A1266">
      <w:pPr>
        <w:spacing w:after="80"/>
      </w:pPr>
    </w:p>
    <w:p w14:paraId="56794D25" w14:textId="77777777" w:rsidR="004A1266" w:rsidRDefault="00000000">
      <w:pPr>
        <w:keepNext/>
        <w:spacing w:before="80" w:after="160" w:line="240" w:lineRule="auto"/>
      </w:pPr>
      <w:r>
        <w:rPr>
          <w:b/>
          <w:sz w:val="28"/>
        </w:rPr>
        <w:t>Learning outcomes</w:t>
      </w:r>
    </w:p>
    <w:p w14:paraId="06916567" w14:textId="77777777" w:rsidR="004A1266" w:rsidRDefault="00000000">
      <w:pPr>
        <w:spacing w:after="120"/>
        <w:ind w:firstLine="317"/>
      </w:pPr>
      <w:r>
        <w:rPr>
          <w:sz w:val="22"/>
        </w:rPr>
        <w:t>From a learning perspective the project is expected to build practical skills in relational schema design, writing SQL for controllers, using transactions and row locks correctly, securing a REST API with hashed passwords and signed tokens, wiring real-time events into a web interface and testing concurrent behaviour. These skills are summarised again in the conclusion of the report.</w:t>
      </w:r>
    </w:p>
    <w:p w14:paraId="12EBD58C" w14:textId="77777777" w:rsidR="004A1266" w:rsidRDefault="00000000">
      <w:r>
        <w:br w:type="page"/>
      </w:r>
    </w:p>
    <w:p w14:paraId="7C6C0704" w14:textId="77777777" w:rsidR="004A1266" w:rsidRDefault="00000000">
      <w:pPr>
        <w:spacing w:before="80" w:after="160" w:line="240" w:lineRule="auto"/>
      </w:pPr>
      <w:r>
        <w:rPr>
          <w:b/>
          <w:sz w:val="28"/>
        </w:rPr>
        <w:lastRenderedPageBreak/>
        <w:t>1.11 Chapter Summary</w:t>
      </w:r>
    </w:p>
    <w:p w14:paraId="57561645" w14:textId="77777777" w:rsidR="004A1266" w:rsidRDefault="00000000">
      <w:pPr>
        <w:spacing w:before="80" w:after="160" w:line="240" w:lineRule="auto"/>
      </w:pPr>
      <w:r>
        <w:rPr>
          <w:b/>
          <w:sz w:val="28"/>
        </w:rPr>
        <w:t>Summary</w:t>
      </w:r>
    </w:p>
    <w:p w14:paraId="1CA12B9C" w14:textId="77777777" w:rsidR="004A1266" w:rsidRDefault="00000000">
      <w:pPr>
        <w:spacing w:after="120"/>
        <w:ind w:firstLine="317"/>
      </w:pPr>
      <w:r>
        <w:rPr>
          <w:sz w:val="22"/>
        </w:rPr>
        <w:t>This chapter introduced Vault, its problem statement, scope, objectives, user groups and workflows. The following chapters describe the hardware and software requirements, technology choices, architecture, database design, implementation, features, testing, deployment and future scope.</w:t>
      </w:r>
    </w:p>
    <w:p w14:paraId="6E12D1A4" w14:textId="77777777" w:rsidR="004A1266" w:rsidRDefault="00000000">
      <w:pPr>
        <w:keepNext/>
        <w:spacing w:before="80" w:after="160" w:line="240" w:lineRule="auto"/>
      </w:pPr>
      <w:r>
        <w:rPr>
          <w:b/>
          <w:sz w:val="28"/>
        </w:rPr>
        <w:t>Roadmap of the report</w:t>
      </w:r>
    </w:p>
    <w:p w14:paraId="630175D7" w14:textId="77777777" w:rsidR="004A1266" w:rsidRDefault="00000000">
      <w:pPr>
        <w:spacing w:after="120"/>
        <w:ind w:firstLine="317"/>
      </w:pPr>
      <w:r>
        <w:rPr>
          <w:sz w:val="22"/>
        </w:rPr>
        <w:t>The remaining chapters follow the order of the development process. Chapter 2 lists the hardware, software and environment requirements. Chapter 3 justifies the technology stack and Chapter 4 explains how the layers cooperate. Chapter 5 presents the relational schema, Chapter 6 the implementation of the modules, authentication and concurrency control, and Chapter 7 the user and administrator features. Chapter 8 reports testing, Chapter 9 deployment, Chapter 10 challenges and limitations, Chapter 11 future enhancements and Chapter 12 concludes the report.</w:t>
      </w:r>
    </w:p>
    <w:p w14:paraId="4A129D49" w14:textId="77777777" w:rsidR="004A1266" w:rsidRDefault="00000000">
      <w:pPr>
        <w:spacing w:after="120"/>
        <w:ind w:firstLine="317"/>
      </w:pPr>
      <w:r>
        <w:rPr>
          <w:sz w:val="22"/>
        </w:rPr>
        <w:t>Three ideas from this chapter are carried through the rest of the report: the database is responsible for correctness, normal users and administrators are separated by role and by interface, and the time-driven behaviour of auctions is automated rather than manual.</w:t>
      </w:r>
    </w:p>
    <w:p w14:paraId="4728CDBD" w14:textId="77777777" w:rsidR="004A1266" w:rsidRDefault="00000000">
      <w:pPr>
        <w:keepNext/>
        <w:spacing w:before="80" w:after="160" w:line="240" w:lineRule="auto"/>
      </w:pPr>
      <w:r>
        <w:rPr>
          <w:b/>
          <w:sz w:val="28"/>
        </w:rPr>
        <w:t>Key terms used in this report</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2600"/>
        <w:gridCol w:w="7566"/>
      </w:tblGrid>
      <w:tr w:rsidR="004A1266" w14:paraId="2C91BD31" w14:textId="77777777">
        <w:trPr>
          <w:cantSplit/>
          <w:tblHeader/>
          <w:jc w:val="center"/>
        </w:trPr>
        <w:tc>
          <w:tcPr>
            <w:tcW w:w="2600" w:type="dxa"/>
            <w:shd w:val="clear" w:color="auto" w:fill="1F3A5F"/>
            <w:vAlign w:val="center"/>
          </w:tcPr>
          <w:p w14:paraId="0369ABCC" w14:textId="77777777" w:rsidR="004A1266" w:rsidRDefault="00000000">
            <w:pPr>
              <w:spacing w:after="0" w:line="240" w:lineRule="auto"/>
              <w:jc w:val="center"/>
            </w:pPr>
            <w:r>
              <w:rPr>
                <w:rFonts w:cs="Times New Roman"/>
                <w:b/>
                <w:color w:val="FFFFFF"/>
                <w:sz w:val="19"/>
                <w:szCs w:val="19"/>
              </w:rPr>
              <w:t>Term</w:t>
            </w:r>
          </w:p>
        </w:tc>
        <w:tc>
          <w:tcPr>
            <w:tcW w:w="7566" w:type="dxa"/>
            <w:shd w:val="clear" w:color="auto" w:fill="1F3A5F"/>
            <w:vAlign w:val="center"/>
          </w:tcPr>
          <w:p w14:paraId="07F06650" w14:textId="77777777" w:rsidR="004A1266" w:rsidRDefault="00000000">
            <w:pPr>
              <w:spacing w:after="0" w:line="240" w:lineRule="auto"/>
              <w:jc w:val="center"/>
            </w:pPr>
            <w:r>
              <w:rPr>
                <w:rFonts w:cs="Times New Roman"/>
                <w:b/>
                <w:color w:val="FFFFFF"/>
                <w:sz w:val="19"/>
                <w:szCs w:val="19"/>
              </w:rPr>
              <w:t>Meaning in this project</w:t>
            </w:r>
          </w:p>
        </w:tc>
      </w:tr>
      <w:tr w:rsidR="004A1266" w14:paraId="5A4220B8" w14:textId="77777777">
        <w:trPr>
          <w:cantSplit/>
          <w:jc w:val="center"/>
        </w:trPr>
        <w:tc>
          <w:tcPr>
            <w:tcW w:w="2600" w:type="dxa"/>
            <w:vAlign w:val="center"/>
          </w:tcPr>
          <w:p w14:paraId="6E13C821" w14:textId="77777777" w:rsidR="004A1266" w:rsidRDefault="00000000">
            <w:pPr>
              <w:spacing w:after="0" w:line="240" w:lineRule="auto"/>
            </w:pPr>
            <w:r>
              <w:rPr>
                <w:rFonts w:cs="Times New Roman"/>
                <w:sz w:val="19"/>
                <w:szCs w:val="19"/>
              </w:rPr>
              <w:t>Lost update</w:t>
            </w:r>
          </w:p>
        </w:tc>
        <w:tc>
          <w:tcPr>
            <w:tcW w:w="7566" w:type="dxa"/>
            <w:vAlign w:val="center"/>
          </w:tcPr>
          <w:p w14:paraId="07F19732" w14:textId="77777777" w:rsidR="004A1266" w:rsidRDefault="00000000">
            <w:pPr>
              <w:spacing w:after="0" w:line="240" w:lineRule="auto"/>
            </w:pPr>
            <w:r>
              <w:rPr>
                <w:rFonts w:cs="Times New Roman"/>
                <w:sz w:val="19"/>
                <w:szCs w:val="19"/>
              </w:rPr>
              <w:t>Two requests read the same bid and one write silently overwrites the other</w:t>
            </w:r>
          </w:p>
        </w:tc>
      </w:tr>
      <w:tr w:rsidR="004A1266" w14:paraId="42679125" w14:textId="77777777">
        <w:trPr>
          <w:cantSplit/>
          <w:jc w:val="center"/>
        </w:trPr>
        <w:tc>
          <w:tcPr>
            <w:tcW w:w="2600" w:type="dxa"/>
            <w:shd w:val="clear" w:color="auto" w:fill="F2F5F9"/>
            <w:vAlign w:val="center"/>
          </w:tcPr>
          <w:p w14:paraId="35EE1E97" w14:textId="77777777" w:rsidR="004A1266" w:rsidRDefault="00000000">
            <w:pPr>
              <w:spacing w:after="0" w:line="240" w:lineRule="auto"/>
            </w:pPr>
            <w:r>
              <w:rPr>
                <w:rFonts w:cs="Times New Roman"/>
                <w:sz w:val="19"/>
                <w:szCs w:val="19"/>
              </w:rPr>
              <w:t>Row lock</w:t>
            </w:r>
          </w:p>
        </w:tc>
        <w:tc>
          <w:tcPr>
            <w:tcW w:w="7566" w:type="dxa"/>
            <w:shd w:val="clear" w:color="auto" w:fill="F2F5F9"/>
            <w:vAlign w:val="center"/>
          </w:tcPr>
          <w:p w14:paraId="0B186857" w14:textId="77777777" w:rsidR="004A1266" w:rsidRDefault="00000000">
            <w:pPr>
              <w:spacing w:after="0" w:line="240" w:lineRule="auto"/>
            </w:pPr>
            <w:r>
              <w:rPr>
                <w:rFonts w:cs="Times New Roman"/>
                <w:sz w:val="19"/>
                <w:szCs w:val="19"/>
              </w:rPr>
              <w:t>InnoDB lock taken on the auction row by SELECT ... FOR UPDATE until commit or rollback</w:t>
            </w:r>
          </w:p>
        </w:tc>
      </w:tr>
      <w:tr w:rsidR="004A1266" w14:paraId="4178ADA8" w14:textId="77777777">
        <w:trPr>
          <w:cantSplit/>
          <w:jc w:val="center"/>
        </w:trPr>
        <w:tc>
          <w:tcPr>
            <w:tcW w:w="2600" w:type="dxa"/>
            <w:vAlign w:val="center"/>
          </w:tcPr>
          <w:p w14:paraId="1A38137B" w14:textId="77777777" w:rsidR="004A1266" w:rsidRDefault="00000000">
            <w:pPr>
              <w:spacing w:after="0" w:line="240" w:lineRule="auto"/>
            </w:pPr>
            <w:r>
              <w:rPr>
                <w:rFonts w:cs="Times New Roman"/>
                <w:sz w:val="19"/>
                <w:szCs w:val="19"/>
              </w:rPr>
              <w:t>Transaction</w:t>
            </w:r>
          </w:p>
        </w:tc>
        <w:tc>
          <w:tcPr>
            <w:tcW w:w="7566" w:type="dxa"/>
            <w:vAlign w:val="center"/>
          </w:tcPr>
          <w:p w14:paraId="745023C2" w14:textId="77777777" w:rsidR="004A1266" w:rsidRDefault="00000000">
            <w:pPr>
              <w:spacing w:after="0" w:line="240" w:lineRule="auto"/>
            </w:pPr>
            <w:r>
              <w:rPr>
                <w:rFonts w:cs="Times New Roman"/>
                <w:sz w:val="19"/>
                <w:szCs w:val="19"/>
              </w:rPr>
              <w:t>Group of statements that either all take effect (commit) or none do (rollback)</w:t>
            </w:r>
          </w:p>
        </w:tc>
      </w:tr>
      <w:tr w:rsidR="004A1266" w14:paraId="7A4C5A0D" w14:textId="77777777">
        <w:trPr>
          <w:cantSplit/>
          <w:jc w:val="center"/>
        </w:trPr>
        <w:tc>
          <w:tcPr>
            <w:tcW w:w="2600" w:type="dxa"/>
            <w:shd w:val="clear" w:color="auto" w:fill="F2F5F9"/>
            <w:vAlign w:val="center"/>
          </w:tcPr>
          <w:p w14:paraId="4DAADA53" w14:textId="77777777" w:rsidR="004A1266" w:rsidRDefault="00000000">
            <w:pPr>
              <w:spacing w:after="0" w:line="240" w:lineRule="auto"/>
            </w:pPr>
            <w:r>
              <w:rPr>
                <w:rFonts w:cs="Times New Roman"/>
                <w:sz w:val="19"/>
                <w:szCs w:val="19"/>
              </w:rPr>
              <w:t>JWT</w:t>
            </w:r>
          </w:p>
        </w:tc>
        <w:tc>
          <w:tcPr>
            <w:tcW w:w="7566" w:type="dxa"/>
            <w:shd w:val="clear" w:color="auto" w:fill="F2F5F9"/>
            <w:vAlign w:val="center"/>
          </w:tcPr>
          <w:p w14:paraId="2E868941" w14:textId="77777777" w:rsidR="004A1266" w:rsidRDefault="00000000">
            <w:pPr>
              <w:spacing w:after="0" w:line="240" w:lineRule="auto"/>
            </w:pPr>
            <w:r>
              <w:rPr>
                <w:rFonts w:cs="Times New Roman"/>
                <w:sz w:val="19"/>
                <w:szCs w:val="19"/>
              </w:rPr>
              <w:t>Signed token carrying user identity and role, sent with protected requests</w:t>
            </w:r>
          </w:p>
        </w:tc>
      </w:tr>
      <w:tr w:rsidR="004A1266" w14:paraId="1BFD631F" w14:textId="77777777">
        <w:trPr>
          <w:cantSplit/>
          <w:jc w:val="center"/>
        </w:trPr>
        <w:tc>
          <w:tcPr>
            <w:tcW w:w="2600" w:type="dxa"/>
            <w:vAlign w:val="center"/>
          </w:tcPr>
          <w:p w14:paraId="5E27A3F3" w14:textId="77777777" w:rsidR="004A1266" w:rsidRDefault="00000000">
            <w:pPr>
              <w:spacing w:after="0" w:line="240" w:lineRule="auto"/>
            </w:pPr>
            <w:r>
              <w:rPr>
                <w:rFonts w:cs="Times New Roman"/>
                <w:sz w:val="19"/>
                <w:szCs w:val="19"/>
              </w:rPr>
              <w:t>Socket room</w:t>
            </w:r>
          </w:p>
        </w:tc>
        <w:tc>
          <w:tcPr>
            <w:tcW w:w="7566" w:type="dxa"/>
            <w:vAlign w:val="center"/>
          </w:tcPr>
          <w:p w14:paraId="31C98B9A" w14:textId="77777777" w:rsidR="004A1266" w:rsidRDefault="00000000">
            <w:pPr>
              <w:spacing w:after="0" w:line="240" w:lineRule="auto"/>
            </w:pPr>
            <w:r>
              <w:rPr>
                <w:rFonts w:cs="Times New Roman"/>
                <w:sz w:val="19"/>
                <w:szCs w:val="19"/>
              </w:rPr>
              <w:t>Socket.IO channel for one auction (or one user) that receives targeted events</w:t>
            </w:r>
          </w:p>
        </w:tc>
      </w:tr>
      <w:tr w:rsidR="004A1266" w14:paraId="4B53F95E" w14:textId="77777777">
        <w:trPr>
          <w:cantSplit/>
          <w:jc w:val="center"/>
        </w:trPr>
        <w:tc>
          <w:tcPr>
            <w:tcW w:w="2600" w:type="dxa"/>
            <w:shd w:val="clear" w:color="auto" w:fill="F2F5F9"/>
            <w:vAlign w:val="center"/>
          </w:tcPr>
          <w:p w14:paraId="62D05D5F" w14:textId="77777777" w:rsidR="004A1266" w:rsidRDefault="00000000">
            <w:pPr>
              <w:spacing w:after="0" w:line="240" w:lineRule="auto"/>
            </w:pPr>
            <w:r>
              <w:rPr>
                <w:rFonts w:cs="Times New Roman"/>
                <w:sz w:val="19"/>
                <w:szCs w:val="19"/>
              </w:rPr>
              <w:t>Auction lifecycle</w:t>
            </w:r>
          </w:p>
        </w:tc>
        <w:tc>
          <w:tcPr>
            <w:tcW w:w="7566" w:type="dxa"/>
            <w:shd w:val="clear" w:color="auto" w:fill="F2F5F9"/>
            <w:vAlign w:val="center"/>
          </w:tcPr>
          <w:p w14:paraId="6E9AFFCB" w14:textId="77777777" w:rsidR="004A1266" w:rsidRDefault="00000000">
            <w:pPr>
              <w:spacing w:after="0" w:line="240" w:lineRule="auto"/>
            </w:pPr>
            <w:r>
              <w:rPr>
                <w:rFonts w:cs="Times New Roman"/>
                <w:sz w:val="19"/>
                <w:szCs w:val="19"/>
              </w:rPr>
              <w:t>Submitted, approved, scheduled, active and closed, with the winner recorded</w:t>
            </w:r>
          </w:p>
        </w:tc>
      </w:tr>
    </w:tbl>
    <w:p w14:paraId="6F927744" w14:textId="77777777" w:rsidR="004A1266" w:rsidRDefault="004A1266">
      <w:pPr>
        <w:spacing w:after="80"/>
      </w:pPr>
    </w:p>
    <w:p w14:paraId="60F67006" w14:textId="77777777" w:rsidR="004A1266" w:rsidRDefault="00000000">
      <w:r>
        <w:br w:type="page"/>
      </w:r>
    </w:p>
    <w:p w14:paraId="69348DFD" w14:textId="77777777" w:rsidR="004A1266" w:rsidRDefault="00000000">
      <w:pPr>
        <w:spacing w:before="80" w:after="240" w:line="240" w:lineRule="auto"/>
        <w:jc w:val="center"/>
      </w:pPr>
      <w:r>
        <w:rPr>
          <w:b/>
          <w:sz w:val="32"/>
        </w:rPr>
        <w:lastRenderedPageBreak/>
        <w:t>CHAPTER -2 SYSTEM REQUIREMENTS</w:t>
      </w:r>
    </w:p>
    <w:p w14:paraId="20380DC3" w14:textId="77777777" w:rsidR="004A1266" w:rsidRDefault="00000000">
      <w:pPr>
        <w:spacing w:before="80" w:after="160" w:line="240" w:lineRule="auto"/>
      </w:pPr>
      <w:r>
        <w:rPr>
          <w:b/>
          <w:sz w:val="28"/>
        </w:rPr>
        <w:t>2.1 Hardware Requirements</w:t>
      </w:r>
    </w:p>
    <w:p w14:paraId="2174A611" w14:textId="77777777" w:rsidR="004A1266" w:rsidRDefault="00000000">
      <w:pPr>
        <w:spacing w:after="120"/>
        <w:ind w:firstLine="317"/>
      </w:pPr>
      <w:r>
        <w:rPr>
          <w:sz w:val="22"/>
        </w:rPr>
        <w:t>The project is a web application and therefore does not require specialized hardware. Development can be performed on a modern laptop or desktop capable of running a browser, Node.js development servers and MySQL simultaneously.</w:t>
      </w:r>
    </w:p>
    <w:p w14:paraId="1313A4CF" w14:textId="77777777" w:rsidR="004A1266" w:rsidRDefault="00000000">
      <w:pPr>
        <w:spacing w:after="120"/>
        <w:ind w:firstLine="317"/>
      </w:pPr>
      <w:r>
        <w:rPr>
          <w:sz w:val="22"/>
        </w:rPr>
        <w:t>A practical development machine should have a multi-core processor, at least 8 GB RAM, adequate SSD storage and a stable network connection. More memory is useful when the frontend, backend, database client and browser are all active together.</w:t>
      </w:r>
    </w:p>
    <w:p w14:paraId="73A64960" w14:textId="77777777" w:rsidR="004A1266" w:rsidRDefault="00000000">
      <w:pPr>
        <w:spacing w:after="120"/>
        <w:ind w:firstLine="317"/>
      </w:pPr>
      <w:r>
        <w:rPr>
          <w:sz w:val="22"/>
        </w:rPr>
        <w:t>Because the application is web-based, end users need nothing more than a device with a current browser and a network connection. The requirements below therefore describe the development and demonstration machine, on which the client, the server and the database all run together.</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2000"/>
        <w:gridCol w:w="3300"/>
        <w:gridCol w:w="4866"/>
      </w:tblGrid>
      <w:tr w:rsidR="004A1266" w14:paraId="50FA527B" w14:textId="77777777">
        <w:trPr>
          <w:cantSplit/>
          <w:tblHeader/>
          <w:jc w:val="center"/>
        </w:trPr>
        <w:tc>
          <w:tcPr>
            <w:tcW w:w="2000" w:type="dxa"/>
            <w:shd w:val="clear" w:color="auto" w:fill="1F3A5F"/>
            <w:vAlign w:val="center"/>
          </w:tcPr>
          <w:p w14:paraId="4D59E036" w14:textId="77777777" w:rsidR="004A1266" w:rsidRDefault="00000000">
            <w:pPr>
              <w:spacing w:after="0" w:line="240" w:lineRule="auto"/>
              <w:jc w:val="center"/>
            </w:pPr>
            <w:r>
              <w:rPr>
                <w:rFonts w:cs="Times New Roman"/>
                <w:b/>
                <w:color w:val="FFFFFF"/>
                <w:sz w:val="19"/>
                <w:szCs w:val="19"/>
              </w:rPr>
              <w:t>Component</w:t>
            </w:r>
          </w:p>
        </w:tc>
        <w:tc>
          <w:tcPr>
            <w:tcW w:w="3300" w:type="dxa"/>
            <w:shd w:val="clear" w:color="auto" w:fill="1F3A5F"/>
            <w:vAlign w:val="center"/>
          </w:tcPr>
          <w:p w14:paraId="0BFB46AC" w14:textId="77777777" w:rsidR="004A1266" w:rsidRDefault="00000000">
            <w:pPr>
              <w:spacing w:after="0" w:line="240" w:lineRule="auto"/>
              <w:jc w:val="center"/>
            </w:pPr>
            <w:r>
              <w:rPr>
                <w:rFonts w:cs="Times New Roman"/>
                <w:b/>
                <w:color w:val="FFFFFF"/>
                <w:sz w:val="19"/>
                <w:szCs w:val="19"/>
              </w:rPr>
              <w:t>Requirement</w:t>
            </w:r>
          </w:p>
        </w:tc>
        <w:tc>
          <w:tcPr>
            <w:tcW w:w="4866" w:type="dxa"/>
            <w:shd w:val="clear" w:color="auto" w:fill="1F3A5F"/>
            <w:vAlign w:val="center"/>
          </w:tcPr>
          <w:p w14:paraId="41D2D9CD" w14:textId="77777777" w:rsidR="004A1266" w:rsidRDefault="00000000">
            <w:pPr>
              <w:spacing w:after="0" w:line="240" w:lineRule="auto"/>
              <w:jc w:val="center"/>
            </w:pPr>
            <w:r>
              <w:rPr>
                <w:rFonts w:cs="Times New Roman"/>
                <w:b/>
                <w:color w:val="FFFFFF"/>
                <w:sz w:val="19"/>
                <w:szCs w:val="19"/>
              </w:rPr>
              <w:t>Reason</w:t>
            </w:r>
          </w:p>
        </w:tc>
      </w:tr>
      <w:tr w:rsidR="004A1266" w14:paraId="5BA9F66E" w14:textId="77777777">
        <w:trPr>
          <w:cantSplit/>
          <w:jc w:val="center"/>
        </w:trPr>
        <w:tc>
          <w:tcPr>
            <w:tcW w:w="2000" w:type="dxa"/>
            <w:vAlign w:val="center"/>
          </w:tcPr>
          <w:p w14:paraId="2E3B1DB0" w14:textId="77777777" w:rsidR="004A1266" w:rsidRDefault="00000000">
            <w:pPr>
              <w:spacing w:after="0" w:line="240" w:lineRule="auto"/>
            </w:pPr>
            <w:r>
              <w:rPr>
                <w:rFonts w:cs="Times New Roman"/>
                <w:sz w:val="19"/>
                <w:szCs w:val="19"/>
              </w:rPr>
              <w:t>Processor</w:t>
            </w:r>
          </w:p>
        </w:tc>
        <w:tc>
          <w:tcPr>
            <w:tcW w:w="3300" w:type="dxa"/>
            <w:vAlign w:val="center"/>
          </w:tcPr>
          <w:p w14:paraId="2CEEBD15" w14:textId="77777777" w:rsidR="004A1266" w:rsidRDefault="00000000">
            <w:pPr>
              <w:spacing w:after="0" w:line="240" w:lineRule="auto"/>
            </w:pPr>
            <w:r>
              <w:rPr>
                <w:rFonts w:cs="Times New Roman"/>
                <w:sz w:val="19"/>
                <w:szCs w:val="19"/>
              </w:rPr>
              <w:t>Multi-core CPU</w:t>
            </w:r>
          </w:p>
        </w:tc>
        <w:tc>
          <w:tcPr>
            <w:tcW w:w="4866" w:type="dxa"/>
            <w:vAlign w:val="center"/>
          </w:tcPr>
          <w:p w14:paraId="5DD8A7CB" w14:textId="77777777" w:rsidR="004A1266" w:rsidRDefault="00000000">
            <w:pPr>
              <w:spacing w:after="0" w:line="240" w:lineRule="auto"/>
            </w:pPr>
            <w:r>
              <w:rPr>
                <w:rFonts w:cs="Times New Roman"/>
                <w:sz w:val="19"/>
                <w:szCs w:val="19"/>
              </w:rPr>
              <w:t>Runs the browser, Vite, Node.js and MySQL at the same time</w:t>
            </w:r>
          </w:p>
        </w:tc>
      </w:tr>
      <w:tr w:rsidR="004A1266" w14:paraId="489FB1F1" w14:textId="77777777">
        <w:trPr>
          <w:cantSplit/>
          <w:jc w:val="center"/>
        </w:trPr>
        <w:tc>
          <w:tcPr>
            <w:tcW w:w="2000" w:type="dxa"/>
            <w:shd w:val="clear" w:color="auto" w:fill="F2F5F9"/>
            <w:vAlign w:val="center"/>
          </w:tcPr>
          <w:p w14:paraId="225FB214" w14:textId="77777777" w:rsidR="004A1266" w:rsidRDefault="00000000">
            <w:pPr>
              <w:spacing w:after="0" w:line="240" w:lineRule="auto"/>
            </w:pPr>
            <w:r>
              <w:rPr>
                <w:rFonts w:cs="Times New Roman"/>
                <w:sz w:val="19"/>
                <w:szCs w:val="19"/>
              </w:rPr>
              <w:t>Memory</w:t>
            </w:r>
          </w:p>
        </w:tc>
        <w:tc>
          <w:tcPr>
            <w:tcW w:w="3300" w:type="dxa"/>
            <w:shd w:val="clear" w:color="auto" w:fill="F2F5F9"/>
            <w:vAlign w:val="center"/>
          </w:tcPr>
          <w:p w14:paraId="4C3F741E" w14:textId="77777777" w:rsidR="004A1266" w:rsidRDefault="00000000">
            <w:pPr>
              <w:spacing w:after="0" w:line="240" w:lineRule="auto"/>
            </w:pPr>
            <w:r>
              <w:rPr>
                <w:rFonts w:cs="Times New Roman"/>
                <w:sz w:val="19"/>
                <w:szCs w:val="19"/>
              </w:rPr>
              <w:t>At least 8 GB RAM</w:t>
            </w:r>
          </w:p>
        </w:tc>
        <w:tc>
          <w:tcPr>
            <w:tcW w:w="4866" w:type="dxa"/>
            <w:shd w:val="clear" w:color="auto" w:fill="F2F5F9"/>
            <w:vAlign w:val="center"/>
          </w:tcPr>
          <w:p w14:paraId="39568E59" w14:textId="77777777" w:rsidR="004A1266" w:rsidRDefault="00000000">
            <w:pPr>
              <w:spacing w:after="0" w:line="240" w:lineRule="auto"/>
            </w:pPr>
            <w:r>
              <w:rPr>
                <w:rFonts w:cs="Times New Roman"/>
                <w:sz w:val="19"/>
                <w:szCs w:val="19"/>
              </w:rPr>
              <w:t>Frontend, backend, database client and browser are active together</w:t>
            </w:r>
          </w:p>
        </w:tc>
      </w:tr>
      <w:tr w:rsidR="004A1266" w14:paraId="315DA6FE" w14:textId="77777777">
        <w:trPr>
          <w:cantSplit/>
          <w:jc w:val="center"/>
        </w:trPr>
        <w:tc>
          <w:tcPr>
            <w:tcW w:w="2000" w:type="dxa"/>
            <w:vAlign w:val="center"/>
          </w:tcPr>
          <w:p w14:paraId="317A3A93" w14:textId="77777777" w:rsidR="004A1266" w:rsidRDefault="00000000">
            <w:pPr>
              <w:spacing w:after="0" w:line="240" w:lineRule="auto"/>
            </w:pPr>
            <w:r>
              <w:rPr>
                <w:rFonts w:cs="Times New Roman"/>
                <w:sz w:val="19"/>
                <w:szCs w:val="19"/>
              </w:rPr>
              <w:t>Storage</w:t>
            </w:r>
          </w:p>
        </w:tc>
        <w:tc>
          <w:tcPr>
            <w:tcW w:w="3300" w:type="dxa"/>
            <w:vAlign w:val="center"/>
          </w:tcPr>
          <w:p w14:paraId="3925F2F1" w14:textId="77777777" w:rsidR="004A1266" w:rsidRDefault="00000000">
            <w:pPr>
              <w:spacing w:after="0" w:line="240" w:lineRule="auto"/>
            </w:pPr>
            <w:r>
              <w:rPr>
                <w:rFonts w:cs="Times New Roman"/>
                <w:sz w:val="19"/>
                <w:szCs w:val="19"/>
              </w:rPr>
              <w:t>SSD with free space</w:t>
            </w:r>
          </w:p>
        </w:tc>
        <w:tc>
          <w:tcPr>
            <w:tcW w:w="4866" w:type="dxa"/>
            <w:vAlign w:val="center"/>
          </w:tcPr>
          <w:p w14:paraId="7FE5E3B6" w14:textId="77777777" w:rsidR="004A1266" w:rsidRDefault="00000000">
            <w:pPr>
              <w:spacing w:after="0" w:line="240" w:lineRule="auto"/>
            </w:pPr>
            <w:r>
              <w:rPr>
                <w:rFonts w:cs="Times New Roman"/>
                <w:sz w:val="19"/>
                <w:szCs w:val="19"/>
              </w:rPr>
              <w:t>Installed packages, database files and project source</w:t>
            </w:r>
          </w:p>
        </w:tc>
      </w:tr>
      <w:tr w:rsidR="004A1266" w14:paraId="745978E2" w14:textId="77777777">
        <w:trPr>
          <w:cantSplit/>
          <w:jc w:val="center"/>
        </w:trPr>
        <w:tc>
          <w:tcPr>
            <w:tcW w:w="2000" w:type="dxa"/>
            <w:shd w:val="clear" w:color="auto" w:fill="F2F5F9"/>
            <w:vAlign w:val="center"/>
          </w:tcPr>
          <w:p w14:paraId="70DC2B13" w14:textId="77777777" w:rsidR="004A1266" w:rsidRDefault="00000000">
            <w:pPr>
              <w:spacing w:after="0" w:line="240" w:lineRule="auto"/>
            </w:pPr>
            <w:r>
              <w:rPr>
                <w:rFonts w:cs="Times New Roman"/>
                <w:sz w:val="19"/>
                <w:szCs w:val="19"/>
              </w:rPr>
              <w:t>Network</w:t>
            </w:r>
          </w:p>
        </w:tc>
        <w:tc>
          <w:tcPr>
            <w:tcW w:w="3300" w:type="dxa"/>
            <w:shd w:val="clear" w:color="auto" w:fill="F2F5F9"/>
            <w:vAlign w:val="center"/>
          </w:tcPr>
          <w:p w14:paraId="496D58B6" w14:textId="77777777" w:rsidR="004A1266" w:rsidRDefault="00000000">
            <w:pPr>
              <w:spacing w:after="0" w:line="240" w:lineRule="auto"/>
            </w:pPr>
            <w:r>
              <w:rPr>
                <w:rFonts w:cs="Times New Roman"/>
                <w:sz w:val="19"/>
                <w:szCs w:val="19"/>
              </w:rPr>
              <w:t>Stable connection</w:t>
            </w:r>
          </w:p>
        </w:tc>
        <w:tc>
          <w:tcPr>
            <w:tcW w:w="4866" w:type="dxa"/>
            <w:shd w:val="clear" w:color="auto" w:fill="F2F5F9"/>
            <w:vAlign w:val="center"/>
          </w:tcPr>
          <w:p w14:paraId="02F10BAC" w14:textId="77777777" w:rsidR="004A1266" w:rsidRDefault="00000000">
            <w:pPr>
              <w:spacing w:after="0" w:line="240" w:lineRule="auto"/>
            </w:pPr>
            <w:r>
              <w:rPr>
                <w:rFonts w:cs="Times New Roman"/>
                <w:sz w:val="19"/>
                <w:szCs w:val="19"/>
              </w:rPr>
              <w:t>Package installation, map tiles and real-time socket traffic</w:t>
            </w:r>
          </w:p>
        </w:tc>
      </w:tr>
      <w:tr w:rsidR="004A1266" w14:paraId="7E9B2E98" w14:textId="77777777">
        <w:trPr>
          <w:cantSplit/>
          <w:jc w:val="center"/>
        </w:trPr>
        <w:tc>
          <w:tcPr>
            <w:tcW w:w="2000" w:type="dxa"/>
            <w:vAlign w:val="center"/>
          </w:tcPr>
          <w:p w14:paraId="277F672C" w14:textId="77777777" w:rsidR="004A1266" w:rsidRDefault="00000000">
            <w:pPr>
              <w:spacing w:after="0" w:line="240" w:lineRule="auto"/>
            </w:pPr>
            <w:r>
              <w:rPr>
                <w:rFonts w:cs="Times New Roman"/>
                <w:sz w:val="19"/>
                <w:szCs w:val="19"/>
              </w:rPr>
              <w:t>Display</w:t>
            </w:r>
          </w:p>
        </w:tc>
        <w:tc>
          <w:tcPr>
            <w:tcW w:w="3300" w:type="dxa"/>
            <w:vAlign w:val="center"/>
          </w:tcPr>
          <w:p w14:paraId="5DA5D122" w14:textId="77777777" w:rsidR="004A1266" w:rsidRDefault="00000000">
            <w:pPr>
              <w:spacing w:after="0" w:line="240" w:lineRule="auto"/>
            </w:pPr>
            <w:r>
              <w:rPr>
                <w:rFonts w:cs="Times New Roman"/>
                <w:sz w:val="19"/>
                <w:szCs w:val="19"/>
              </w:rPr>
              <w:t>Standard laptop or monitor</w:t>
            </w:r>
          </w:p>
        </w:tc>
        <w:tc>
          <w:tcPr>
            <w:tcW w:w="4866" w:type="dxa"/>
            <w:vAlign w:val="center"/>
          </w:tcPr>
          <w:p w14:paraId="3D54F080" w14:textId="77777777" w:rsidR="004A1266" w:rsidRDefault="00000000">
            <w:pPr>
              <w:spacing w:after="0" w:line="240" w:lineRule="auto"/>
            </w:pPr>
            <w:r>
              <w:rPr>
                <w:rFonts w:cs="Times New Roman"/>
                <w:sz w:val="19"/>
                <w:szCs w:val="19"/>
              </w:rPr>
              <w:t>Dashboards, tables and map views</w:t>
            </w:r>
          </w:p>
        </w:tc>
      </w:tr>
    </w:tbl>
    <w:p w14:paraId="22578418" w14:textId="77777777" w:rsidR="004A1266" w:rsidRDefault="004A1266">
      <w:pPr>
        <w:spacing w:after="80"/>
      </w:pPr>
    </w:p>
    <w:p w14:paraId="12733E66" w14:textId="77777777" w:rsidR="004A1266" w:rsidRDefault="00000000">
      <w:pPr>
        <w:spacing w:after="120"/>
        <w:ind w:firstLine="317"/>
      </w:pPr>
      <w:r>
        <w:rPr>
          <w:sz w:val="22"/>
        </w:rPr>
        <w:t>For a classroom demonstration all three tiers can run on a single machine, which was the configuration used during development. No graphics accelerator, dedicated server or special peripheral is required.</w:t>
      </w:r>
    </w:p>
    <w:p w14:paraId="6A2D92F0" w14:textId="77777777" w:rsidR="004A1266" w:rsidRDefault="00000000">
      <w:pPr>
        <w:keepNext/>
        <w:spacing w:before="80" w:after="160" w:line="240" w:lineRule="auto"/>
      </w:pPr>
      <w:r>
        <w:rPr>
          <w:b/>
          <w:sz w:val="28"/>
        </w:rPr>
        <w:t>Notes for deployment</w:t>
      </w:r>
    </w:p>
    <w:p w14:paraId="716AF0C1" w14:textId="77777777" w:rsidR="004A1266" w:rsidRDefault="00000000">
      <w:pPr>
        <w:spacing w:after="120"/>
        <w:ind w:firstLine="317"/>
      </w:pPr>
      <w:r>
        <w:rPr>
          <w:sz w:val="22"/>
        </w:rPr>
        <w:t>A production-style deployment would size memory and processor capacity according to the number of simultaneous connections, since every connected browser holds a Socket.IO connection and the MySQL connection pool is configured with 20 connections. For the scale of an academic prototype the development configuration is sufficient.</w:t>
      </w:r>
    </w:p>
    <w:p w14:paraId="2EA307B6" w14:textId="77777777" w:rsidR="004A1266" w:rsidRDefault="00000000">
      <w:r>
        <w:br w:type="page"/>
      </w:r>
    </w:p>
    <w:p w14:paraId="3F6BA4AA" w14:textId="77777777" w:rsidR="004A1266" w:rsidRDefault="00000000">
      <w:pPr>
        <w:spacing w:before="80" w:after="160" w:line="240" w:lineRule="auto"/>
      </w:pPr>
      <w:r>
        <w:rPr>
          <w:b/>
          <w:sz w:val="28"/>
        </w:rPr>
        <w:lastRenderedPageBreak/>
        <w:t>2.2 Software Requirements</w:t>
      </w:r>
    </w:p>
    <w:p w14:paraId="1F98D58B" w14:textId="77777777" w:rsidR="004A1266" w:rsidRDefault="00000000">
      <w:pPr>
        <w:spacing w:before="80" w:after="160" w:line="240" w:lineRule="auto"/>
      </w:pPr>
      <w:r>
        <w:rPr>
          <w:b/>
          <w:sz w:val="28"/>
        </w:rPr>
        <w:t>Operating system and runtime</w:t>
      </w:r>
    </w:p>
    <w:p w14:paraId="4544E96C" w14:textId="77777777" w:rsidR="004A1266" w:rsidRDefault="00000000">
      <w:pPr>
        <w:spacing w:after="120"/>
        <w:ind w:firstLine="317"/>
      </w:pPr>
      <w:r>
        <w:rPr>
          <w:sz w:val="22"/>
        </w:rPr>
        <w:t>The client uses React with Vite and runs during development on the Vite development server. The server uses Node.js with Express and communicates with MySQL through mysql2/promise. The project is therefore dependent on a current Node.js/npm environment and a compatible MySQL 8.0 database.</w:t>
      </w:r>
    </w:p>
    <w:p w14:paraId="7FBBA959" w14:textId="77777777" w:rsidR="004A1266" w:rsidRDefault="00000000">
      <w:pPr>
        <w:spacing w:after="120"/>
        <w:ind w:firstLine="317"/>
      </w:pPr>
      <w:r>
        <w:rPr>
          <w:sz w:val="22"/>
        </w:rPr>
        <w:t>An up-to-date browser is required for testing the interface, local storage, location permission, maps and real-time socket behaviour. The project also includes environment files for client and server configuration.</w:t>
      </w:r>
    </w:p>
    <w:p w14:paraId="5D5CC8B8" w14:textId="77777777" w:rsidR="004A1266" w:rsidRDefault="00000000">
      <w:pPr>
        <w:spacing w:after="120"/>
        <w:ind w:firstLine="317"/>
      </w:pPr>
      <w:r>
        <w:rPr>
          <w:sz w:val="22"/>
        </w:rPr>
        <w:t>The table below lists the software that must be present before the project can be installed. All of it is available for Windows, Linux and macOS, so the project is not tied to a particular operating system.</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2500"/>
        <w:gridCol w:w="2700"/>
        <w:gridCol w:w="4966"/>
      </w:tblGrid>
      <w:tr w:rsidR="004A1266" w14:paraId="47FDE9B2" w14:textId="77777777">
        <w:trPr>
          <w:cantSplit/>
          <w:tblHeader/>
          <w:jc w:val="center"/>
        </w:trPr>
        <w:tc>
          <w:tcPr>
            <w:tcW w:w="2500" w:type="dxa"/>
            <w:shd w:val="clear" w:color="auto" w:fill="1F3A5F"/>
            <w:vAlign w:val="center"/>
          </w:tcPr>
          <w:p w14:paraId="4B8D31C1" w14:textId="77777777" w:rsidR="004A1266" w:rsidRDefault="00000000">
            <w:pPr>
              <w:spacing w:after="0" w:line="240" w:lineRule="auto"/>
              <w:jc w:val="center"/>
            </w:pPr>
            <w:r>
              <w:rPr>
                <w:rFonts w:cs="Times New Roman"/>
                <w:b/>
                <w:color w:val="FFFFFF"/>
                <w:sz w:val="19"/>
                <w:szCs w:val="19"/>
              </w:rPr>
              <w:t>Software</w:t>
            </w:r>
          </w:p>
        </w:tc>
        <w:tc>
          <w:tcPr>
            <w:tcW w:w="2700" w:type="dxa"/>
            <w:shd w:val="clear" w:color="auto" w:fill="1F3A5F"/>
            <w:vAlign w:val="center"/>
          </w:tcPr>
          <w:p w14:paraId="02BA9D12" w14:textId="77777777" w:rsidR="004A1266" w:rsidRDefault="00000000">
            <w:pPr>
              <w:spacing w:after="0" w:line="240" w:lineRule="auto"/>
              <w:jc w:val="center"/>
            </w:pPr>
            <w:r>
              <w:rPr>
                <w:rFonts w:cs="Times New Roman"/>
                <w:b/>
                <w:color w:val="FFFFFF"/>
                <w:sz w:val="19"/>
                <w:szCs w:val="19"/>
              </w:rPr>
              <w:t>Version / type</w:t>
            </w:r>
          </w:p>
        </w:tc>
        <w:tc>
          <w:tcPr>
            <w:tcW w:w="4966" w:type="dxa"/>
            <w:shd w:val="clear" w:color="auto" w:fill="1F3A5F"/>
            <w:vAlign w:val="center"/>
          </w:tcPr>
          <w:p w14:paraId="4C287ADA" w14:textId="77777777" w:rsidR="004A1266" w:rsidRDefault="00000000">
            <w:pPr>
              <w:spacing w:after="0" w:line="240" w:lineRule="auto"/>
              <w:jc w:val="center"/>
            </w:pPr>
            <w:r>
              <w:rPr>
                <w:rFonts w:cs="Times New Roman"/>
                <w:b/>
                <w:color w:val="FFFFFF"/>
                <w:sz w:val="19"/>
                <w:szCs w:val="19"/>
              </w:rPr>
              <w:t>Purpose</w:t>
            </w:r>
          </w:p>
        </w:tc>
      </w:tr>
      <w:tr w:rsidR="004A1266" w14:paraId="2CAE050C" w14:textId="77777777">
        <w:trPr>
          <w:cantSplit/>
          <w:jc w:val="center"/>
        </w:trPr>
        <w:tc>
          <w:tcPr>
            <w:tcW w:w="2500" w:type="dxa"/>
            <w:vAlign w:val="center"/>
          </w:tcPr>
          <w:p w14:paraId="72FB1CBD" w14:textId="77777777" w:rsidR="004A1266" w:rsidRDefault="00000000">
            <w:pPr>
              <w:spacing w:after="0" w:line="240" w:lineRule="auto"/>
            </w:pPr>
            <w:r>
              <w:rPr>
                <w:rFonts w:cs="Times New Roman"/>
                <w:sz w:val="19"/>
                <w:szCs w:val="19"/>
              </w:rPr>
              <w:t>Node.js and npm</w:t>
            </w:r>
          </w:p>
        </w:tc>
        <w:tc>
          <w:tcPr>
            <w:tcW w:w="2700" w:type="dxa"/>
            <w:vAlign w:val="center"/>
          </w:tcPr>
          <w:p w14:paraId="268A7F04" w14:textId="77777777" w:rsidR="004A1266" w:rsidRDefault="00000000">
            <w:pPr>
              <w:spacing w:after="0" w:line="240" w:lineRule="auto"/>
            </w:pPr>
            <w:r>
              <w:rPr>
                <w:rFonts w:cs="Times New Roman"/>
                <w:sz w:val="19"/>
                <w:szCs w:val="19"/>
              </w:rPr>
              <w:t>Current release</w:t>
            </w:r>
          </w:p>
        </w:tc>
        <w:tc>
          <w:tcPr>
            <w:tcW w:w="4966" w:type="dxa"/>
            <w:vAlign w:val="center"/>
          </w:tcPr>
          <w:p w14:paraId="2A3775C6" w14:textId="77777777" w:rsidR="004A1266" w:rsidRDefault="00000000">
            <w:pPr>
              <w:spacing w:after="0" w:line="240" w:lineRule="auto"/>
            </w:pPr>
            <w:r>
              <w:rPr>
                <w:rFonts w:cs="Times New Roman"/>
                <w:sz w:val="19"/>
                <w:szCs w:val="19"/>
              </w:rPr>
              <w:t>Runs the Express server and the Vite development server; installs packages</w:t>
            </w:r>
          </w:p>
        </w:tc>
      </w:tr>
      <w:tr w:rsidR="004A1266" w14:paraId="39CDBF0B" w14:textId="77777777">
        <w:trPr>
          <w:cantSplit/>
          <w:jc w:val="center"/>
        </w:trPr>
        <w:tc>
          <w:tcPr>
            <w:tcW w:w="2500" w:type="dxa"/>
            <w:shd w:val="clear" w:color="auto" w:fill="F2F5F9"/>
            <w:vAlign w:val="center"/>
          </w:tcPr>
          <w:p w14:paraId="2B046837" w14:textId="77777777" w:rsidR="004A1266" w:rsidRDefault="00000000">
            <w:pPr>
              <w:spacing w:after="0" w:line="240" w:lineRule="auto"/>
            </w:pPr>
            <w:r>
              <w:rPr>
                <w:rFonts w:cs="Times New Roman"/>
                <w:sz w:val="19"/>
                <w:szCs w:val="19"/>
              </w:rPr>
              <w:t>MySQL</w:t>
            </w:r>
          </w:p>
        </w:tc>
        <w:tc>
          <w:tcPr>
            <w:tcW w:w="2700" w:type="dxa"/>
            <w:shd w:val="clear" w:color="auto" w:fill="F2F5F9"/>
            <w:vAlign w:val="center"/>
          </w:tcPr>
          <w:p w14:paraId="631ECB10" w14:textId="77777777" w:rsidR="004A1266" w:rsidRDefault="00000000">
            <w:pPr>
              <w:spacing w:after="0" w:line="240" w:lineRule="auto"/>
            </w:pPr>
            <w:r>
              <w:rPr>
                <w:rFonts w:cs="Times New Roman"/>
                <w:sz w:val="19"/>
                <w:szCs w:val="19"/>
              </w:rPr>
              <w:t>8.0 with InnoDB</w:t>
            </w:r>
          </w:p>
        </w:tc>
        <w:tc>
          <w:tcPr>
            <w:tcW w:w="4966" w:type="dxa"/>
            <w:shd w:val="clear" w:color="auto" w:fill="F2F5F9"/>
            <w:vAlign w:val="center"/>
          </w:tcPr>
          <w:p w14:paraId="2F6110C9" w14:textId="77777777" w:rsidR="004A1266" w:rsidRDefault="00000000">
            <w:pPr>
              <w:spacing w:after="0" w:line="240" w:lineRule="auto"/>
            </w:pPr>
            <w:r>
              <w:rPr>
                <w:rFonts w:cs="Times New Roman"/>
                <w:sz w:val="19"/>
                <w:szCs w:val="19"/>
              </w:rPr>
              <w:t>Relational storage, transactions and row-level locks</w:t>
            </w:r>
          </w:p>
        </w:tc>
      </w:tr>
      <w:tr w:rsidR="004A1266" w14:paraId="625798F8" w14:textId="77777777">
        <w:trPr>
          <w:cantSplit/>
          <w:jc w:val="center"/>
        </w:trPr>
        <w:tc>
          <w:tcPr>
            <w:tcW w:w="2500" w:type="dxa"/>
            <w:vAlign w:val="center"/>
          </w:tcPr>
          <w:p w14:paraId="2526E28A" w14:textId="77777777" w:rsidR="004A1266" w:rsidRDefault="00000000">
            <w:pPr>
              <w:spacing w:after="0" w:line="240" w:lineRule="auto"/>
            </w:pPr>
            <w:r>
              <w:rPr>
                <w:rFonts w:cs="Times New Roman"/>
                <w:sz w:val="19"/>
                <w:szCs w:val="19"/>
              </w:rPr>
              <w:t>MySQL client</w:t>
            </w:r>
          </w:p>
        </w:tc>
        <w:tc>
          <w:tcPr>
            <w:tcW w:w="2700" w:type="dxa"/>
            <w:vAlign w:val="center"/>
          </w:tcPr>
          <w:p w14:paraId="5FCD7DEE" w14:textId="77777777" w:rsidR="004A1266" w:rsidRDefault="00000000">
            <w:pPr>
              <w:spacing w:after="0" w:line="240" w:lineRule="auto"/>
            </w:pPr>
            <w:r>
              <w:rPr>
                <w:rFonts w:cs="Times New Roman"/>
                <w:sz w:val="19"/>
                <w:szCs w:val="19"/>
              </w:rPr>
              <w:t>Command line or GUI</w:t>
            </w:r>
          </w:p>
        </w:tc>
        <w:tc>
          <w:tcPr>
            <w:tcW w:w="4966" w:type="dxa"/>
            <w:vAlign w:val="center"/>
          </w:tcPr>
          <w:p w14:paraId="6964FD55" w14:textId="77777777" w:rsidR="004A1266" w:rsidRDefault="00000000">
            <w:pPr>
              <w:spacing w:after="0" w:line="240" w:lineRule="auto"/>
            </w:pPr>
            <w:r>
              <w:rPr>
                <w:rFonts w:cs="Times New Roman"/>
                <w:sz w:val="19"/>
                <w:szCs w:val="19"/>
              </w:rPr>
              <w:t>Runs schema.sql and seed.sql and inspects tables</w:t>
            </w:r>
          </w:p>
        </w:tc>
      </w:tr>
      <w:tr w:rsidR="004A1266" w14:paraId="6AE21F44" w14:textId="77777777">
        <w:trPr>
          <w:cantSplit/>
          <w:jc w:val="center"/>
        </w:trPr>
        <w:tc>
          <w:tcPr>
            <w:tcW w:w="2500" w:type="dxa"/>
            <w:shd w:val="clear" w:color="auto" w:fill="F2F5F9"/>
            <w:vAlign w:val="center"/>
          </w:tcPr>
          <w:p w14:paraId="55943BEF" w14:textId="77777777" w:rsidR="004A1266" w:rsidRDefault="00000000">
            <w:pPr>
              <w:spacing w:after="0" w:line="240" w:lineRule="auto"/>
            </w:pPr>
            <w:r>
              <w:rPr>
                <w:rFonts w:cs="Times New Roman"/>
                <w:sz w:val="19"/>
                <w:szCs w:val="19"/>
              </w:rPr>
              <w:t>Web browser</w:t>
            </w:r>
          </w:p>
        </w:tc>
        <w:tc>
          <w:tcPr>
            <w:tcW w:w="2700" w:type="dxa"/>
            <w:shd w:val="clear" w:color="auto" w:fill="F2F5F9"/>
            <w:vAlign w:val="center"/>
          </w:tcPr>
          <w:p w14:paraId="32CC117F" w14:textId="77777777" w:rsidR="004A1266" w:rsidRDefault="00000000">
            <w:pPr>
              <w:spacing w:after="0" w:line="240" w:lineRule="auto"/>
            </w:pPr>
            <w:r>
              <w:rPr>
                <w:rFonts w:cs="Times New Roman"/>
                <w:sz w:val="19"/>
                <w:szCs w:val="19"/>
              </w:rPr>
              <w:t>Up to date</w:t>
            </w:r>
          </w:p>
        </w:tc>
        <w:tc>
          <w:tcPr>
            <w:tcW w:w="4966" w:type="dxa"/>
            <w:shd w:val="clear" w:color="auto" w:fill="F2F5F9"/>
            <w:vAlign w:val="center"/>
          </w:tcPr>
          <w:p w14:paraId="59C80E86" w14:textId="77777777" w:rsidR="004A1266" w:rsidRDefault="00000000">
            <w:pPr>
              <w:spacing w:after="0" w:line="240" w:lineRule="auto"/>
            </w:pPr>
            <w:r>
              <w:rPr>
                <w:rFonts w:cs="Times New Roman"/>
                <w:sz w:val="19"/>
                <w:szCs w:val="19"/>
              </w:rPr>
              <w:t>Interface, local storage, location permission, maps and sockets</w:t>
            </w:r>
          </w:p>
        </w:tc>
      </w:tr>
      <w:tr w:rsidR="004A1266" w14:paraId="4A6122C6" w14:textId="77777777">
        <w:trPr>
          <w:cantSplit/>
          <w:jc w:val="center"/>
        </w:trPr>
        <w:tc>
          <w:tcPr>
            <w:tcW w:w="2500" w:type="dxa"/>
            <w:vAlign w:val="center"/>
          </w:tcPr>
          <w:p w14:paraId="7FD665D1" w14:textId="77777777" w:rsidR="004A1266" w:rsidRDefault="00000000">
            <w:pPr>
              <w:spacing w:after="0" w:line="240" w:lineRule="auto"/>
            </w:pPr>
            <w:r>
              <w:rPr>
                <w:rFonts w:cs="Times New Roman"/>
                <w:sz w:val="19"/>
                <w:szCs w:val="19"/>
              </w:rPr>
              <w:t>Git</w:t>
            </w:r>
          </w:p>
        </w:tc>
        <w:tc>
          <w:tcPr>
            <w:tcW w:w="2700" w:type="dxa"/>
            <w:vAlign w:val="center"/>
          </w:tcPr>
          <w:p w14:paraId="5F0CF557" w14:textId="77777777" w:rsidR="004A1266" w:rsidRDefault="00000000">
            <w:pPr>
              <w:spacing w:after="0" w:line="240" w:lineRule="auto"/>
            </w:pPr>
            <w:r>
              <w:rPr>
                <w:rFonts w:cs="Times New Roman"/>
                <w:sz w:val="19"/>
                <w:szCs w:val="19"/>
              </w:rPr>
              <w:t>Version control</w:t>
            </w:r>
          </w:p>
        </w:tc>
        <w:tc>
          <w:tcPr>
            <w:tcW w:w="4966" w:type="dxa"/>
            <w:vAlign w:val="center"/>
          </w:tcPr>
          <w:p w14:paraId="0F2CF289" w14:textId="77777777" w:rsidR="004A1266" w:rsidRDefault="00000000">
            <w:pPr>
              <w:spacing w:after="0" w:line="240" w:lineRule="auto"/>
            </w:pPr>
            <w:r>
              <w:rPr>
                <w:rFonts w:cs="Times New Roman"/>
                <w:sz w:val="19"/>
                <w:szCs w:val="19"/>
              </w:rPr>
              <w:t>Tracks source changes for client and server</w:t>
            </w:r>
          </w:p>
        </w:tc>
      </w:tr>
      <w:tr w:rsidR="004A1266" w14:paraId="44444CF4" w14:textId="77777777">
        <w:trPr>
          <w:cantSplit/>
          <w:jc w:val="center"/>
        </w:trPr>
        <w:tc>
          <w:tcPr>
            <w:tcW w:w="2500" w:type="dxa"/>
            <w:shd w:val="clear" w:color="auto" w:fill="F2F5F9"/>
            <w:vAlign w:val="center"/>
          </w:tcPr>
          <w:p w14:paraId="0B7FD7D4" w14:textId="77777777" w:rsidR="004A1266" w:rsidRDefault="00000000">
            <w:pPr>
              <w:spacing w:after="0" w:line="240" w:lineRule="auto"/>
            </w:pPr>
            <w:r>
              <w:rPr>
                <w:rFonts w:cs="Times New Roman"/>
                <w:sz w:val="19"/>
                <w:szCs w:val="19"/>
              </w:rPr>
              <w:t>Code editor</w:t>
            </w:r>
          </w:p>
        </w:tc>
        <w:tc>
          <w:tcPr>
            <w:tcW w:w="2700" w:type="dxa"/>
            <w:shd w:val="clear" w:color="auto" w:fill="F2F5F9"/>
            <w:vAlign w:val="center"/>
          </w:tcPr>
          <w:p w14:paraId="4287A7F2" w14:textId="77777777" w:rsidR="004A1266" w:rsidRDefault="00000000">
            <w:pPr>
              <w:spacing w:after="0" w:line="240" w:lineRule="auto"/>
            </w:pPr>
            <w:r>
              <w:rPr>
                <w:rFonts w:cs="Times New Roman"/>
                <w:sz w:val="19"/>
                <w:szCs w:val="19"/>
              </w:rPr>
              <w:t>Any</w:t>
            </w:r>
          </w:p>
        </w:tc>
        <w:tc>
          <w:tcPr>
            <w:tcW w:w="4966" w:type="dxa"/>
            <w:shd w:val="clear" w:color="auto" w:fill="F2F5F9"/>
            <w:vAlign w:val="center"/>
          </w:tcPr>
          <w:p w14:paraId="6942D723" w14:textId="77777777" w:rsidR="004A1266" w:rsidRDefault="00000000">
            <w:pPr>
              <w:spacing w:after="0" w:line="240" w:lineRule="auto"/>
            </w:pPr>
            <w:r>
              <w:rPr>
                <w:rFonts w:cs="Times New Roman"/>
                <w:sz w:val="19"/>
                <w:szCs w:val="19"/>
              </w:rPr>
              <w:t>Editing source files and environment files</w:t>
            </w:r>
          </w:p>
        </w:tc>
      </w:tr>
    </w:tbl>
    <w:p w14:paraId="0B49146B" w14:textId="77777777" w:rsidR="004A1266" w:rsidRDefault="004A1266">
      <w:pPr>
        <w:spacing w:after="80"/>
      </w:pPr>
    </w:p>
    <w:p w14:paraId="0DA1164E" w14:textId="77777777" w:rsidR="004A1266" w:rsidRDefault="00000000">
      <w:pPr>
        <w:keepNext/>
        <w:spacing w:before="80" w:after="160" w:line="240" w:lineRule="auto"/>
      </w:pPr>
      <w:r>
        <w:rPr>
          <w:b/>
          <w:sz w:val="28"/>
        </w:rPr>
        <w:t>Compatibility notes</w:t>
      </w:r>
    </w:p>
    <w:p w14:paraId="77E1621C" w14:textId="77777777" w:rsidR="004A1266" w:rsidRDefault="00000000">
      <w:pPr>
        <w:spacing w:after="120"/>
        <w:ind w:firstLine="317"/>
      </w:pPr>
      <w:r>
        <w:rPr>
          <w:sz w:val="22"/>
        </w:rPr>
        <w:t>The database connection pool sets an IST session time zone so that scheduled start and end times are interpreted consistently by the cron job and by the interface. On the client side, the browser must permit local storage, which holds the login token, and geolocation, which supports directions to live-auction venues. A modern browser also provides the WebSocket support on which Socket.IO relies.</w:t>
      </w:r>
    </w:p>
    <w:p w14:paraId="1C7DB9B8" w14:textId="77777777" w:rsidR="004A1266" w:rsidRDefault="00000000">
      <w:r>
        <w:br w:type="page"/>
      </w:r>
    </w:p>
    <w:p w14:paraId="1E4A90E7" w14:textId="77777777" w:rsidR="004A1266" w:rsidRDefault="00000000">
      <w:pPr>
        <w:spacing w:before="80" w:after="160" w:line="240" w:lineRule="auto"/>
      </w:pPr>
      <w:r>
        <w:rPr>
          <w:b/>
          <w:sz w:val="28"/>
        </w:rPr>
        <w:lastRenderedPageBreak/>
        <w:t>2.3 Development Tools and Frameworks</w:t>
      </w:r>
    </w:p>
    <w:p w14:paraId="2DA5A537" w14:textId="77777777" w:rsidR="004A1266" w:rsidRDefault="00000000">
      <w:pPr>
        <w:spacing w:before="80" w:after="160" w:line="240" w:lineRule="auto"/>
      </w:pPr>
      <w:r>
        <w:rPr>
          <w:b/>
          <w:sz w:val="28"/>
        </w:rPr>
        <w:t>Tools used in the implementation</w:t>
      </w:r>
    </w:p>
    <w:p w14:paraId="46C00AC4" w14:textId="77777777" w:rsidR="004A1266" w:rsidRDefault="00000000">
      <w:pPr>
        <w:spacing w:after="120"/>
        <w:ind w:firstLine="317"/>
      </w:pPr>
      <w:r>
        <w:rPr>
          <w:sz w:val="22"/>
        </w:rPr>
        <w:t>React 18 provides the component-based frontend. Vite supplies the development/build environment. Express provides HTTP routing and middleware. Axios is used for HTTP requests. Socket.IO handles bidirectional real-time communication.</w:t>
      </w:r>
    </w:p>
    <w:p w14:paraId="5069EE99" w14:textId="77777777" w:rsidR="004A1266" w:rsidRDefault="00000000">
      <w:pPr>
        <w:spacing w:after="120"/>
        <w:ind w:firstLine="317"/>
      </w:pPr>
      <w:r>
        <w:rPr>
          <w:sz w:val="22"/>
        </w:rPr>
        <w:t>MySQL 8.0 with InnoDB provides persistent relational storage and transaction/locking support. bcrypt handles password hashing, jsonwebtoken handles authentication tokens, node-cron handles periodic auction lifecycle processing, Leaflet supports maps, and Recharts is used in the administrator dashboard.</w:t>
      </w:r>
    </w:p>
    <w:p w14:paraId="0AF344EB" w14:textId="77777777" w:rsidR="004A1266" w:rsidRDefault="00000000">
      <w:pPr>
        <w:spacing w:after="120"/>
        <w:ind w:firstLine="317"/>
      </w:pPr>
      <w:r>
        <w:rPr>
          <w:sz w:val="22"/>
        </w:rPr>
        <w:t>Tool choices were guided by three criteria: support for the transactional behaviour needed by bidding, a short feedback loop during development, and a well-documented ecosystem. The table groups each tool by the layer it serves.</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2300"/>
        <w:gridCol w:w="1800"/>
        <w:gridCol w:w="6066"/>
      </w:tblGrid>
      <w:tr w:rsidR="004A1266" w14:paraId="08F408C6" w14:textId="77777777">
        <w:trPr>
          <w:cantSplit/>
          <w:tblHeader/>
          <w:jc w:val="center"/>
        </w:trPr>
        <w:tc>
          <w:tcPr>
            <w:tcW w:w="2300" w:type="dxa"/>
            <w:shd w:val="clear" w:color="auto" w:fill="1F3A5F"/>
            <w:vAlign w:val="center"/>
          </w:tcPr>
          <w:p w14:paraId="31A79CFA" w14:textId="77777777" w:rsidR="004A1266" w:rsidRDefault="00000000">
            <w:pPr>
              <w:spacing w:after="0" w:line="240" w:lineRule="auto"/>
              <w:jc w:val="center"/>
            </w:pPr>
            <w:r>
              <w:rPr>
                <w:rFonts w:cs="Times New Roman"/>
                <w:b/>
                <w:color w:val="FFFFFF"/>
                <w:sz w:val="19"/>
                <w:szCs w:val="19"/>
              </w:rPr>
              <w:t>Tool</w:t>
            </w:r>
          </w:p>
        </w:tc>
        <w:tc>
          <w:tcPr>
            <w:tcW w:w="1800" w:type="dxa"/>
            <w:shd w:val="clear" w:color="auto" w:fill="1F3A5F"/>
            <w:vAlign w:val="center"/>
          </w:tcPr>
          <w:p w14:paraId="063DDFBE" w14:textId="77777777" w:rsidR="004A1266" w:rsidRDefault="00000000">
            <w:pPr>
              <w:spacing w:after="0" w:line="240" w:lineRule="auto"/>
              <w:jc w:val="center"/>
            </w:pPr>
            <w:r>
              <w:rPr>
                <w:rFonts w:cs="Times New Roman"/>
                <w:b/>
                <w:color w:val="FFFFFF"/>
                <w:sz w:val="19"/>
                <w:szCs w:val="19"/>
              </w:rPr>
              <w:t>Layer</w:t>
            </w:r>
          </w:p>
        </w:tc>
        <w:tc>
          <w:tcPr>
            <w:tcW w:w="6066" w:type="dxa"/>
            <w:shd w:val="clear" w:color="auto" w:fill="1F3A5F"/>
            <w:vAlign w:val="center"/>
          </w:tcPr>
          <w:p w14:paraId="0EBD22FD" w14:textId="77777777" w:rsidR="004A1266" w:rsidRDefault="00000000">
            <w:pPr>
              <w:spacing w:after="0" w:line="240" w:lineRule="auto"/>
              <w:jc w:val="center"/>
            </w:pPr>
            <w:r>
              <w:rPr>
                <w:rFonts w:cs="Times New Roman"/>
                <w:b/>
                <w:color w:val="FFFFFF"/>
                <w:sz w:val="19"/>
                <w:szCs w:val="19"/>
              </w:rPr>
              <w:t>Contribution</w:t>
            </w:r>
          </w:p>
        </w:tc>
      </w:tr>
      <w:tr w:rsidR="004A1266" w14:paraId="7FAD4920" w14:textId="77777777">
        <w:trPr>
          <w:cantSplit/>
          <w:jc w:val="center"/>
        </w:trPr>
        <w:tc>
          <w:tcPr>
            <w:tcW w:w="2300" w:type="dxa"/>
            <w:vAlign w:val="center"/>
          </w:tcPr>
          <w:p w14:paraId="150144A3" w14:textId="77777777" w:rsidR="004A1266" w:rsidRDefault="00000000">
            <w:pPr>
              <w:spacing w:after="0" w:line="240" w:lineRule="auto"/>
            </w:pPr>
            <w:r>
              <w:rPr>
                <w:rFonts w:cs="Times New Roman"/>
                <w:sz w:val="19"/>
                <w:szCs w:val="19"/>
              </w:rPr>
              <w:t>React 18</w:t>
            </w:r>
          </w:p>
        </w:tc>
        <w:tc>
          <w:tcPr>
            <w:tcW w:w="1800" w:type="dxa"/>
            <w:vAlign w:val="center"/>
          </w:tcPr>
          <w:p w14:paraId="6CB2D73C" w14:textId="77777777" w:rsidR="004A1266" w:rsidRDefault="00000000">
            <w:pPr>
              <w:spacing w:after="0" w:line="240" w:lineRule="auto"/>
            </w:pPr>
            <w:r>
              <w:rPr>
                <w:rFonts w:cs="Times New Roman"/>
                <w:sz w:val="19"/>
                <w:szCs w:val="19"/>
              </w:rPr>
              <w:t>Frontend</w:t>
            </w:r>
          </w:p>
        </w:tc>
        <w:tc>
          <w:tcPr>
            <w:tcW w:w="6066" w:type="dxa"/>
            <w:vAlign w:val="center"/>
          </w:tcPr>
          <w:p w14:paraId="23F81794" w14:textId="77777777" w:rsidR="004A1266" w:rsidRDefault="00000000">
            <w:pPr>
              <w:spacing w:after="0" w:line="240" w:lineRule="auto"/>
            </w:pPr>
            <w:r>
              <w:rPr>
                <w:rFonts w:cs="Times New Roman"/>
                <w:sz w:val="19"/>
                <w:szCs w:val="19"/>
              </w:rPr>
              <w:t>Component-based user interface</w:t>
            </w:r>
          </w:p>
        </w:tc>
      </w:tr>
      <w:tr w:rsidR="004A1266" w14:paraId="575CF690" w14:textId="77777777">
        <w:trPr>
          <w:cantSplit/>
          <w:jc w:val="center"/>
        </w:trPr>
        <w:tc>
          <w:tcPr>
            <w:tcW w:w="2300" w:type="dxa"/>
            <w:shd w:val="clear" w:color="auto" w:fill="F2F5F9"/>
            <w:vAlign w:val="center"/>
          </w:tcPr>
          <w:p w14:paraId="35DB51F4" w14:textId="77777777" w:rsidR="004A1266" w:rsidRDefault="00000000">
            <w:pPr>
              <w:spacing w:after="0" w:line="240" w:lineRule="auto"/>
            </w:pPr>
            <w:r>
              <w:rPr>
                <w:rFonts w:cs="Times New Roman"/>
                <w:sz w:val="19"/>
                <w:szCs w:val="19"/>
              </w:rPr>
              <w:t>Vite</w:t>
            </w:r>
          </w:p>
        </w:tc>
        <w:tc>
          <w:tcPr>
            <w:tcW w:w="1800" w:type="dxa"/>
            <w:shd w:val="clear" w:color="auto" w:fill="F2F5F9"/>
            <w:vAlign w:val="center"/>
          </w:tcPr>
          <w:p w14:paraId="39E3C4E6" w14:textId="77777777" w:rsidR="004A1266" w:rsidRDefault="00000000">
            <w:pPr>
              <w:spacing w:after="0" w:line="240" w:lineRule="auto"/>
            </w:pPr>
            <w:r>
              <w:rPr>
                <w:rFonts w:cs="Times New Roman"/>
                <w:sz w:val="19"/>
                <w:szCs w:val="19"/>
              </w:rPr>
              <w:t>Frontend</w:t>
            </w:r>
          </w:p>
        </w:tc>
        <w:tc>
          <w:tcPr>
            <w:tcW w:w="6066" w:type="dxa"/>
            <w:shd w:val="clear" w:color="auto" w:fill="F2F5F9"/>
            <w:vAlign w:val="center"/>
          </w:tcPr>
          <w:p w14:paraId="72057B6D" w14:textId="77777777" w:rsidR="004A1266" w:rsidRDefault="00000000">
            <w:pPr>
              <w:spacing w:after="0" w:line="240" w:lineRule="auto"/>
            </w:pPr>
            <w:r>
              <w:rPr>
                <w:rFonts w:cs="Times New Roman"/>
                <w:sz w:val="19"/>
                <w:szCs w:val="19"/>
              </w:rPr>
              <w:t>Development server and build tooling</w:t>
            </w:r>
          </w:p>
        </w:tc>
      </w:tr>
      <w:tr w:rsidR="004A1266" w14:paraId="30402D28" w14:textId="77777777">
        <w:trPr>
          <w:cantSplit/>
          <w:jc w:val="center"/>
        </w:trPr>
        <w:tc>
          <w:tcPr>
            <w:tcW w:w="2300" w:type="dxa"/>
            <w:vAlign w:val="center"/>
          </w:tcPr>
          <w:p w14:paraId="246BD6CB" w14:textId="77777777" w:rsidR="004A1266" w:rsidRDefault="00000000">
            <w:pPr>
              <w:spacing w:after="0" w:line="240" w:lineRule="auto"/>
            </w:pPr>
            <w:r>
              <w:rPr>
                <w:rFonts w:cs="Times New Roman"/>
                <w:sz w:val="19"/>
                <w:szCs w:val="19"/>
              </w:rPr>
              <w:t>Axios</w:t>
            </w:r>
          </w:p>
        </w:tc>
        <w:tc>
          <w:tcPr>
            <w:tcW w:w="1800" w:type="dxa"/>
            <w:vAlign w:val="center"/>
          </w:tcPr>
          <w:p w14:paraId="581BF379" w14:textId="77777777" w:rsidR="004A1266" w:rsidRDefault="00000000">
            <w:pPr>
              <w:spacing w:after="0" w:line="240" w:lineRule="auto"/>
            </w:pPr>
            <w:r>
              <w:rPr>
                <w:rFonts w:cs="Times New Roman"/>
                <w:sz w:val="19"/>
                <w:szCs w:val="19"/>
              </w:rPr>
              <w:t>Frontend</w:t>
            </w:r>
          </w:p>
        </w:tc>
        <w:tc>
          <w:tcPr>
            <w:tcW w:w="6066" w:type="dxa"/>
            <w:vAlign w:val="center"/>
          </w:tcPr>
          <w:p w14:paraId="43585EF8" w14:textId="77777777" w:rsidR="004A1266" w:rsidRDefault="00000000">
            <w:pPr>
              <w:spacing w:after="0" w:line="240" w:lineRule="auto"/>
            </w:pPr>
            <w:r>
              <w:rPr>
                <w:rFonts w:cs="Times New Roman"/>
                <w:sz w:val="19"/>
                <w:szCs w:val="19"/>
              </w:rPr>
              <w:t>HTTP client with token interceptor</w:t>
            </w:r>
          </w:p>
        </w:tc>
      </w:tr>
      <w:tr w:rsidR="004A1266" w14:paraId="0FF9E0B0" w14:textId="77777777">
        <w:trPr>
          <w:cantSplit/>
          <w:jc w:val="center"/>
        </w:trPr>
        <w:tc>
          <w:tcPr>
            <w:tcW w:w="2300" w:type="dxa"/>
            <w:shd w:val="clear" w:color="auto" w:fill="F2F5F9"/>
            <w:vAlign w:val="center"/>
          </w:tcPr>
          <w:p w14:paraId="291121F0" w14:textId="77777777" w:rsidR="004A1266" w:rsidRDefault="00000000">
            <w:pPr>
              <w:spacing w:after="0" w:line="240" w:lineRule="auto"/>
            </w:pPr>
            <w:r>
              <w:rPr>
                <w:rFonts w:cs="Times New Roman"/>
                <w:sz w:val="19"/>
                <w:szCs w:val="19"/>
              </w:rPr>
              <w:t>Leaflet, Recharts</w:t>
            </w:r>
          </w:p>
        </w:tc>
        <w:tc>
          <w:tcPr>
            <w:tcW w:w="1800" w:type="dxa"/>
            <w:shd w:val="clear" w:color="auto" w:fill="F2F5F9"/>
            <w:vAlign w:val="center"/>
          </w:tcPr>
          <w:p w14:paraId="114FB5D4" w14:textId="77777777" w:rsidR="004A1266" w:rsidRDefault="00000000">
            <w:pPr>
              <w:spacing w:after="0" w:line="240" w:lineRule="auto"/>
            </w:pPr>
            <w:r>
              <w:rPr>
                <w:rFonts w:cs="Times New Roman"/>
                <w:sz w:val="19"/>
                <w:szCs w:val="19"/>
              </w:rPr>
              <w:t>Frontend</w:t>
            </w:r>
          </w:p>
        </w:tc>
        <w:tc>
          <w:tcPr>
            <w:tcW w:w="6066" w:type="dxa"/>
            <w:shd w:val="clear" w:color="auto" w:fill="F2F5F9"/>
            <w:vAlign w:val="center"/>
          </w:tcPr>
          <w:p w14:paraId="39FF3DFD" w14:textId="77777777" w:rsidR="004A1266" w:rsidRDefault="00000000">
            <w:pPr>
              <w:spacing w:after="0" w:line="240" w:lineRule="auto"/>
            </w:pPr>
            <w:r>
              <w:rPr>
                <w:rFonts w:cs="Times New Roman"/>
                <w:sz w:val="19"/>
                <w:szCs w:val="19"/>
              </w:rPr>
              <w:t>Venue maps and the administrator bid chart</w:t>
            </w:r>
          </w:p>
        </w:tc>
      </w:tr>
      <w:tr w:rsidR="004A1266" w14:paraId="06787381" w14:textId="77777777">
        <w:trPr>
          <w:cantSplit/>
          <w:jc w:val="center"/>
        </w:trPr>
        <w:tc>
          <w:tcPr>
            <w:tcW w:w="2300" w:type="dxa"/>
            <w:vAlign w:val="center"/>
          </w:tcPr>
          <w:p w14:paraId="002D883F" w14:textId="77777777" w:rsidR="004A1266" w:rsidRDefault="00000000">
            <w:pPr>
              <w:spacing w:after="0" w:line="240" w:lineRule="auto"/>
            </w:pPr>
            <w:r>
              <w:rPr>
                <w:rFonts w:cs="Times New Roman"/>
                <w:sz w:val="19"/>
                <w:szCs w:val="19"/>
              </w:rPr>
              <w:t>Express</w:t>
            </w:r>
          </w:p>
        </w:tc>
        <w:tc>
          <w:tcPr>
            <w:tcW w:w="1800" w:type="dxa"/>
            <w:vAlign w:val="center"/>
          </w:tcPr>
          <w:p w14:paraId="6DD09739" w14:textId="77777777" w:rsidR="004A1266" w:rsidRDefault="00000000">
            <w:pPr>
              <w:spacing w:after="0" w:line="240" w:lineRule="auto"/>
            </w:pPr>
            <w:r>
              <w:rPr>
                <w:rFonts w:cs="Times New Roman"/>
                <w:sz w:val="19"/>
                <w:szCs w:val="19"/>
              </w:rPr>
              <w:t>Backend</w:t>
            </w:r>
          </w:p>
        </w:tc>
        <w:tc>
          <w:tcPr>
            <w:tcW w:w="6066" w:type="dxa"/>
            <w:vAlign w:val="center"/>
          </w:tcPr>
          <w:p w14:paraId="76466AB4" w14:textId="77777777" w:rsidR="004A1266" w:rsidRDefault="00000000">
            <w:pPr>
              <w:spacing w:after="0" w:line="240" w:lineRule="auto"/>
            </w:pPr>
            <w:r>
              <w:rPr>
                <w:rFonts w:cs="Times New Roman"/>
                <w:sz w:val="19"/>
                <w:szCs w:val="19"/>
              </w:rPr>
              <w:t>HTTP routing and middleware</w:t>
            </w:r>
          </w:p>
        </w:tc>
      </w:tr>
      <w:tr w:rsidR="004A1266" w14:paraId="18DCD225" w14:textId="77777777">
        <w:trPr>
          <w:cantSplit/>
          <w:jc w:val="center"/>
        </w:trPr>
        <w:tc>
          <w:tcPr>
            <w:tcW w:w="2300" w:type="dxa"/>
            <w:shd w:val="clear" w:color="auto" w:fill="F2F5F9"/>
            <w:vAlign w:val="center"/>
          </w:tcPr>
          <w:p w14:paraId="55F3D5EF" w14:textId="77777777" w:rsidR="004A1266" w:rsidRDefault="00000000">
            <w:pPr>
              <w:spacing w:after="0" w:line="240" w:lineRule="auto"/>
            </w:pPr>
            <w:r>
              <w:rPr>
                <w:rFonts w:cs="Times New Roman"/>
                <w:sz w:val="19"/>
                <w:szCs w:val="19"/>
              </w:rPr>
              <w:t>bcrypt, jsonwebtoken</w:t>
            </w:r>
          </w:p>
        </w:tc>
        <w:tc>
          <w:tcPr>
            <w:tcW w:w="1800" w:type="dxa"/>
            <w:shd w:val="clear" w:color="auto" w:fill="F2F5F9"/>
            <w:vAlign w:val="center"/>
          </w:tcPr>
          <w:p w14:paraId="066302E7" w14:textId="77777777" w:rsidR="004A1266" w:rsidRDefault="00000000">
            <w:pPr>
              <w:spacing w:after="0" w:line="240" w:lineRule="auto"/>
            </w:pPr>
            <w:r>
              <w:rPr>
                <w:rFonts w:cs="Times New Roman"/>
                <w:sz w:val="19"/>
                <w:szCs w:val="19"/>
              </w:rPr>
              <w:t>Backend</w:t>
            </w:r>
          </w:p>
        </w:tc>
        <w:tc>
          <w:tcPr>
            <w:tcW w:w="6066" w:type="dxa"/>
            <w:shd w:val="clear" w:color="auto" w:fill="F2F5F9"/>
            <w:vAlign w:val="center"/>
          </w:tcPr>
          <w:p w14:paraId="1F72F990" w14:textId="77777777" w:rsidR="004A1266" w:rsidRDefault="00000000">
            <w:pPr>
              <w:spacing w:after="0" w:line="240" w:lineRule="auto"/>
            </w:pPr>
            <w:r>
              <w:rPr>
                <w:rFonts w:cs="Times New Roman"/>
                <w:sz w:val="19"/>
                <w:szCs w:val="19"/>
              </w:rPr>
              <w:t>Password hashing and authentication tokens</w:t>
            </w:r>
          </w:p>
        </w:tc>
      </w:tr>
      <w:tr w:rsidR="004A1266" w14:paraId="0BCF79C7" w14:textId="77777777">
        <w:trPr>
          <w:cantSplit/>
          <w:jc w:val="center"/>
        </w:trPr>
        <w:tc>
          <w:tcPr>
            <w:tcW w:w="2300" w:type="dxa"/>
            <w:vAlign w:val="center"/>
          </w:tcPr>
          <w:p w14:paraId="6A769E32" w14:textId="77777777" w:rsidR="004A1266" w:rsidRDefault="00000000">
            <w:pPr>
              <w:spacing w:after="0" w:line="240" w:lineRule="auto"/>
            </w:pPr>
            <w:r>
              <w:rPr>
                <w:rFonts w:cs="Times New Roman"/>
                <w:sz w:val="19"/>
                <w:szCs w:val="19"/>
              </w:rPr>
              <w:t>Socket.IO</w:t>
            </w:r>
          </w:p>
        </w:tc>
        <w:tc>
          <w:tcPr>
            <w:tcW w:w="1800" w:type="dxa"/>
            <w:vAlign w:val="center"/>
          </w:tcPr>
          <w:p w14:paraId="639FCC50" w14:textId="77777777" w:rsidR="004A1266" w:rsidRDefault="00000000">
            <w:pPr>
              <w:spacing w:after="0" w:line="240" w:lineRule="auto"/>
            </w:pPr>
            <w:r>
              <w:rPr>
                <w:rFonts w:cs="Times New Roman"/>
                <w:sz w:val="19"/>
                <w:szCs w:val="19"/>
              </w:rPr>
              <w:t>Backend</w:t>
            </w:r>
          </w:p>
        </w:tc>
        <w:tc>
          <w:tcPr>
            <w:tcW w:w="6066" w:type="dxa"/>
            <w:vAlign w:val="center"/>
          </w:tcPr>
          <w:p w14:paraId="046E0556" w14:textId="77777777" w:rsidR="004A1266" w:rsidRDefault="00000000">
            <w:pPr>
              <w:spacing w:after="0" w:line="240" w:lineRule="auto"/>
            </w:pPr>
            <w:r>
              <w:rPr>
                <w:rFonts w:cs="Times New Roman"/>
                <w:sz w:val="19"/>
                <w:szCs w:val="19"/>
              </w:rPr>
              <w:t>Bidirectional real-time events</w:t>
            </w:r>
          </w:p>
        </w:tc>
      </w:tr>
      <w:tr w:rsidR="004A1266" w14:paraId="07CDC3D9" w14:textId="77777777">
        <w:trPr>
          <w:cantSplit/>
          <w:jc w:val="center"/>
        </w:trPr>
        <w:tc>
          <w:tcPr>
            <w:tcW w:w="2300" w:type="dxa"/>
            <w:shd w:val="clear" w:color="auto" w:fill="F2F5F9"/>
            <w:vAlign w:val="center"/>
          </w:tcPr>
          <w:p w14:paraId="317F9059" w14:textId="77777777" w:rsidR="004A1266" w:rsidRDefault="00000000">
            <w:pPr>
              <w:spacing w:after="0" w:line="240" w:lineRule="auto"/>
            </w:pPr>
            <w:r>
              <w:rPr>
                <w:rFonts w:cs="Times New Roman"/>
                <w:sz w:val="19"/>
                <w:szCs w:val="19"/>
              </w:rPr>
              <w:t>node-cron</w:t>
            </w:r>
          </w:p>
        </w:tc>
        <w:tc>
          <w:tcPr>
            <w:tcW w:w="1800" w:type="dxa"/>
            <w:shd w:val="clear" w:color="auto" w:fill="F2F5F9"/>
            <w:vAlign w:val="center"/>
          </w:tcPr>
          <w:p w14:paraId="05D183FF" w14:textId="77777777" w:rsidR="004A1266" w:rsidRDefault="00000000">
            <w:pPr>
              <w:spacing w:after="0" w:line="240" w:lineRule="auto"/>
            </w:pPr>
            <w:r>
              <w:rPr>
                <w:rFonts w:cs="Times New Roman"/>
                <w:sz w:val="19"/>
                <w:szCs w:val="19"/>
              </w:rPr>
              <w:t>Backend</w:t>
            </w:r>
          </w:p>
        </w:tc>
        <w:tc>
          <w:tcPr>
            <w:tcW w:w="6066" w:type="dxa"/>
            <w:shd w:val="clear" w:color="auto" w:fill="F2F5F9"/>
            <w:vAlign w:val="center"/>
          </w:tcPr>
          <w:p w14:paraId="51C1830F" w14:textId="77777777" w:rsidR="004A1266" w:rsidRDefault="00000000">
            <w:pPr>
              <w:spacing w:after="0" w:line="240" w:lineRule="auto"/>
            </w:pPr>
            <w:r>
              <w:rPr>
                <w:rFonts w:cs="Times New Roman"/>
                <w:sz w:val="19"/>
                <w:szCs w:val="19"/>
              </w:rPr>
              <w:t>Periodic auction activation and closure</w:t>
            </w:r>
          </w:p>
        </w:tc>
      </w:tr>
      <w:tr w:rsidR="004A1266" w14:paraId="2170542A" w14:textId="77777777">
        <w:trPr>
          <w:cantSplit/>
          <w:jc w:val="center"/>
        </w:trPr>
        <w:tc>
          <w:tcPr>
            <w:tcW w:w="2300" w:type="dxa"/>
            <w:vAlign w:val="center"/>
          </w:tcPr>
          <w:p w14:paraId="7BDF16CC" w14:textId="77777777" w:rsidR="004A1266" w:rsidRDefault="00000000">
            <w:pPr>
              <w:spacing w:after="0" w:line="240" w:lineRule="auto"/>
            </w:pPr>
            <w:r>
              <w:rPr>
                <w:rFonts w:cs="Times New Roman"/>
                <w:sz w:val="19"/>
                <w:szCs w:val="19"/>
              </w:rPr>
              <w:t>MySQL 8.0 / InnoDB</w:t>
            </w:r>
          </w:p>
        </w:tc>
        <w:tc>
          <w:tcPr>
            <w:tcW w:w="1800" w:type="dxa"/>
            <w:vAlign w:val="center"/>
          </w:tcPr>
          <w:p w14:paraId="387A8E70" w14:textId="77777777" w:rsidR="004A1266" w:rsidRDefault="00000000">
            <w:pPr>
              <w:spacing w:after="0" w:line="240" w:lineRule="auto"/>
            </w:pPr>
            <w:r>
              <w:rPr>
                <w:rFonts w:cs="Times New Roman"/>
                <w:sz w:val="19"/>
                <w:szCs w:val="19"/>
              </w:rPr>
              <w:t>Database</w:t>
            </w:r>
          </w:p>
        </w:tc>
        <w:tc>
          <w:tcPr>
            <w:tcW w:w="6066" w:type="dxa"/>
            <w:vAlign w:val="center"/>
          </w:tcPr>
          <w:p w14:paraId="50B7421E" w14:textId="77777777" w:rsidR="004A1266" w:rsidRDefault="00000000">
            <w:pPr>
              <w:spacing w:after="0" w:line="240" w:lineRule="auto"/>
            </w:pPr>
            <w:r>
              <w:rPr>
                <w:rFonts w:cs="Times New Roman"/>
                <w:sz w:val="19"/>
                <w:szCs w:val="19"/>
              </w:rPr>
              <w:t>Persistent storage, transactions and locking</w:t>
            </w:r>
          </w:p>
        </w:tc>
      </w:tr>
    </w:tbl>
    <w:p w14:paraId="6D598BDF" w14:textId="77777777" w:rsidR="004A1266" w:rsidRDefault="004A1266">
      <w:pPr>
        <w:spacing w:after="80"/>
      </w:pPr>
    </w:p>
    <w:p w14:paraId="1F57E831" w14:textId="77777777" w:rsidR="004A1266" w:rsidRDefault="00000000">
      <w:r>
        <w:br w:type="page"/>
      </w:r>
    </w:p>
    <w:p w14:paraId="0A737526" w14:textId="77777777" w:rsidR="004A1266" w:rsidRDefault="00000000">
      <w:pPr>
        <w:spacing w:before="80" w:after="160" w:line="240" w:lineRule="auto"/>
      </w:pPr>
      <w:r>
        <w:rPr>
          <w:b/>
          <w:sz w:val="28"/>
        </w:rPr>
        <w:lastRenderedPageBreak/>
        <w:t>2.4 Project Dependencies</w:t>
      </w:r>
    </w:p>
    <w:p w14:paraId="0A61E203" w14:textId="77777777" w:rsidR="004A1266" w:rsidRDefault="00000000">
      <w:pPr>
        <w:spacing w:before="80" w:after="160" w:line="240" w:lineRule="auto"/>
      </w:pPr>
      <w:r>
        <w:rPr>
          <w:b/>
          <w:sz w:val="28"/>
        </w:rPr>
        <w:t>Dependency summary</w:t>
      </w:r>
    </w:p>
    <w:p w14:paraId="68285133" w14:textId="77777777" w:rsidR="004A1266" w:rsidRDefault="00000000">
      <w:pPr>
        <w:spacing w:after="120"/>
        <w:ind w:firstLine="317"/>
      </w:pPr>
      <w:r>
        <w:rPr>
          <w:sz w:val="22"/>
        </w:rPr>
        <w:t>Client-side dependencies are defined in client/package.json. Server-side dependencies are defined in server/package.json. The source tree also includes package-lock files so the installed dependency versions can be reproduced.</w:t>
      </w:r>
    </w:p>
    <w:p w14:paraId="6DBFEFA3" w14:textId="77777777" w:rsidR="004A1266" w:rsidRDefault="00000000">
      <w:pPr>
        <w:spacing w:after="120"/>
        <w:ind w:firstLine="317"/>
      </w:pPr>
      <w:r>
        <w:rPr>
          <w:sz w:val="22"/>
        </w:rPr>
        <w:t>The two tables below list the main packages. Server versions are taken from server/package.json; client packages are managed in client/package.json. Both folders include lock files, so running npm install reproduces the same dependency tree on another machine.</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2400"/>
        <w:gridCol w:w="2000"/>
        <w:gridCol w:w="5766"/>
      </w:tblGrid>
      <w:tr w:rsidR="004A1266" w14:paraId="448F863C" w14:textId="77777777">
        <w:trPr>
          <w:cantSplit/>
          <w:tblHeader/>
          <w:jc w:val="center"/>
        </w:trPr>
        <w:tc>
          <w:tcPr>
            <w:tcW w:w="2400" w:type="dxa"/>
            <w:shd w:val="clear" w:color="auto" w:fill="1F3A5F"/>
            <w:vAlign w:val="center"/>
          </w:tcPr>
          <w:p w14:paraId="77591F72" w14:textId="77777777" w:rsidR="004A1266" w:rsidRDefault="00000000">
            <w:pPr>
              <w:spacing w:after="0" w:line="240" w:lineRule="auto"/>
              <w:jc w:val="center"/>
            </w:pPr>
            <w:r>
              <w:rPr>
                <w:rFonts w:cs="Times New Roman"/>
                <w:b/>
                <w:color w:val="FFFFFF"/>
                <w:sz w:val="19"/>
                <w:szCs w:val="19"/>
              </w:rPr>
              <w:t>Server package</w:t>
            </w:r>
          </w:p>
        </w:tc>
        <w:tc>
          <w:tcPr>
            <w:tcW w:w="2000" w:type="dxa"/>
            <w:shd w:val="clear" w:color="auto" w:fill="1F3A5F"/>
            <w:vAlign w:val="center"/>
          </w:tcPr>
          <w:p w14:paraId="31185386" w14:textId="77777777" w:rsidR="004A1266" w:rsidRDefault="00000000">
            <w:pPr>
              <w:spacing w:after="0" w:line="240" w:lineRule="auto"/>
              <w:jc w:val="center"/>
            </w:pPr>
            <w:r>
              <w:rPr>
                <w:rFonts w:cs="Times New Roman"/>
                <w:b/>
                <w:color w:val="FFFFFF"/>
                <w:sz w:val="19"/>
                <w:szCs w:val="19"/>
              </w:rPr>
              <w:t>Version</w:t>
            </w:r>
          </w:p>
        </w:tc>
        <w:tc>
          <w:tcPr>
            <w:tcW w:w="5766" w:type="dxa"/>
            <w:shd w:val="clear" w:color="auto" w:fill="1F3A5F"/>
            <w:vAlign w:val="center"/>
          </w:tcPr>
          <w:p w14:paraId="0D48FFF1" w14:textId="77777777" w:rsidR="004A1266" w:rsidRDefault="00000000">
            <w:pPr>
              <w:spacing w:after="0" w:line="240" w:lineRule="auto"/>
              <w:jc w:val="center"/>
            </w:pPr>
            <w:r>
              <w:rPr>
                <w:rFonts w:cs="Times New Roman"/>
                <w:b/>
                <w:color w:val="FFFFFF"/>
                <w:sz w:val="19"/>
                <w:szCs w:val="19"/>
              </w:rPr>
              <w:t>Role</w:t>
            </w:r>
          </w:p>
        </w:tc>
      </w:tr>
      <w:tr w:rsidR="004A1266" w14:paraId="482D4827" w14:textId="77777777">
        <w:trPr>
          <w:cantSplit/>
          <w:jc w:val="center"/>
        </w:trPr>
        <w:tc>
          <w:tcPr>
            <w:tcW w:w="2400" w:type="dxa"/>
            <w:vAlign w:val="center"/>
          </w:tcPr>
          <w:p w14:paraId="511D82CA" w14:textId="77777777" w:rsidR="004A1266" w:rsidRDefault="00000000">
            <w:pPr>
              <w:spacing w:after="0" w:line="240" w:lineRule="auto"/>
            </w:pPr>
            <w:r>
              <w:rPr>
                <w:rFonts w:cs="Times New Roman"/>
                <w:sz w:val="19"/>
                <w:szCs w:val="19"/>
              </w:rPr>
              <w:t>express</w:t>
            </w:r>
          </w:p>
        </w:tc>
        <w:tc>
          <w:tcPr>
            <w:tcW w:w="2000" w:type="dxa"/>
            <w:vAlign w:val="center"/>
          </w:tcPr>
          <w:p w14:paraId="742F54CC" w14:textId="77777777" w:rsidR="004A1266" w:rsidRDefault="00000000">
            <w:pPr>
              <w:spacing w:after="0" w:line="240" w:lineRule="auto"/>
            </w:pPr>
            <w:r>
              <w:rPr>
                <w:rFonts w:cs="Times New Roman"/>
                <w:sz w:val="19"/>
                <w:szCs w:val="19"/>
              </w:rPr>
              <w:t>^4.19.2</w:t>
            </w:r>
          </w:p>
        </w:tc>
        <w:tc>
          <w:tcPr>
            <w:tcW w:w="5766" w:type="dxa"/>
            <w:vAlign w:val="center"/>
          </w:tcPr>
          <w:p w14:paraId="56D51902" w14:textId="77777777" w:rsidR="004A1266" w:rsidRDefault="00000000">
            <w:pPr>
              <w:spacing w:after="0" w:line="240" w:lineRule="auto"/>
            </w:pPr>
            <w:r>
              <w:rPr>
                <w:rFonts w:cs="Times New Roman"/>
                <w:sz w:val="19"/>
                <w:szCs w:val="19"/>
              </w:rPr>
              <w:t>REST routing and middleware</w:t>
            </w:r>
          </w:p>
        </w:tc>
      </w:tr>
      <w:tr w:rsidR="004A1266" w14:paraId="6C669D11" w14:textId="77777777">
        <w:trPr>
          <w:cantSplit/>
          <w:jc w:val="center"/>
        </w:trPr>
        <w:tc>
          <w:tcPr>
            <w:tcW w:w="2400" w:type="dxa"/>
            <w:shd w:val="clear" w:color="auto" w:fill="F2F5F9"/>
            <w:vAlign w:val="center"/>
          </w:tcPr>
          <w:p w14:paraId="0C35E5A0" w14:textId="77777777" w:rsidR="004A1266" w:rsidRDefault="00000000">
            <w:pPr>
              <w:spacing w:after="0" w:line="240" w:lineRule="auto"/>
            </w:pPr>
            <w:r>
              <w:rPr>
                <w:rFonts w:cs="Times New Roman"/>
                <w:sz w:val="19"/>
                <w:szCs w:val="19"/>
              </w:rPr>
              <w:t>mysql2</w:t>
            </w:r>
          </w:p>
        </w:tc>
        <w:tc>
          <w:tcPr>
            <w:tcW w:w="2000" w:type="dxa"/>
            <w:shd w:val="clear" w:color="auto" w:fill="F2F5F9"/>
            <w:vAlign w:val="center"/>
          </w:tcPr>
          <w:p w14:paraId="0AB6DC5B" w14:textId="77777777" w:rsidR="004A1266" w:rsidRDefault="00000000">
            <w:pPr>
              <w:spacing w:after="0" w:line="240" w:lineRule="auto"/>
            </w:pPr>
            <w:r>
              <w:rPr>
                <w:rFonts w:cs="Times New Roman"/>
                <w:sz w:val="19"/>
                <w:szCs w:val="19"/>
              </w:rPr>
              <w:t>^3.11.0</w:t>
            </w:r>
          </w:p>
        </w:tc>
        <w:tc>
          <w:tcPr>
            <w:tcW w:w="5766" w:type="dxa"/>
            <w:shd w:val="clear" w:color="auto" w:fill="F2F5F9"/>
            <w:vAlign w:val="center"/>
          </w:tcPr>
          <w:p w14:paraId="24304F80" w14:textId="77777777" w:rsidR="004A1266" w:rsidRDefault="00000000">
            <w:pPr>
              <w:spacing w:after="0" w:line="240" w:lineRule="auto"/>
            </w:pPr>
            <w:r>
              <w:rPr>
                <w:rFonts w:cs="Times New Roman"/>
                <w:sz w:val="19"/>
                <w:szCs w:val="19"/>
              </w:rPr>
              <w:t>MySQL connection pool with promise support</w:t>
            </w:r>
          </w:p>
        </w:tc>
      </w:tr>
      <w:tr w:rsidR="004A1266" w14:paraId="1AAC346F" w14:textId="77777777">
        <w:trPr>
          <w:cantSplit/>
          <w:jc w:val="center"/>
        </w:trPr>
        <w:tc>
          <w:tcPr>
            <w:tcW w:w="2400" w:type="dxa"/>
            <w:vAlign w:val="center"/>
          </w:tcPr>
          <w:p w14:paraId="37A47E87" w14:textId="77777777" w:rsidR="004A1266" w:rsidRDefault="00000000">
            <w:pPr>
              <w:spacing w:after="0" w:line="240" w:lineRule="auto"/>
            </w:pPr>
            <w:r>
              <w:rPr>
                <w:rFonts w:cs="Times New Roman"/>
                <w:sz w:val="19"/>
                <w:szCs w:val="19"/>
              </w:rPr>
              <w:t>socket.io</w:t>
            </w:r>
          </w:p>
        </w:tc>
        <w:tc>
          <w:tcPr>
            <w:tcW w:w="2000" w:type="dxa"/>
            <w:vAlign w:val="center"/>
          </w:tcPr>
          <w:p w14:paraId="3C96C381" w14:textId="77777777" w:rsidR="004A1266" w:rsidRDefault="00000000">
            <w:pPr>
              <w:spacing w:after="0" w:line="240" w:lineRule="auto"/>
            </w:pPr>
            <w:r>
              <w:rPr>
                <w:rFonts w:cs="Times New Roman"/>
                <w:sz w:val="19"/>
                <w:szCs w:val="19"/>
              </w:rPr>
              <w:t>^4.7.5</w:t>
            </w:r>
          </w:p>
        </w:tc>
        <w:tc>
          <w:tcPr>
            <w:tcW w:w="5766" w:type="dxa"/>
            <w:vAlign w:val="center"/>
          </w:tcPr>
          <w:p w14:paraId="7ED70A1F" w14:textId="77777777" w:rsidR="004A1266" w:rsidRDefault="00000000">
            <w:pPr>
              <w:spacing w:after="0" w:line="240" w:lineRule="auto"/>
            </w:pPr>
            <w:r>
              <w:rPr>
                <w:rFonts w:cs="Times New Roman"/>
                <w:sz w:val="19"/>
                <w:szCs w:val="19"/>
              </w:rPr>
              <w:t>Real-time rooms and events</w:t>
            </w:r>
          </w:p>
        </w:tc>
      </w:tr>
      <w:tr w:rsidR="004A1266" w14:paraId="79D22853" w14:textId="77777777">
        <w:trPr>
          <w:cantSplit/>
          <w:jc w:val="center"/>
        </w:trPr>
        <w:tc>
          <w:tcPr>
            <w:tcW w:w="2400" w:type="dxa"/>
            <w:shd w:val="clear" w:color="auto" w:fill="F2F5F9"/>
            <w:vAlign w:val="center"/>
          </w:tcPr>
          <w:p w14:paraId="5B6452D3" w14:textId="77777777" w:rsidR="004A1266" w:rsidRDefault="00000000">
            <w:pPr>
              <w:spacing w:after="0" w:line="240" w:lineRule="auto"/>
            </w:pPr>
            <w:r>
              <w:rPr>
                <w:rFonts w:cs="Times New Roman"/>
                <w:sz w:val="19"/>
                <w:szCs w:val="19"/>
              </w:rPr>
              <w:t>jsonwebtoken</w:t>
            </w:r>
          </w:p>
        </w:tc>
        <w:tc>
          <w:tcPr>
            <w:tcW w:w="2000" w:type="dxa"/>
            <w:shd w:val="clear" w:color="auto" w:fill="F2F5F9"/>
            <w:vAlign w:val="center"/>
          </w:tcPr>
          <w:p w14:paraId="32CA53F3" w14:textId="77777777" w:rsidR="004A1266" w:rsidRDefault="00000000">
            <w:pPr>
              <w:spacing w:after="0" w:line="240" w:lineRule="auto"/>
            </w:pPr>
            <w:r>
              <w:rPr>
                <w:rFonts w:cs="Times New Roman"/>
                <w:sz w:val="19"/>
                <w:szCs w:val="19"/>
              </w:rPr>
              <w:t>^9.0.2</w:t>
            </w:r>
          </w:p>
        </w:tc>
        <w:tc>
          <w:tcPr>
            <w:tcW w:w="5766" w:type="dxa"/>
            <w:shd w:val="clear" w:color="auto" w:fill="F2F5F9"/>
            <w:vAlign w:val="center"/>
          </w:tcPr>
          <w:p w14:paraId="17036F51" w14:textId="77777777" w:rsidR="004A1266" w:rsidRDefault="00000000">
            <w:pPr>
              <w:spacing w:after="0" w:line="240" w:lineRule="auto"/>
            </w:pPr>
            <w:r>
              <w:rPr>
                <w:rFonts w:cs="Times New Roman"/>
                <w:sz w:val="19"/>
                <w:szCs w:val="19"/>
              </w:rPr>
              <w:t>Issuing and verifying login tokens</w:t>
            </w:r>
          </w:p>
        </w:tc>
      </w:tr>
      <w:tr w:rsidR="004A1266" w14:paraId="5F39346E" w14:textId="77777777">
        <w:trPr>
          <w:cantSplit/>
          <w:jc w:val="center"/>
        </w:trPr>
        <w:tc>
          <w:tcPr>
            <w:tcW w:w="2400" w:type="dxa"/>
            <w:vAlign w:val="center"/>
          </w:tcPr>
          <w:p w14:paraId="0E61F74F" w14:textId="77777777" w:rsidR="004A1266" w:rsidRDefault="00000000">
            <w:pPr>
              <w:spacing w:after="0" w:line="240" w:lineRule="auto"/>
            </w:pPr>
            <w:r>
              <w:rPr>
                <w:rFonts w:cs="Times New Roman"/>
                <w:sz w:val="19"/>
                <w:szCs w:val="19"/>
              </w:rPr>
              <w:t>bcrypt</w:t>
            </w:r>
          </w:p>
        </w:tc>
        <w:tc>
          <w:tcPr>
            <w:tcW w:w="2000" w:type="dxa"/>
            <w:vAlign w:val="center"/>
          </w:tcPr>
          <w:p w14:paraId="5F594E9D" w14:textId="77777777" w:rsidR="004A1266" w:rsidRDefault="00000000">
            <w:pPr>
              <w:spacing w:after="0" w:line="240" w:lineRule="auto"/>
            </w:pPr>
            <w:r>
              <w:rPr>
                <w:rFonts w:cs="Times New Roman"/>
                <w:sz w:val="19"/>
                <w:szCs w:val="19"/>
              </w:rPr>
              <w:t>^5.1.1</w:t>
            </w:r>
          </w:p>
        </w:tc>
        <w:tc>
          <w:tcPr>
            <w:tcW w:w="5766" w:type="dxa"/>
            <w:vAlign w:val="center"/>
          </w:tcPr>
          <w:p w14:paraId="0029D0BB" w14:textId="77777777" w:rsidR="004A1266" w:rsidRDefault="00000000">
            <w:pPr>
              <w:spacing w:after="0" w:line="240" w:lineRule="auto"/>
            </w:pPr>
            <w:r>
              <w:rPr>
                <w:rFonts w:cs="Times New Roman"/>
                <w:sz w:val="19"/>
                <w:szCs w:val="19"/>
              </w:rPr>
              <w:t>Password hashing</w:t>
            </w:r>
          </w:p>
        </w:tc>
      </w:tr>
      <w:tr w:rsidR="004A1266" w14:paraId="1926581D" w14:textId="77777777">
        <w:trPr>
          <w:cantSplit/>
          <w:jc w:val="center"/>
        </w:trPr>
        <w:tc>
          <w:tcPr>
            <w:tcW w:w="2400" w:type="dxa"/>
            <w:shd w:val="clear" w:color="auto" w:fill="F2F5F9"/>
            <w:vAlign w:val="center"/>
          </w:tcPr>
          <w:p w14:paraId="309D3708" w14:textId="77777777" w:rsidR="004A1266" w:rsidRDefault="00000000">
            <w:pPr>
              <w:spacing w:after="0" w:line="240" w:lineRule="auto"/>
            </w:pPr>
            <w:r>
              <w:rPr>
                <w:rFonts w:cs="Times New Roman"/>
                <w:sz w:val="19"/>
                <w:szCs w:val="19"/>
              </w:rPr>
              <w:t>node-cron</w:t>
            </w:r>
          </w:p>
        </w:tc>
        <w:tc>
          <w:tcPr>
            <w:tcW w:w="2000" w:type="dxa"/>
            <w:shd w:val="clear" w:color="auto" w:fill="F2F5F9"/>
            <w:vAlign w:val="center"/>
          </w:tcPr>
          <w:p w14:paraId="1A54F252" w14:textId="77777777" w:rsidR="004A1266" w:rsidRDefault="00000000">
            <w:pPr>
              <w:spacing w:after="0" w:line="240" w:lineRule="auto"/>
            </w:pPr>
            <w:r>
              <w:rPr>
                <w:rFonts w:cs="Times New Roman"/>
                <w:sz w:val="19"/>
                <w:szCs w:val="19"/>
              </w:rPr>
              <w:t>^3.0.3</w:t>
            </w:r>
          </w:p>
        </w:tc>
        <w:tc>
          <w:tcPr>
            <w:tcW w:w="5766" w:type="dxa"/>
            <w:shd w:val="clear" w:color="auto" w:fill="F2F5F9"/>
            <w:vAlign w:val="center"/>
          </w:tcPr>
          <w:p w14:paraId="47E0E10C" w14:textId="77777777" w:rsidR="004A1266" w:rsidRDefault="00000000">
            <w:pPr>
              <w:spacing w:after="0" w:line="240" w:lineRule="auto"/>
            </w:pPr>
            <w:r>
              <w:rPr>
                <w:rFonts w:cs="Times New Roman"/>
                <w:sz w:val="19"/>
                <w:szCs w:val="19"/>
              </w:rPr>
              <w:t>Scheduled auction sweep</w:t>
            </w:r>
          </w:p>
        </w:tc>
      </w:tr>
      <w:tr w:rsidR="004A1266" w14:paraId="0D7B2D99" w14:textId="77777777">
        <w:trPr>
          <w:cantSplit/>
          <w:jc w:val="center"/>
        </w:trPr>
        <w:tc>
          <w:tcPr>
            <w:tcW w:w="2400" w:type="dxa"/>
            <w:vAlign w:val="center"/>
          </w:tcPr>
          <w:p w14:paraId="6F0F0056" w14:textId="77777777" w:rsidR="004A1266" w:rsidRDefault="00000000">
            <w:pPr>
              <w:spacing w:after="0" w:line="240" w:lineRule="auto"/>
            </w:pPr>
            <w:r>
              <w:rPr>
                <w:rFonts w:cs="Times New Roman"/>
                <w:sz w:val="19"/>
                <w:szCs w:val="19"/>
              </w:rPr>
              <w:t>cors, dotenv</w:t>
            </w:r>
          </w:p>
        </w:tc>
        <w:tc>
          <w:tcPr>
            <w:tcW w:w="2000" w:type="dxa"/>
            <w:vAlign w:val="center"/>
          </w:tcPr>
          <w:p w14:paraId="2D8CDF1A" w14:textId="77777777" w:rsidR="004A1266" w:rsidRDefault="00000000">
            <w:pPr>
              <w:spacing w:after="0" w:line="240" w:lineRule="auto"/>
            </w:pPr>
            <w:r>
              <w:rPr>
                <w:rFonts w:cs="Times New Roman"/>
                <w:sz w:val="19"/>
                <w:szCs w:val="19"/>
              </w:rPr>
              <w:t>^2.8.5, ^16.4.5</w:t>
            </w:r>
          </w:p>
        </w:tc>
        <w:tc>
          <w:tcPr>
            <w:tcW w:w="5766" w:type="dxa"/>
            <w:vAlign w:val="center"/>
          </w:tcPr>
          <w:p w14:paraId="1057A5AA" w14:textId="77777777" w:rsidR="004A1266" w:rsidRDefault="00000000">
            <w:pPr>
              <w:spacing w:after="0" w:line="240" w:lineRule="auto"/>
            </w:pPr>
            <w:r>
              <w:rPr>
                <w:rFonts w:cs="Times New Roman"/>
                <w:sz w:val="19"/>
                <w:szCs w:val="19"/>
              </w:rPr>
              <w:t>Cross-origin policy and environment loading</w:t>
            </w:r>
          </w:p>
        </w:tc>
      </w:tr>
      <w:tr w:rsidR="004A1266" w14:paraId="7F4E9853" w14:textId="77777777">
        <w:trPr>
          <w:cantSplit/>
          <w:jc w:val="center"/>
        </w:trPr>
        <w:tc>
          <w:tcPr>
            <w:tcW w:w="2400" w:type="dxa"/>
            <w:shd w:val="clear" w:color="auto" w:fill="F2F5F9"/>
            <w:vAlign w:val="center"/>
          </w:tcPr>
          <w:p w14:paraId="4990FAF5" w14:textId="77777777" w:rsidR="004A1266" w:rsidRDefault="00000000">
            <w:pPr>
              <w:spacing w:after="0" w:line="240" w:lineRule="auto"/>
            </w:pPr>
            <w:r>
              <w:rPr>
                <w:rFonts w:cs="Times New Roman"/>
                <w:sz w:val="19"/>
                <w:szCs w:val="19"/>
              </w:rPr>
              <w:t>axios, nodemon (dev)</w:t>
            </w:r>
          </w:p>
        </w:tc>
        <w:tc>
          <w:tcPr>
            <w:tcW w:w="2000" w:type="dxa"/>
            <w:shd w:val="clear" w:color="auto" w:fill="F2F5F9"/>
            <w:vAlign w:val="center"/>
          </w:tcPr>
          <w:p w14:paraId="59F86191" w14:textId="77777777" w:rsidR="004A1266" w:rsidRDefault="00000000">
            <w:pPr>
              <w:spacing w:after="0" w:line="240" w:lineRule="auto"/>
            </w:pPr>
            <w:r>
              <w:rPr>
                <w:rFonts w:cs="Times New Roman"/>
                <w:sz w:val="19"/>
                <w:szCs w:val="19"/>
              </w:rPr>
              <w:t>^1.7.2, ^3.1.4</w:t>
            </w:r>
          </w:p>
        </w:tc>
        <w:tc>
          <w:tcPr>
            <w:tcW w:w="5766" w:type="dxa"/>
            <w:shd w:val="clear" w:color="auto" w:fill="F2F5F9"/>
            <w:vAlign w:val="center"/>
          </w:tcPr>
          <w:p w14:paraId="28C3EC57" w14:textId="77777777" w:rsidR="004A1266" w:rsidRDefault="00000000">
            <w:pPr>
              <w:spacing w:after="0" w:line="240" w:lineRule="auto"/>
            </w:pPr>
            <w:r>
              <w:rPr>
                <w:rFonts w:cs="Times New Roman"/>
                <w:sz w:val="19"/>
                <w:szCs w:val="19"/>
              </w:rPr>
              <w:t>HTTP client for scripts; automatic server restart</w:t>
            </w:r>
          </w:p>
        </w:tc>
      </w:tr>
    </w:tbl>
    <w:p w14:paraId="05369660" w14:textId="77777777" w:rsidR="004A1266" w:rsidRDefault="004A1266">
      <w:pPr>
        <w:spacing w:after="80"/>
      </w:pP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2400"/>
        <w:gridCol w:w="7766"/>
      </w:tblGrid>
      <w:tr w:rsidR="004A1266" w14:paraId="0181D69C" w14:textId="77777777">
        <w:trPr>
          <w:cantSplit/>
          <w:tblHeader/>
          <w:jc w:val="center"/>
        </w:trPr>
        <w:tc>
          <w:tcPr>
            <w:tcW w:w="2400" w:type="dxa"/>
            <w:shd w:val="clear" w:color="auto" w:fill="1F3A5F"/>
            <w:vAlign w:val="center"/>
          </w:tcPr>
          <w:p w14:paraId="1A339BD9" w14:textId="77777777" w:rsidR="004A1266" w:rsidRDefault="00000000">
            <w:pPr>
              <w:spacing w:after="0" w:line="240" w:lineRule="auto"/>
              <w:jc w:val="center"/>
            </w:pPr>
            <w:r>
              <w:rPr>
                <w:rFonts w:cs="Times New Roman"/>
                <w:b/>
                <w:color w:val="FFFFFF"/>
                <w:sz w:val="19"/>
                <w:szCs w:val="19"/>
              </w:rPr>
              <w:t>Client package</w:t>
            </w:r>
          </w:p>
        </w:tc>
        <w:tc>
          <w:tcPr>
            <w:tcW w:w="7766" w:type="dxa"/>
            <w:shd w:val="clear" w:color="auto" w:fill="1F3A5F"/>
            <w:vAlign w:val="center"/>
          </w:tcPr>
          <w:p w14:paraId="48EE856F" w14:textId="77777777" w:rsidR="004A1266" w:rsidRDefault="00000000">
            <w:pPr>
              <w:spacing w:after="0" w:line="240" w:lineRule="auto"/>
              <w:jc w:val="center"/>
            </w:pPr>
            <w:r>
              <w:rPr>
                <w:rFonts w:cs="Times New Roman"/>
                <w:b/>
                <w:color w:val="FFFFFF"/>
                <w:sz w:val="19"/>
                <w:szCs w:val="19"/>
              </w:rPr>
              <w:t>Role</w:t>
            </w:r>
          </w:p>
        </w:tc>
      </w:tr>
      <w:tr w:rsidR="004A1266" w14:paraId="772C9294" w14:textId="77777777">
        <w:trPr>
          <w:cantSplit/>
          <w:jc w:val="center"/>
        </w:trPr>
        <w:tc>
          <w:tcPr>
            <w:tcW w:w="2400" w:type="dxa"/>
            <w:vAlign w:val="center"/>
          </w:tcPr>
          <w:p w14:paraId="6D12C5A2" w14:textId="77777777" w:rsidR="004A1266" w:rsidRDefault="00000000">
            <w:pPr>
              <w:spacing w:after="0" w:line="240" w:lineRule="auto"/>
            </w:pPr>
            <w:r>
              <w:rPr>
                <w:rFonts w:cs="Times New Roman"/>
                <w:sz w:val="19"/>
                <w:szCs w:val="19"/>
              </w:rPr>
              <w:t>react, react-dom (18)</w:t>
            </w:r>
          </w:p>
        </w:tc>
        <w:tc>
          <w:tcPr>
            <w:tcW w:w="7766" w:type="dxa"/>
            <w:vAlign w:val="center"/>
          </w:tcPr>
          <w:p w14:paraId="0434C314" w14:textId="77777777" w:rsidR="004A1266" w:rsidRDefault="00000000">
            <w:pPr>
              <w:spacing w:after="0" w:line="240" w:lineRule="auto"/>
            </w:pPr>
            <w:r>
              <w:rPr>
                <w:rFonts w:cs="Times New Roman"/>
                <w:sz w:val="19"/>
                <w:szCs w:val="19"/>
              </w:rPr>
              <w:t>Component rendering</w:t>
            </w:r>
          </w:p>
        </w:tc>
      </w:tr>
      <w:tr w:rsidR="004A1266" w14:paraId="6A6F543C" w14:textId="77777777">
        <w:trPr>
          <w:cantSplit/>
          <w:jc w:val="center"/>
        </w:trPr>
        <w:tc>
          <w:tcPr>
            <w:tcW w:w="2400" w:type="dxa"/>
            <w:shd w:val="clear" w:color="auto" w:fill="F2F5F9"/>
            <w:vAlign w:val="center"/>
          </w:tcPr>
          <w:p w14:paraId="04004070" w14:textId="77777777" w:rsidR="004A1266" w:rsidRDefault="00000000">
            <w:pPr>
              <w:spacing w:after="0" w:line="240" w:lineRule="auto"/>
            </w:pPr>
            <w:r>
              <w:rPr>
                <w:rFonts w:cs="Times New Roman"/>
                <w:sz w:val="19"/>
                <w:szCs w:val="19"/>
              </w:rPr>
              <w:t>vite</w:t>
            </w:r>
          </w:p>
        </w:tc>
        <w:tc>
          <w:tcPr>
            <w:tcW w:w="7766" w:type="dxa"/>
            <w:shd w:val="clear" w:color="auto" w:fill="F2F5F9"/>
            <w:vAlign w:val="center"/>
          </w:tcPr>
          <w:p w14:paraId="18B4C828" w14:textId="77777777" w:rsidR="004A1266" w:rsidRDefault="00000000">
            <w:pPr>
              <w:spacing w:after="0" w:line="240" w:lineRule="auto"/>
            </w:pPr>
            <w:r>
              <w:rPr>
                <w:rFonts w:cs="Times New Roman"/>
                <w:sz w:val="19"/>
                <w:szCs w:val="19"/>
              </w:rPr>
              <w:t>Development server and bundler</w:t>
            </w:r>
          </w:p>
        </w:tc>
      </w:tr>
      <w:tr w:rsidR="004A1266" w14:paraId="325D6E07" w14:textId="77777777">
        <w:trPr>
          <w:cantSplit/>
          <w:jc w:val="center"/>
        </w:trPr>
        <w:tc>
          <w:tcPr>
            <w:tcW w:w="2400" w:type="dxa"/>
            <w:vAlign w:val="center"/>
          </w:tcPr>
          <w:p w14:paraId="4BFF7A5B" w14:textId="77777777" w:rsidR="004A1266" w:rsidRDefault="00000000">
            <w:pPr>
              <w:spacing w:after="0" w:line="240" w:lineRule="auto"/>
            </w:pPr>
            <w:r>
              <w:rPr>
                <w:rFonts w:cs="Times New Roman"/>
                <w:sz w:val="19"/>
                <w:szCs w:val="19"/>
              </w:rPr>
              <w:t>react-router</w:t>
            </w:r>
          </w:p>
        </w:tc>
        <w:tc>
          <w:tcPr>
            <w:tcW w:w="7766" w:type="dxa"/>
            <w:vAlign w:val="center"/>
          </w:tcPr>
          <w:p w14:paraId="2305D8DD" w14:textId="77777777" w:rsidR="004A1266" w:rsidRDefault="00000000">
            <w:pPr>
              <w:spacing w:after="0" w:line="240" w:lineRule="auto"/>
            </w:pPr>
            <w:r>
              <w:rPr>
                <w:rFonts w:cs="Times New Roman"/>
                <w:sz w:val="19"/>
                <w:szCs w:val="19"/>
              </w:rPr>
              <w:t>Navigation between pages</w:t>
            </w:r>
          </w:p>
        </w:tc>
      </w:tr>
      <w:tr w:rsidR="004A1266" w14:paraId="5FA0A68C" w14:textId="77777777">
        <w:trPr>
          <w:cantSplit/>
          <w:jc w:val="center"/>
        </w:trPr>
        <w:tc>
          <w:tcPr>
            <w:tcW w:w="2400" w:type="dxa"/>
            <w:shd w:val="clear" w:color="auto" w:fill="F2F5F9"/>
            <w:vAlign w:val="center"/>
          </w:tcPr>
          <w:p w14:paraId="4552D0EB" w14:textId="77777777" w:rsidR="004A1266" w:rsidRDefault="00000000">
            <w:pPr>
              <w:spacing w:after="0" w:line="240" w:lineRule="auto"/>
            </w:pPr>
            <w:r>
              <w:rPr>
                <w:rFonts w:cs="Times New Roman"/>
                <w:sz w:val="19"/>
                <w:szCs w:val="19"/>
              </w:rPr>
              <w:t>axios</w:t>
            </w:r>
          </w:p>
        </w:tc>
        <w:tc>
          <w:tcPr>
            <w:tcW w:w="7766" w:type="dxa"/>
            <w:shd w:val="clear" w:color="auto" w:fill="F2F5F9"/>
            <w:vAlign w:val="center"/>
          </w:tcPr>
          <w:p w14:paraId="1525A110" w14:textId="77777777" w:rsidR="004A1266" w:rsidRDefault="00000000">
            <w:pPr>
              <w:spacing w:after="0" w:line="240" w:lineRule="auto"/>
            </w:pPr>
            <w:r>
              <w:rPr>
                <w:rFonts w:cs="Times New Roman"/>
                <w:sz w:val="19"/>
                <w:szCs w:val="19"/>
              </w:rPr>
              <w:t>Calls to the REST API</w:t>
            </w:r>
          </w:p>
        </w:tc>
      </w:tr>
      <w:tr w:rsidR="004A1266" w14:paraId="4C67F70C" w14:textId="77777777">
        <w:trPr>
          <w:cantSplit/>
          <w:jc w:val="center"/>
        </w:trPr>
        <w:tc>
          <w:tcPr>
            <w:tcW w:w="2400" w:type="dxa"/>
            <w:vAlign w:val="center"/>
          </w:tcPr>
          <w:p w14:paraId="31222A7E" w14:textId="77777777" w:rsidR="004A1266" w:rsidRDefault="00000000">
            <w:pPr>
              <w:spacing w:after="0" w:line="240" w:lineRule="auto"/>
            </w:pPr>
            <w:r>
              <w:rPr>
                <w:rFonts w:cs="Times New Roman"/>
                <w:sz w:val="19"/>
                <w:szCs w:val="19"/>
              </w:rPr>
              <w:t>socket.io-client</w:t>
            </w:r>
          </w:p>
        </w:tc>
        <w:tc>
          <w:tcPr>
            <w:tcW w:w="7766" w:type="dxa"/>
            <w:vAlign w:val="center"/>
          </w:tcPr>
          <w:p w14:paraId="06C4F141" w14:textId="77777777" w:rsidR="004A1266" w:rsidRDefault="00000000">
            <w:pPr>
              <w:spacing w:after="0" w:line="240" w:lineRule="auto"/>
            </w:pPr>
            <w:r>
              <w:rPr>
                <w:rFonts w:cs="Times New Roman"/>
                <w:sz w:val="19"/>
                <w:szCs w:val="19"/>
              </w:rPr>
              <w:t>Receiving live bid and notification events</w:t>
            </w:r>
          </w:p>
        </w:tc>
      </w:tr>
      <w:tr w:rsidR="004A1266" w14:paraId="5DA6B6FD" w14:textId="77777777">
        <w:trPr>
          <w:cantSplit/>
          <w:jc w:val="center"/>
        </w:trPr>
        <w:tc>
          <w:tcPr>
            <w:tcW w:w="2400" w:type="dxa"/>
            <w:shd w:val="clear" w:color="auto" w:fill="F2F5F9"/>
            <w:vAlign w:val="center"/>
          </w:tcPr>
          <w:p w14:paraId="4B7D562F" w14:textId="77777777" w:rsidR="004A1266" w:rsidRDefault="00000000">
            <w:pPr>
              <w:spacing w:after="0" w:line="240" w:lineRule="auto"/>
            </w:pPr>
            <w:r>
              <w:rPr>
                <w:rFonts w:cs="Times New Roman"/>
                <w:sz w:val="19"/>
                <w:szCs w:val="19"/>
              </w:rPr>
              <w:t>leaflet, recharts, framer-motion</w:t>
            </w:r>
          </w:p>
        </w:tc>
        <w:tc>
          <w:tcPr>
            <w:tcW w:w="7766" w:type="dxa"/>
            <w:shd w:val="clear" w:color="auto" w:fill="F2F5F9"/>
            <w:vAlign w:val="center"/>
          </w:tcPr>
          <w:p w14:paraId="22602636" w14:textId="77777777" w:rsidR="004A1266" w:rsidRDefault="00000000">
            <w:pPr>
              <w:spacing w:after="0" w:line="240" w:lineRule="auto"/>
            </w:pPr>
            <w:r>
              <w:rPr>
                <w:rFonts w:cs="Times New Roman"/>
                <w:sz w:val="19"/>
                <w:szCs w:val="19"/>
              </w:rPr>
              <w:t>Maps, charts and interface transitions</w:t>
            </w:r>
          </w:p>
        </w:tc>
      </w:tr>
    </w:tbl>
    <w:p w14:paraId="5FC6EBCA" w14:textId="77777777" w:rsidR="004A1266" w:rsidRDefault="004A1266">
      <w:pPr>
        <w:spacing w:after="80"/>
      </w:pPr>
    </w:p>
    <w:p w14:paraId="6D508317" w14:textId="77777777" w:rsidR="004A1266" w:rsidRDefault="00000000">
      <w:pPr>
        <w:spacing w:after="120"/>
        <w:ind w:firstLine="317"/>
      </w:pPr>
      <w:r>
        <w:rPr>
          <w:sz w:val="22"/>
        </w:rPr>
        <w:t>The server defines the scripts start, dev, test:concurrency and refresh:expo, which launch the server, restart it on change, run the concurrency proof and refresh demonstration data respectively.</w:t>
      </w:r>
    </w:p>
    <w:p w14:paraId="44C1F9F9" w14:textId="77777777" w:rsidR="004A1266" w:rsidRDefault="00000000">
      <w:r>
        <w:br w:type="page"/>
      </w:r>
    </w:p>
    <w:p w14:paraId="609F9F98" w14:textId="77777777" w:rsidR="004A1266" w:rsidRDefault="00000000">
      <w:pPr>
        <w:spacing w:before="80" w:after="160" w:line="240" w:lineRule="auto"/>
      </w:pPr>
      <w:r>
        <w:rPr>
          <w:b/>
          <w:sz w:val="28"/>
        </w:rPr>
        <w:lastRenderedPageBreak/>
        <w:t>2.5 Environment Configuration</w:t>
      </w:r>
    </w:p>
    <w:p w14:paraId="66BA77C3" w14:textId="77777777" w:rsidR="004A1266" w:rsidRDefault="00000000">
      <w:pPr>
        <w:spacing w:before="80" w:after="160" w:line="240" w:lineRule="auto"/>
      </w:pPr>
      <w:r>
        <w:rPr>
          <w:b/>
          <w:sz w:val="28"/>
        </w:rPr>
        <w:t>Configuration requirements</w:t>
      </w:r>
    </w:p>
    <w:p w14:paraId="1A91631C" w14:textId="77777777" w:rsidR="004A1266" w:rsidRDefault="00000000">
      <w:pPr>
        <w:spacing w:after="120"/>
        <w:ind w:firstLine="317"/>
      </w:pPr>
      <w:r>
        <w:rPr>
          <w:sz w:val="22"/>
        </w:rPr>
        <w:t>The server environment provides database connection information, JWT configuration and the client origin. The client environment provides the API and socket connection settings. Secrets are kept outside the source code through environment files.</w:t>
      </w:r>
    </w:p>
    <w:p w14:paraId="5693F8E5" w14:textId="77777777" w:rsidR="004A1266" w:rsidRDefault="00000000">
      <w:pPr>
        <w:spacing w:after="120"/>
        <w:ind w:firstLine="317"/>
      </w:pPr>
      <w:r>
        <w:rPr>
          <w:sz w:val="22"/>
        </w:rPr>
        <w:t>The server environment file holds the database connection details, the JWT secret and lifetime, and the client origin used by the CORS policy. The client environment file holds the API address, which falls back to a local address on port 5000 when it is not set, and the socket address. Because these files contain secrets they should be excluded from version control. Figure 2.1 shows the order in which the environment is prepared.</w:t>
      </w:r>
    </w:p>
    <w:p w14:paraId="05C04D39" w14:textId="77777777" w:rsidR="004A1266" w:rsidRDefault="00000000">
      <w:pPr>
        <w:keepNext/>
        <w:spacing w:before="80" w:after="40"/>
        <w:jc w:val="center"/>
      </w:pPr>
      <w:r>
        <w:rPr>
          <w:noProof/>
        </w:rPr>
        <w:drawing>
          <wp:inline distT="0" distB="0" distL="0" distR="0" wp14:anchorId="0C1624FE" wp14:editId="4895C970">
            <wp:extent cx="6217920" cy="250444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1.png"/>
                    <pic:cNvPicPr/>
                  </pic:nvPicPr>
                  <pic:blipFill>
                    <a:blip r:embed="rId13"/>
                    <a:stretch>
                      <a:fillRect/>
                    </a:stretch>
                  </pic:blipFill>
                  <pic:spPr>
                    <a:xfrm>
                      <a:off x="0" y="0"/>
                      <a:ext cx="6217920" cy="2504440"/>
                    </a:xfrm>
                    <a:prstGeom prst="rect">
                      <a:avLst/>
                    </a:prstGeom>
                  </pic:spPr>
                </pic:pic>
              </a:graphicData>
            </a:graphic>
          </wp:inline>
        </w:drawing>
      </w:r>
    </w:p>
    <w:p w14:paraId="3D5F49FE" w14:textId="77777777" w:rsidR="004A1266" w:rsidRDefault="00000000">
      <w:pPr>
        <w:spacing w:before="60" w:after="160"/>
        <w:jc w:val="center"/>
      </w:pPr>
      <w:r>
        <w:rPr>
          <w:rFonts w:cs="Times New Roman"/>
          <w:i/>
          <w:sz w:val="21"/>
          <w:szCs w:val="21"/>
        </w:rPr>
        <w:t>Figure 2.1 Environment preparation and start-up sequence.</w:t>
      </w:r>
    </w:p>
    <w:p w14:paraId="0BA6574A" w14:textId="77777777" w:rsidR="004A1266" w:rsidRDefault="00000000">
      <w:pPr>
        <w:spacing w:after="120"/>
        <w:ind w:firstLine="317"/>
      </w:pPr>
      <w:r>
        <w:rPr>
          <w:sz w:val="22"/>
        </w:rPr>
        <w:t>Keeping configuration outside the source code means the same repository can be run in development and in a deployment simply by changing the environment files. A login token is valid for 12 hours; when it expires the client removes it and reloads once, so public pages remain usable.</w:t>
      </w:r>
    </w:p>
    <w:p w14:paraId="076F6656" w14:textId="77777777" w:rsidR="004A1266" w:rsidRDefault="00000000">
      <w:r>
        <w:br w:type="page"/>
      </w:r>
    </w:p>
    <w:p w14:paraId="57B5AA69" w14:textId="77777777" w:rsidR="004A1266" w:rsidRDefault="00000000">
      <w:pPr>
        <w:spacing w:before="80" w:after="160" w:line="240" w:lineRule="auto"/>
      </w:pPr>
      <w:r>
        <w:rPr>
          <w:b/>
          <w:sz w:val="28"/>
        </w:rPr>
        <w:lastRenderedPageBreak/>
        <w:t>2.6 Requirements Summary</w:t>
      </w:r>
    </w:p>
    <w:p w14:paraId="6F576EAF" w14:textId="77777777" w:rsidR="004A1266" w:rsidRDefault="00000000">
      <w:pPr>
        <w:spacing w:before="80" w:after="160" w:line="240" w:lineRule="auto"/>
      </w:pPr>
      <w:r>
        <w:rPr>
          <w:b/>
          <w:sz w:val="28"/>
        </w:rPr>
        <w:t>Functional and technical requirements</w:t>
      </w:r>
    </w:p>
    <w:p w14:paraId="083E2909" w14:textId="77777777" w:rsidR="004A1266" w:rsidRDefault="00000000">
      <w:pPr>
        <w:spacing w:after="120"/>
        <w:ind w:firstLine="317"/>
      </w:pPr>
      <w:r>
        <w:rPr>
          <w:sz w:val="22"/>
        </w:rPr>
        <w:t>The minimum functional requirements are authentication, auction discovery, bidding, bid history, user-specific features and administrator management. The main technical requirements are relational integrity, secure role checks, transaction-based bidding, real-time events and automated auction lifecycle processing.</w:t>
      </w:r>
    </w:p>
    <w:p w14:paraId="53B902AE" w14:textId="77777777" w:rsidR="004A1266" w:rsidRDefault="00000000">
      <w:pPr>
        <w:spacing w:after="120"/>
        <w:ind w:firstLine="317"/>
      </w:pPr>
      <w:r>
        <w:rPr>
          <w:sz w:val="22"/>
        </w:rPr>
        <w:t>The table below consolidates the requirements of this chapter and the mechanism that satisfies each of them.</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1900"/>
        <w:gridCol w:w="3600"/>
        <w:gridCol w:w="4666"/>
      </w:tblGrid>
      <w:tr w:rsidR="004A1266" w14:paraId="3CF685E5" w14:textId="77777777">
        <w:trPr>
          <w:cantSplit/>
          <w:tblHeader/>
          <w:jc w:val="center"/>
        </w:trPr>
        <w:tc>
          <w:tcPr>
            <w:tcW w:w="1900" w:type="dxa"/>
            <w:shd w:val="clear" w:color="auto" w:fill="1F3A5F"/>
            <w:vAlign w:val="center"/>
          </w:tcPr>
          <w:p w14:paraId="7BA8A0D4" w14:textId="77777777" w:rsidR="004A1266" w:rsidRDefault="00000000">
            <w:pPr>
              <w:spacing w:after="0" w:line="240" w:lineRule="auto"/>
              <w:jc w:val="center"/>
            </w:pPr>
            <w:r>
              <w:rPr>
                <w:rFonts w:cs="Times New Roman"/>
                <w:b/>
                <w:color w:val="FFFFFF"/>
                <w:sz w:val="19"/>
                <w:szCs w:val="19"/>
              </w:rPr>
              <w:t>Category</w:t>
            </w:r>
          </w:p>
        </w:tc>
        <w:tc>
          <w:tcPr>
            <w:tcW w:w="3600" w:type="dxa"/>
            <w:shd w:val="clear" w:color="auto" w:fill="1F3A5F"/>
            <w:vAlign w:val="center"/>
          </w:tcPr>
          <w:p w14:paraId="0F2EDA22" w14:textId="77777777" w:rsidR="004A1266" w:rsidRDefault="00000000">
            <w:pPr>
              <w:spacing w:after="0" w:line="240" w:lineRule="auto"/>
              <w:jc w:val="center"/>
            </w:pPr>
            <w:r>
              <w:rPr>
                <w:rFonts w:cs="Times New Roman"/>
                <w:b/>
                <w:color w:val="FFFFFF"/>
                <w:sz w:val="19"/>
                <w:szCs w:val="19"/>
              </w:rPr>
              <w:t>Requirement</w:t>
            </w:r>
          </w:p>
        </w:tc>
        <w:tc>
          <w:tcPr>
            <w:tcW w:w="4666" w:type="dxa"/>
            <w:shd w:val="clear" w:color="auto" w:fill="1F3A5F"/>
            <w:vAlign w:val="center"/>
          </w:tcPr>
          <w:p w14:paraId="1372FA3C" w14:textId="77777777" w:rsidR="004A1266" w:rsidRDefault="00000000">
            <w:pPr>
              <w:spacing w:after="0" w:line="240" w:lineRule="auto"/>
              <w:jc w:val="center"/>
            </w:pPr>
            <w:r>
              <w:rPr>
                <w:rFonts w:cs="Times New Roman"/>
                <w:b/>
                <w:color w:val="FFFFFF"/>
                <w:sz w:val="19"/>
                <w:szCs w:val="19"/>
              </w:rPr>
              <w:t>Satisfied by</w:t>
            </w:r>
          </w:p>
        </w:tc>
      </w:tr>
      <w:tr w:rsidR="004A1266" w14:paraId="182416C4" w14:textId="77777777">
        <w:trPr>
          <w:cantSplit/>
          <w:jc w:val="center"/>
        </w:trPr>
        <w:tc>
          <w:tcPr>
            <w:tcW w:w="1900" w:type="dxa"/>
            <w:vAlign w:val="center"/>
          </w:tcPr>
          <w:p w14:paraId="587B8193" w14:textId="77777777" w:rsidR="004A1266" w:rsidRDefault="00000000">
            <w:pPr>
              <w:spacing w:after="0" w:line="240" w:lineRule="auto"/>
            </w:pPr>
            <w:r>
              <w:rPr>
                <w:rFonts w:cs="Times New Roman"/>
                <w:sz w:val="19"/>
                <w:szCs w:val="19"/>
              </w:rPr>
              <w:t>Functional</w:t>
            </w:r>
          </w:p>
        </w:tc>
        <w:tc>
          <w:tcPr>
            <w:tcW w:w="3600" w:type="dxa"/>
            <w:vAlign w:val="center"/>
          </w:tcPr>
          <w:p w14:paraId="1526C703" w14:textId="77777777" w:rsidR="004A1266" w:rsidRDefault="00000000">
            <w:pPr>
              <w:spacing w:after="0" w:line="240" w:lineRule="auto"/>
            </w:pPr>
            <w:r>
              <w:rPr>
                <w:rFonts w:cs="Times New Roman"/>
                <w:sz w:val="19"/>
                <w:szCs w:val="19"/>
              </w:rPr>
              <w:t>Authentication</w:t>
            </w:r>
          </w:p>
        </w:tc>
        <w:tc>
          <w:tcPr>
            <w:tcW w:w="4666" w:type="dxa"/>
            <w:vAlign w:val="center"/>
          </w:tcPr>
          <w:p w14:paraId="0BAD7311" w14:textId="77777777" w:rsidR="004A1266" w:rsidRDefault="00000000">
            <w:pPr>
              <w:spacing w:after="0" w:line="240" w:lineRule="auto"/>
            </w:pPr>
            <w:r>
              <w:rPr>
                <w:rFonts w:cs="Times New Roman"/>
                <w:sz w:val="19"/>
                <w:szCs w:val="19"/>
              </w:rPr>
              <w:t>Registration, login and JWT tokens</w:t>
            </w:r>
          </w:p>
        </w:tc>
      </w:tr>
      <w:tr w:rsidR="004A1266" w14:paraId="35DFCE5F" w14:textId="77777777">
        <w:trPr>
          <w:cantSplit/>
          <w:jc w:val="center"/>
        </w:trPr>
        <w:tc>
          <w:tcPr>
            <w:tcW w:w="1900" w:type="dxa"/>
            <w:shd w:val="clear" w:color="auto" w:fill="F2F5F9"/>
            <w:vAlign w:val="center"/>
          </w:tcPr>
          <w:p w14:paraId="3B8A0A89" w14:textId="77777777" w:rsidR="004A1266" w:rsidRDefault="00000000">
            <w:pPr>
              <w:spacing w:after="0" w:line="240" w:lineRule="auto"/>
            </w:pPr>
            <w:r>
              <w:rPr>
                <w:rFonts w:cs="Times New Roman"/>
                <w:sz w:val="19"/>
                <w:szCs w:val="19"/>
              </w:rPr>
              <w:t>Functional</w:t>
            </w:r>
          </w:p>
        </w:tc>
        <w:tc>
          <w:tcPr>
            <w:tcW w:w="3600" w:type="dxa"/>
            <w:shd w:val="clear" w:color="auto" w:fill="F2F5F9"/>
            <w:vAlign w:val="center"/>
          </w:tcPr>
          <w:p w14:paraId="39C2FF7D" w14:textId="77777777" w:rsidR="004A1266" w:rsidRDefault="00000000">
            <w:pPr>
              <w:spacing w:after="0" w:line="240" w:lineRule="auto"/>
            </w:pPr>
            <w:r>
              <w:rPr>
                <w:rFonts w:cs="Times New Roman"/>
                <w:sz w:val="19"/>
                <w:szCs w:val="19"/>
              </w:rPr>
              <w:t>Auction discovery and bidding</w:t>
            </w:r>
          </w:p>
        </w:tc>
        <w:tc>
          <w:tcPr>
            <w:tcW w:w="4666" w:type="dxa"/>
            <w:shd w:val="clear" w:color="auto" w:fill="F2F5F9"/>
            <w:vAlign w:val="center"/>
          </w:tcPr>
          <w:p w14:paraId="08D03076" w14:textId="77777777" w:rsidR="004A1266" w:rsidRDefault="00000000">
            <w:pPr>
              <w:spacing w:after="0" w:line="240" w:lineRule="auto"/>
            </w:pPr>
            <w:r>
              <w:rPr>
                <w:rFonts w:cs="Times New Roman"/>
                <w:sz w:val="19"/>
                <w:szCs w:val="19"/>
              </w:rPr>
              <w:t>Search, filters, detail view, bid form and bid history</w:t>
            </w:r>
          </w:p>
        </w:tc>
      </w:tr>
      <w:tr w:rsidR="004A1266" w14:paraId="0163D9FD" w14:textId="77777777">
        <w:trPr>
          <w:cantSplit/>
          <w:jc w:val="center"/>
        </w:trPr>
        <w:tc>
          <w:tcPr>
            <w:tcW w:w="1900" w:type="dxa"/>
            <w:vAlign w:val="center"/>
          </w:tcPr>
          <w:p w14:paraId="65FCF27E" w14:textId="77777777" w:rsidR="004A1266" w:rsidRDefault="00000000">
            <w:pPr>
              <w:spacing w:after="0" w:line="240" w:lineRule="auto"/>
            </w:pPr>
            <w:r>
              <w:rPr>
                <w:rFonts w:cs="Times New Roman"/>
                <w:sz w:val="19"/>
                <w:szCs w:val="19"/>
              </w:rPr>
              <w:t>Functional</w:t>
            </w:r>
          </w:p>
        </w:tc>
        <w:tc>
          <w:tcPr>
            <w:tcW w:w="3600" w:type="dxa"/>
            <w:vAlign w:val="center"/>
          </w:tcPr>
          <w:p w14:paraId="33EFBFC3" w14:textId="77777777" w:rsidR="004A1266" w:rsidRDefault="00000000">
            <w:pPr>
              <w:spacing w:after="0" w:line="240" w:lineRule="auto"/>
            </w:pPr>
            <w:r>
              <w:rPr>
                <w:rFonts w:cs="Times New Roman"/>
                <w:sz w:val="19"/>
                <w:szCs w:val="19"/>
              </w:rPr>
              <w:t>User-specific features</w:t>
            </w:r>
          </w:p>
        </w:tc>
        <w:tc>
          <w:tcPr>
            <w:tcW w:w="4666" w:type="dxa"/>
            <w:vAlign w:val="center"/>
          </w:tcPr>
          <w:p w14:paraId="0F9C7C93" w14:textId="77777777" w:rsidR="004A1266" w:rsidRDefault="00000000">
            <w:pPr>
              <w:spacing w:after="0" w:line="240" w:lineRule="auto"/>
            </w:pPr>
            <w:r>
              <w:rPr>
                <w:rFonts w:cs="Times New Roman"/>
                <w:sz w:val="19"/>
                <w:szCs w:val="19"/>
              </w:rPr>
              <w:t>Watchlist, recommendations, activity, visits, notifications</w:t>
            </w:r>
          </w:p>
        </w:tc>
      </w:tr>
      <w:tr w:rsidR="004A1266" w14:paraId="685F6691" w14:textId="77777777">
        <w:trPr>
          <w:cantSplit/>
          <w:jc w:val="center"/>
        </w:trPr>
        <w:tc>
          <w:tcPr>
            <w:tcW w:w="1900" w:type="dxa"/>
            <w:shd w:val="clear" w:color="auto" w:fill="F2F5F9"/>
            <w:vAlign w:val="center"/>
          </w:tcPr>
          <w:p w14:paraId="6EAE766E" w14:textId="77777777" w:rsidR="004A1266" w:rsidRDefault="00000000">
            <w:pPr>
              <w:spacing w:after="0" w:line="240" w:lineRule="auto"/>
            </w:pPr>
            <w:r>
              <w:rPr>
                <w:rFonts w:cs="Times New Roman"/>
                <w:sz w:val="19"/>
                <w:szCs w:val="19"/>
              </w:rPr>
              <w:t>Functional</w:t>
            </w:r>
          </w:p>
        </w:tc>
        <w:tc>
          <w:tcPr>
            <w:tcW w:w="3600" w:type="dxa"/>
            <w:shd w:val="clear" w:color="auto" w:fill="F2F5F9"/>
            <w:vAlign w:val="center"/>
          </w:tcPr>
          <w:p w14:paraId="36024AA8" w14:textId="77777777" w:rsidR="004A1266" w:rsidRDefault="00000000">
            <w:pPr>
              <w:spacing w:after="0" w:line="240" w:lineRule="auto"/>
            </w:pPr>
            <w:r>
              <w:rPr>
                <w:rFonts w:cs="Times New Roman"/>
                <w:sz w:val="19"/>
                <w:szCs w:val="19"/>
              </w:rPr>
              <w:t>Administrator management</w:t>
            </w:r>
          </w:p>
        </w:tc>
        <w:tc>
          <w:tcPr>
            <w:tcW w:w="4666" w:type="dxa"/>
            <w:shd w:val="clear" w:color="auto" w:fill="F2F5F9"/>
            <w:vAlign w:val="center"/>
          </w:tcPr>
          <w:p w14:paraId="10F6D53E" w14:textId="77777777" w:rsidR="004A1266" w:rsidRDefault="00000000">
            <w:pPr>
              <w:spacing w:after="0" w:line="240" w:lineRule="auto"/>
            </w:pPr>
            <w:r>
              <w:rPr>
                <w:rFonts w:cs="Times New Roman"/>
                <w:sz w:val="19"/>
                <w:szCs w:val="19"/>
              </w:rPr>
              <w:t>Separate Control Center with six modules</w:t>
            </w:r>
          </w:p>
        </w:tc>
      </w:tr>
      <w:tr w:rsidR="004A1266" w14:paraId="32DED5F8" w14:textId="77777777">
        <w:trPr>
          <w:cantSplit/>
          <w:jc w:val="center"/>
        </w:trPr>
        <w:tc>
          <w:tcPr>
            <w:tcW w:w="1900" w:type="dxa"/>
            <w:vAlign w:val="center"/>
          </w:tcPr>
          <w:p w14:paraId="2EEEA79C" w14:textId="77777777" w:rsidR="004A1266" w:rsidRDefault="00000000">
            <w:pPr>
              <w:spacing w:after="0" w:line="240" w:lineRule="auto"/>
            </w:pPr>
            <w:r>
              <w:rPr>
                <w:rFonts w:cs="Times New Roman"/>
                <w:sz w:val="19"/>
                <w:szCs w:val="19"/>
              </w:rPr>
              <w:t>Technical</w:t>
            </w:r>
          </w:p>
        </w:tc>
        <w:tc>
          <w:tcPr>
            <w:tcW w:w="3600" w:type="dxa"/>
            <w:vAlign w:val="center"/>
          </w:tcPr>
          <w:p w14:paraId="14A0EAD5" w14:textId="77777777" w:rsidR="004A1266" w:rsidRDefault="00000000">
            <w:pPr>
              <w:spacing w:after="0" w:line="240" w:lineRule="auto"/>
            </w:pPr>
            <w:r>
              <w:rPr>
                <w:rFonts w:cs="Times New Roman"/>
                <w:sz w:val="19"/>
                <w:szCs w:val="19"/>
              </w:rPr>
              <w:t>Relational integrity</w:t>
            </w:r>
          </w:p>
        </w:tc>
        <w:tc>
          <w:tcPr>
            <w:tcW w:w="4666" w:type="dxa"/>
            <w:vAlign w:val="center"/>
          </w:tcPr>
          <w:p w14:paraId="7C5DBB14" w14:textId="77777777" w:rsidR="004A1266" w:rsidRDefault="00000000">
            <w:pPr>
              <w:spacing w:after="0" w:line="240" w:lineRule="auto"/>
            </w:pPr>
            <w:r>
              <w:rPr>
                <w:rFonts w:cs="Times New Roman"/>
                <w:sz w:val="19"/>
                <w:szCs w:val="19"/>
              </w:rPr>
              <w:t>Seven-table InnoDB schema with keys and constraints</w:t>
            </w:r>
          </w:p>
        </w:tc>
      </w:tr>
      <w:tr w:rsidR="004A1266" w14:paraId="2DD42D02" w14:textId="77777777">
        <w:trPr>
          <w:cantSplit/>
          <w:jc w:val="center"/>
        </w:trPr>
        <w:tc>
          <w:tcPr>
            <w:tcW w:w="1900" w:type="dxa"/>
            <w:shd w:val="clear" w:color="auto" w:fill="F2F5F9"/>
            <w:vAlign w:val="center"/>
          </w:tcPr>
          <w:p w14:paraId="29C34D8F" w14:textId="77777777" w:rsidR="004A1266" w:rsidRDefault="00000000">
            <w:pPr>
              <w:spacing w:after="0" w:line="240" w:lineRule="auto"/>
            </w:pPr>
            <w:r>
              <w:rPr>
                <w:rFonts w:cs="Times New Roman"/>
                <w:sz w:val="19"/>
                <w:szCs w:val="19"/>
              </w:rPr>
              <w:t>Technical</w:t>
            </w:r>
          </w:p>
        </w:tc>
        <w:tc>
          <w:tcPr>
            <w:tcW w:w="3600" w:type="dxa"/>
            <w:shd w:val="clear" w:color="auto" w:fill="F2F5F9"/>
            <w:vAlign w:val="center"/>
          </w:tcPr>
          <w:p w14:paraId="44831ED9" w14:textId="77777777" w:rsidR="004A1266" w:rsidRDefault="00000000">
            <w:pPr>
              <w:spacing w:after="0" w:line="240" w:lineRule="auto"/>
            </w:pPr>
            <w:r>
              <w:rPr>
                <w:rFonts w:cs="Times New Roman"/>
                <w:sz w:val="19"/>
                <w:szCs w:val="19"/>
              </w:rPr>
              <w:t>Secure role checks</w:t>
            </w:r>
          </w:p>
        </w:tc>
        <w:tc>
          <w:tcPr>
            <w:tcW w:w="4666" w:type="dxa"/>
            <w:shd w:val="clear" w:color="auto" w:fill="F2F5F9"/>
            <w:vAlign w:val="center"/>
          </w:tcPr>
          <w:p w14:paraId="754331A3" w14:textId="77777777" w:rsidR="004A1266" w:rsidRDefault="00000000">
            <w:pPr>
              <w:spacing w:after="0" w:line="240" w:lineRule="auto"/>
            </w:pPr>
            <w:r>
              <w:rPr>
                <w:rFonts w:cs="Times New Roman"/>
                <w:sz w:val="19"/>
                <w:szCs w:val="19"/>
              </w:rPr>
              <w:t>JWT middleware and isAdmin guard</w:t>
            </w:r>
          </w:p>
        </w:tc>
      </w:tr>
      <w:tr w:rsidR="004A1266" w14:paraId="56827601" w14:textId="77777777">
        <w:trPr>
          <w:cantSplit/>
          <w:jc w:val="center"/>
        </w:trPr>
        <w:tc>
          <w:tcPr>
            <w:tcW w:w="1900" w:type="dxa"/>
            <w:vAlign w:val="center"/>
          </w:tcPr>
          <w:p w14:paraId="3FCF63B1" w14:textId="77777777" w:rsidR="004A1266" w:rsidRDefault="00000000">
            <w:pPr>
              <w:spacing w:after="0" w:line="240" w:lineRule="auto"/>
            </w:pPr>
            <w:r>
              <w:rPr>
                <w:rFonts w:cs="Times New Roman"/>
                <w:sz w:val="19"/>
                <w:szCs w:val="19"/>
              </w:rPr>
              <w:t>Technical</w:t>
            </w:r>
          </w:p>
        </w:tc>
        <w:tc>
          <w:tcPr>
            <w:tcW w:w="3600" w:type="dxa"/>
            <w:vAlign w:val="center"/>
          </w:tcPr>
          <w:p w14:paraId="12305F76" w14:textId="77777777" w:rsidR="004A1266" w:rsidRDefault="00000000">
            <w:pPr>
              <w:spacing w:after="0" w:line="240" w:lineRule="auto"/>
            </w:pPr>
            <w:r>
              <w:rPr>
                <w:rFonts w:cs="Times New Roman"/>
                <w:sz w:val="19"/>
                <w:szCs w:val="19"/>
              </w:rPr>
              <w:t>Concurrency-safe bidding</w:t>
            </w:r>
          </w:p>
        </w:tc>
        <w:tc>
          <w:tcPr>
            <w:tcW w:w="4666" w:type="dxa"/>
            <w:vAlign w:val="center"/>
          </w:tcPr>
          <w:p w14:paraId="64CAE365" w14:textId="77777777" w:rsidR="004A1266" w:rsidRDefault="00000000">
            <w:pPr>
              <w:spacing w:after="0" w:line="240" w:lineRule="auto"/>
            </w:pPr>
            <w:r>
              <w:rPr>
                <w:rFonts w:cs="Times New Roman"/>
                <w:sz w:val="19"/>
                <w:szCs w:val="19"/>
              </w:rPr>
              <w:t>Transaction with SELECT ... FOR UPDATE</w:t>
            </w:r>
          </w:p>
        </w:tc>
      </w:tr>
      <w:tr w:rsidR="004A1266" w14:paraId="0D0C1BE9" w14:textId="77777777">
        <w:trPr>
          <w:cantSplit/>
          <w:jc w:val="center"/>
        </w:trPr>
        <w:tc>
          <w:tcPr>
            <w:tcW w:w="1900" w:type="dxa"/>
            <w:shd w:val="clear" w:color="auto" w:fill="F2F5F9"/>
            <w:vAlign w:val="center"/>
          </w:tcPr>
          <w:p w14:paraId="65F5D5CF" w14:textId="77777777" w:rsidR="004A1266" w:rsidRDefault="00000000">
            <w:pPr>
              <w:spacing w:after="0" w:line="240" w:lineRule="auto"/>
            </w:pPr>
            <w:r>
              <w:rPr>
                <w:rFonts w:cs="Times New Roman"/>
                <w:sz w:val="19"/>
                <w:szCs w:val="19"/>
              </w:rPr>
              <w:t>Technical</w:t>
            </w:r>
          </w:p>
        </w:tc>
        <w:tc>
          <w:tcPr>
            <w:tcW w:w="3600" w:type="dxa"/>
            <w:shd w:val="clear" w:color="auto" w:fill="F2F5F9"/>
            <w:vAlign w:val="center"/>
          </w:tcPr>
          <w:p w14:paraId="2318510D" w14:textId="77777777" w:rsidR="004A1266" w:rsidRDefault="00000000">
            <w:pPr>
              <w:spacing w:after="0" w:line="240" w:lineRule="auto"/>
            </w:pPr>
            <w:r>
              <w:rPr>
                <w:rFonts w:cs="Times New Roman"/>
                <w:sz w:val="19"/>
                <w:szCs w:val="19"/>
              </w:rPr>
              <w:t>Real-time events and automation</w:t>
            </w:r>
          </w:p>
        </w:tc>
        <w:tc>
          <w:tcPr>
            <w:tcW w:w="4666" w:type="dxa"/>
            <w:shd w:val="clear" w:color="auto" w:fill="F2F5F9"/>
            <w:vAlign w:val="center"/>
          </w:tcPr>
          <w:p w14:paraId="76EA13F2" w14:textId="77777777" w:rsidR="004A1266" w:rsidRDefault="00000000">
            <w:pPr>
              <w:spacing w:after="0" w:line="240" w:lineRule="auto"/>
            </w:pPr>
            <w:r>
              <w:rPr>
                <w:rFonts w:cs="Times New Roman"/>
                <w:sz w:val="19"/>
                <w:szCs w:val="19"/>
              </w:rPr>
              <w:t>Socket.IO rooms and node-cron job</w:t>
            </w:r>
          </w:p>
        </w:tc>
      </w:tr>
    </w:tbl>
    <w:p w14:paraId="249769D3" w14:textId="77777777" w:rsidR="004A1266" w:rsidRDefault="004A1266">
      <w:pPr>
        <w:spacing w:after="80"/>
      </w:pPr>
    </w:p>
    <w:p w14:paraId="5FC3959F" w14:textId="77777777" w:rsidR="004A1266" w:rsidRDefault="00000000">
      <w:pPr>
        <w:spacing w:after="120"/>
        <w:ind w:firstLine="317"/>
      </w:pPr>
      <w:r>
        <w:rPr>
          <w:sz w:val="22"/>
        </w:rPr>
        <w:t>This chapter has defined the machine, software and configuration needed to build and run Vault. The next chapter describes the technology stack that fulfils these requirements.</w:t>
      </w:r>
    </w:p>
    <w:p w14:paraId="6D4FEA06" w14:textId="77777777" w:rsidR="004A1266" w:rsidRDefault="00000000">
      <w:pPr>
        <w:keepNext/>
        <w:spacing w:before="80" w:after="160" w:line="240" w:lineRule="auto"/>
      </w:pPr>
      <w:r>
        <w:rPr>
          <w:b/>
          <w:sz w:val="28"/>
        </w:rPr>
        <w:t>Non-functional requirements</w:t>
      </w:r>
    </w:p>
    <w:p w14:paraId="2DD1CC49" w14:textId="77777777" w:rsidR="004A1266" w:rsidRDefault="00000000">
      <w:pPr>
        <w:spacing w:after="120"/>
        <w:ind w:firstLine="317"/>
      </w:pPr>
      <w:r>
        <w:rPr>
          <w:sz w:val="22"/>
        </w:rPr>
        <w:t>Besides the functional list above, the system must provide consistency, so that concurrent bids never corrupt auction state; security, through hashed passwords, signed tokens and role checks; timeliness, so that bid updates and auction closure reach users promptly; maintainability, through a layered folder structure and environment-based configuration; and portability, so that the project runs on any machine with the listed software.</w:t>
      </w:r>
    </w:p>
    <w:p w14:paraId="6496D9C5" w14:textId="77777777" w:rsidR="004A1266" w:rsidRDefault="00000000">
      <w:r>
        <w:br w:type="page"/>
      </w:r>
    </w:p>
    <w:p w14:paraId="0A2D3ED3" w14:textId="77777777" w:rsidR="004A1266" w:rsidRDefault="00000000">
      <w:pPr>
        <w:spacing w:before="80" w:after="240" w:line="240" w:lineRule="auto"/>
        <w:jc w:val="center"/>
      </w:pPr>
      <w:r>
        <w:rPr>
          <w:b/>
          <w:sz w:val="32"/>
        </w:rPr>
        <w:lastRenderedPageBreak/>
        <w:t>CHAPTER -3 TECHNOLOGY STACK</w:t>
      </w:r>
    </w:p>
    <w:p w14:paraId="04CFD97B" w14:textId="77777777" w:rsidR="004A1266" w:rsidRDefault="00000000">
      <w:pPr>
        <w:spacing w:before="80" w:after="160" w:line="240" w:lineRule="auto"/>
      </w:pPr>
      <w:r>
        <w:rPr>
          <w:b/>
          <w:sz w:val="28"/>
        </w:rPr>
        <w:t>3.1 Front-End</w:t>
      </w:r>
    </w:p>
    <w:p w14:paraId="34D6F955" w14:textId="77777777" w:rsidR="004A1266" w:rsidRDefault="00000000">
      <w:pPr>
        <w:keepNext/>
        <w:spacing w:before="80" w:after="40"/>
        <w:jc w:val="center"/>
      </w:pPr>
      <w:r>
        <w:rPr>
          <w:noProof/>
        </w:rPr>
        <w:drawing>
          <wp:inline distT="0" distB="0" distL="0" distR="0" wp14:anchorId="355DAB20" wp14:editId="657AB181">
            <wp:extent cx="5669280" cy="26008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669280" cy="2600809"/>
                    </a:xfrm>
                    <a:prstGeom prst="rect">
                      <a:avLst/>
                    </a:prstGeom>
                  </pic:spPr>
                </pic:pic>
              </a:graphicData>
            </a:graphic>
          </wp:inline>
        </w:drawing>
      </w:r>
    </w:p>
    <w:p w14:paraId="36280DD1" w14:textId="77777777" w:rsidR="004A1266" w:rsidRDefault="00000000">
      <w:pPr>
        <w:spacing w:before="60" w:after="160"/>
        <w:jc w:val="center"/>
      </w:pPr>
      <w:r>
        <w:rPr>
          <w:rFonts w:cs="Times New Roman"/>
          <w:i/>
          <w:sz w:val="21"/>
          <w:szCs w:val="21"/>
        </w:rPr>
        <w:t>Figure 3.1 Vault home page: live statistics and featured auction.</w:t>
      </w:r>
    </w:p>
    <w:p w14:paraId="39A6DFE5" w14:textId="77777777" w:rsidR="004A1266" w:rsidRDefault="00000000">
      <w:r>
        <w:br w:type="page"/>
      </w:r>
    </w:p>
    <w:p w14:paraId="51E82D48" w14:textId="77777777" w:rsidR="004A1266" w:rsidRDefault="00000000">
      <w:pPr>
        <w:spacing w:before="80" w:after="160" w:line="240" w:lineRule="auto"/>
      </w:pPr>
      <w:r>
        <w:rPr>
          <w:b/>
          <w:sz w:val="28"/>
        </w:rPr>
        <w:lastRenderedPageBreak/>
        <w:t>3.2 Front-End State and API Communication</w:t>
      </w:r>
    </w:p>
    <w:p w14:paraId="531DFBDF" w14:textId="77777777" w:rsidR="004A1266" w:rsidRDefault="00000000">
      <w:pPr>
        <w:spacing w:after="120"/>
        <w:ind w:firstLine="317"/>
      </w:pPr>
      <w:r>
        <w:rPr>
          <w:sz w:val="22"/>
        </w:rPr>
        <w:t>Axios centralizes requests from the client to the REST backend. The authentication token is attached to protected requests. Client-side state is used for filters, auction data, notifications and user-specific views. The UI is organized around the user journey rather than a single large page.</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03493FBC" w14:textId="77777777">
        <w:trPr>
          <w:cantSplit/>
          <w:jc w:val="center"/>
        </w:trPr>
        <w:tc>
          <w:tcPr>
            <w:tcW w:w="10166" w:type="dxa"/>
            <w:shd w:val="clear" w:color="auto" w:fill="252526"/>
          </w:tcPr>
          <w:p w14:paraId="40547640"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client/src/api/axios.js</w:t>
            </w:r>
          </w:p>
        </w:tc>
      </w:tr>
      <w:tr w:rsidR="004A1266" w14:paraId="2514BBD0" w14:textId="77777777">
        <w:trPr>
          <w:jc w:val="center"/>
        </w:trPr>
        <w:tc>
          <w:tcPr>
            <w:tcW w:w="10166" w:type="dxa"/>
            <w:shd w:val="clear" w:color="auto" w:fill="1E1E1E"/>
          </w:tcPr>
          <w:p w14:paraId="2C1EB18A" w14:textId="77777777" w:rsidR="004A1266" w:rsidRDefault="00000000">
            <w:pPr>
              <w:spacing w:after="0" w:line="205" w:lineRule="exact"/>
              <w:ind w:left="500" w:hanging="500"/>
            </w:pPr>
            <w:r>
              <w:rPr>
                <w:rFonts w:ascii="Consolas" w:eastAsia="Consolas" w:hAnsi="Consolas" w:cs="Consolas"/>
                <w:color w:val="858585"/>
                <w:sz w:val="15"/>
                <w:szCs w:val="15"/>
              </w:rPr>
              <w:t xml:space="preserve"> 1  </w:t>
            </w:r>
            <w:r>
              <w:rPr>
                <w:rFonts w:ascii="Consolas" w:eastAsia="Consolas" w:hAnsi="Consolas" w:cs="Consolas"/>
                <w:color w:val="569CD6"/>
                <w:sz w:val="15"/>
                <w:szCs w:val="15"/>
              </w:rPr>
              <w:t>import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axios</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from</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'axios'</w:t>
            </w:r>
            <w:r>
              <w:rPr>
                <w:rFonts w:ascii="Consolas" w:eastAsia="Consolas" w:hAnsi="Consolas" w:cs="Consolas"/>
                <w:color w:val="D4D4D4"/>
                <w:sz w:val="15"/>
                <w:szCs w:val="15"/>
              </w:rPr>
              <w:t>;</w:t>
            </w:r>
          </w:p>
          <w:p w14:paraId="308DD55A" w14:textId="77777777" w:rsidR="004A1266" w:rsidRDefault="00000000">
            <w:pPr>
              <w:spacing w:after="0" w:line="205" w:lineRule="exact"/>
              <w:ind w:left="500" w:hanging="500"/>
            </w:pPr>
            <w:r>
              <w:rPr>
                <w:rFonts w:ascii="Consolas" w:eastAsia="Consolas" w:hAnsi="Consolas" w:cs="Consolas"/>
                <w:color w:val="858585"/>
                <w:sz w:val="15"/>
                <w:szCs w:val="15"/>
              </w:rPr>
              <w:t xml:space="preserve"> 2  </w:t>
            </w:r>
            <w:r>
              <w:rPr>
                <w:rFonts w:ascii="Consolas" w:eastAsia="Consolas" w:hAnsi="Consolas" w:cs="Consolas"/>
                <w:color w:val="D4D4D4"/>
                <w:sz w:val="15"/>
                <w:szCs w:val="15"/>
              </w:rPr>
              <w:t xml:space="preserve"> </w:t>
            </w:r>
          </w:p>
          <w:p w14:paraId="4C3E9C7C" w14:textId="77777777" w:rsidR="004A1266" w:rsidRDefault="00000000">
            <w:pPr>
              <w:spacing w:after="0" w:line="205" w:lineRule="exact"/>
              <w:ind w:left="500" w:hanging="500"/>
            </w:pPr>
            <w:r>
              <w:rPr>
                <w:rFonts w:ascii="Consolas" w:eastAsia="Consolas" w:hAnsi="Consolas" w:cs="Consolas"/>
                <w:color w:val="858585"/>
                <w:sz w:val="15"/>
                <w:szCs w:val="15"/>
              </w:rPr>
              <w:t xml:space="preserve"> 3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api</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axios</w:t>
            </w:r>
            <w:r>
              <w:rPr>
                <w:rFonts w:ascii="Consolas" w:eastAsia="Consolas" w:hAnsi="Consolas" w:cs="Consolas"/>
                <w:color w:val="D4D4D4"/>
                <w:sz w:val="15"/>
                <w:szCs w:val="15"/>
              </w:rPr>
              <w:t>.</w:t>
            </w:r>
            <w:r>
              <w:rPr>
                <w:rFonts w:ascii="Consolas" w:eastAsia="Consolas" w:hAnsi="Consolas" w:cs="Consolas"/>
                <w:color w:val="9CDCFE"/>
                <w:sz w:val="15"/>
                <w:szCs w:val="15"/>
              </w:rPr>
              <w:t>create</w:t>
            </w:r>
            <w:r>
              <w:rPr>
                <w:rFonts w:ascii="Consolas" w:eastAsia="Consolas" w:hAnsi="Consolas" w:cs="Consolas"/>
                <w:color w:val="D4D4D4"/>
                <w:sz w:val="15"/>
                <w:szCs w:val="15"/>
              </w:rPr>
              <w:t>({</w:t>
            </w:r>
          </w:p>
          <w:p w14:paraId="19062321" w14:textId="77777777" w:rsidR="004A1266" w:rsidRDefault="00000000">
            <w:pPr>
              <w:spacing w:after="0" w:line="205" w:lineRule="exact"/>
              <w:ind w:left="500" w:hanging="500"/>
            </w:pPr>
            <w:r>
              <w:rPr>
                <w:rFonts w:ascii="Consolas" w:eastAsia="Consolas" w:hAnsi="Consolas" w:cs="Consolas"/>
                <w:color w:val="858585"/>
                <w:sz w:val="15"/>
                <w:szCs w:val="15"/>
              </w:rPr>
              <w:t xml:space="preserve"> 4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baseURL</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import</w:t>
            </w:r>
            <w:r>
              <w:rPr>
                <w:rFonts w:ascii="Consolas" w:eastAsia="Consolas" w:hAnsi="Consolas" w:cs="Consolas"/>
                <w:color w:val="D4D4D4"/>
                <w:sz w:val="15"/>
                <w:szCs w:val="15"/>
              </w:rPr>
              <w:t>.</w:t>
            </w:r>
            <w:r>
              <w:rPr>
                <w:rFonts w:ascii="Consolas" w:eastAsia="Consolas" w:hAnsi="Consolas" w:cs="Consolas"/>
                <w:color w:val="9CDCFE"/>
                <w:sz w:val="15"/>
                <w:szCs w:val="15"/>
              </w:rPr>
              <w:t>meta</w:t>
            </w:r>
            <w:r>
              <w:rPr>
                <w:rFonts w:ascii="Consolas" w:eastAsia="Consolas" w:hAnsi="Consolas" w:cs="Consolas"/>
                <w:color w:val="D4D4D4"/>
                <w:sz w:val="15"/>
                <w:szCs w:val="15"/>
              </w:rPr>
              <w:t>.</w:t>
            </w:r>
            <w:r>
              <w:rPr>
                <w:rFonts w:ascii="Consolas" w:eastAsia="Consolas" w:hAnsi="Consolas" w:cs="Consolas"/>
                <w:color w:val="9CDCFE"/>
                <w:sz w:val="15"/>
                <w:szCs w:val="15"/>
              </w:rPr>
              <w:t>env</w:t>
            </w:r>
            <w:r>
              <w:rPr>
                <w:rFonts w:ascii="Consolas" w:eastAsia="Consolas" w:hAnsi="Consolas" w:cs="Consolas"/>
                <w:color w:val="D4D4D4"/>
                <w:sz w:val="15"/>
                <w:szCs w:val="15"/>
              </w:rPr>
              <w:t>.</w:t>
            </w:r>
            <w:r>
              <w:rPr>
                <w:rFonts w:ascii="Consolas" w:eastAsia="Consolas" w:hAnsi="Consolas" w:cs="Consolas"/>
                <w:color w:val="9CDCFE"/>
                <w:sz w:val="15"/>
                <w:szCs w:val="15"/>
              </w:rPr>
              <w:t>VITE_API_URL</w:t>
            </w:r>
            <w:r>
              <w:rPr>
                <w:rFonts w:ascii="Consolas" w:eastAsia="Consolas" w:hAnsi="Consolas" w:cs="Consolas"/>
                <w:color w:val="D4D4D4"/>
                <w:sz w:val="15"/>
                <w:szCs w:val="15"/>
              </w:rPr>
              <w:t xml:space="preserve"> || </w:t>
            </w:r>
            <w:r>
              <w:rPr>
                <w:rFonts w:ascii="Consolas" w:eastAsia="Consolas" w:hAnsi="Consolas" w:cs="Consolas"/>
                <w:color w:val="CE9178"/>
                <w:sz w:val="15"/>
                <w:szCs w:val="15"/>
              </w:rPr>
              <w:t>'http://localhost:5000/api'</w:t>
            </w:r>
            <w:r>
              <w:rPr>
                <w:rFonts w:ascii="Consolas" w:eastAsia="Consolas" w:hAnsi="Consolas" w:cs="Consolas"/>
                <w:color w:val="D4D4D4"/>
                <w:sz w:val="15"/>
                <w:szCs w:val="15"/>
              </w:rPr>
              <w:t>,</w:t>
            </w:r>
          </w:p>
          <w:p w14:paraId="1B7E79EA" w14:textId="77777777" w:rsidR="004A1266" w:rsidRDefault="00000000">
            <w:pPr>
              <w:spacing w:after="0" w:line="205" w:lineRule="exact"/>
              <w:ind w:left="500" w:hanging="500"/>
            </w:pPr>
            <w:r>
              <w:rPr>
                <w:rFonts w:ascii="Consolas" w:eastAsia="Consolas" w:hAnsi="Consolas" w:cs="Consolas"/>
                <w:color w:val="858585"/>
                <w:sz w:val="15"/>
                <w:szCs w:val="15"/>
              </w:rPr>
              <w:t xml:space="preserve"> 5  </w:t>
            </w:r>
            <w:r>
              <w:rPr>
                <w:rFonts w:ascii="Consolas" w:eastAsia="Consolas" w:hAnsi="Consolas" w:cs="Consolas"/>
                <w:color w:val="D4D4D4"/>
                <w:sz w:val="15"/>
                <w:szCs w:val="15"/>
              </w:rPr>
              <w:t>});</w:t>
            </w:r>
          </w:p>
          <w:p w14:paraId="5E17C013" w14:textId="77777777" w:rsidR="004A1266" w:rsidRDefault="00000000">
            <w:pPr>
              <w:spacing w:after="0" w:line="205" w:lineRule="exact"/>
              <w:ind w:left="500" w:hanging="500"/>
            </w:pPr>
            <w:r>
              <w:rPr>
                <w:rFonts w:ascii="Consolas" w:eastAsia="Consolas" w:hAnsi="Consolas" w:cs="Consolas"/>
                <w:color w:val="858585"/>
                <w:sz w:val="15"/>
                <w:szCs w:val="15"/>
              </w:rPr>
              <w:t xml:space="preserve"> 6  </w:t>
            </w:r>
            <w:r>
              <w:rPr>
                <w:rFonts w:ascii="Consolas" w:eastAsia="Consolas" w:hAnsi="Consolas" w:cs="Consolas"/>
                <w:color w:val="D4D4D4"/>
                <w:sz w:val="15"/>
                <w:szCs w:val="15"/>
              </w:rPr>
              <w:t xml:space="preserve"> </w:t>
            </w:r>
          </w:p>
          <w:p w14:paraId="50309056" w14:textId="77777777" w:rsidR="004A1266" w:rsidRDefault="00000000">
            <w:pPr>
              <w:spacing w:after="0" w:line="205" w:lineRule="exact"/>
              <w:ind w:left="500" w:hanging="500"/>
            </w:pPr>
            <w:r>
              <w:rPr>
                <w:rFonts w:ascii="Consolas" w:eastAsia="Consolas" w:hAnsi="Consolas" w:cs="Consolas"/>
                <w:color w:val="858585"/>
                <w:sz w:val="15"/>
                <w:szCs w:val="15"/>
              </w:rPr>
              <w:t xml:space="preserve"> 7  </w:t>
            </w:r>
            <w:r>
              <w:rPr>
                <w:rFonts w:ascii="Consolas" w:eastAsia="Consolas" w:hAnsi="Consolas" w:cs="Consolas"/>
                <w:color w:val="9CDCFE"/>
                <w:sz w:val="15"/>
                <w:szCs w:val="15"/>
              </w:rPr>
              <w:t>api</w:t>
            </w:r>
            <w:r>
              <w:rPr>
                <w:rFonts w:ascii="Consolas" w:eastAsia="Consolas" w:hAnsi="Consolas" w:cs="Consolas"/>
                <w:color w:val="D4D4D4"/>
                <w:sz w:val="15"/>
                <w:szCs w:val="15"/>
              </w:rPr>
              <w:t>.</w:t>
            </w:r>
            <w:r>
              <w:rPr>
                <w:rFonts w:ascii="Consolas" w:eastAsia="Consolas" w:hAnsi="Consolas" w:cs="Consolas"/>
                <w:color w:val="9CDCFE"/>
                <w:sz w:val="15"/>
                <w:szCs w:val="15"/>
              </w:rPr>
              <w:t>interceptors</w:t>
            </w:r>
            <w:r>
              <w:rPr>
                <w:rFonts w:ascii="Consolas" w:eastAsia="Consolas" w:hAnsi="Consolas" w:cs="Consolas"/>
                <w:color w:val="D4D4D4"/>
                <w:sz w:val="15"/>
                <w:szCs w:val="15"/>
              </w:rPr>
              <w:t>.</w:t>
            </w:r>
            <w:r>
              <w:rPr>
                <w:rFonts w:ascii="Consolas" w:eastAsia="Consolas" w:hAnsi="Consolas" w:cs="Consolas"/>
                <w:color w:val="9CDCFE"/>
                <w:sz w:val="15"/>
                <w:szCs w:val="15"/>
              </w:rPr>
              <w:t>request</w:t>
            </w:r>
            <w:r>
              <w:rPr>
                <w:rFonts w:ascii="Consolas" w:eastAsia="Consolas" w:hAnsi="Consolas" w:cs="Consolas"/>
                <w:color w:val="D4D4D4"/>
                <w:sz w:val="15"/>
                <w:szCs w:val="15"/>
              </w:rPr>
              <w:t>.</w:t>
            </w:r>
            <w:r>
              <w:rPr>
                <w:rFonts w:ascii="Consolas" w:eastAsia="Consolas" w:hAnsi="Consolas" w:cs="Consolas"/>
                <w:color w:val="9CDCFE"/>
                <w:sz w:val="15"/>
                <w:szCs w:val="15"/>
              </w:rPr>
              <w:t>use</w:t>
            </w:r>
            <w:r>
              <w:rPr>
                <w:rFonts w:ascii="Consolas" w:eastAsia="Consolas" w:hAnsi="Consolas" w:cs="Consolas"/>
                <w:color w:val="D4D4D4"/>
                <w:sz w:val="15"/>
                <w:szCs w:val="15"/>
              </w:rPr>
              <w:t>((</w:t>
            </w:r>
            <w:r>
              <w:rPr>
                <w:rFonts w:ascii="Consolas" w:eastAsia="Consolas" w:hAnsi="Consolas" w:cs="Consolas"/>
                <w:color w:val="9CDCFE"/>
                <w:sz w:val="15"/>
                <w:szCs w:val="15"/>
              </w:rPr>
              <w:t>config</w:t>
            </w:r>
            <w:r>
              <w:rPr>
                <w:rFonts w:ascii="Consolas" w:eastAsia="Consolas" w:hAnsi="Consolas" w:cs="Consolas"/>
                <w:color w:val="D4D4D4"/>
                <w:sz w:val="15"/>
                <w:szCs w:val="15"/>
              </w:rPr>
              <w:t>) =&gt; {</w:t>
            </w:r>
          </w:p>
          <w:p w14:paraId="721E219C" w14:textId="77777777" w:rsidR="004A1266" w:rsidRDefault="00000000">
            <w:pPr>
              <w:spacing w:after="0" w:line="205" w:lineRule="exact"/>
              <w:ind w:left="500" w:hanging="500"/>
            </w:pPr>
            <w:r>
              <w:rPr>
                <w:rFonts w:ascii="Consolas" w:eastAsia="Consolas" w:hAnsi="Consolas" w:cs="Consolas"/>
                <w:color w:val="858585"/>
                <w:sz w:val="15"/>
                <w:szCs w:val="15"/>
              </w:rPr>
              <w:t xml:space="preserve"> 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token</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localStorage</w:t>
            </w:r>
            <w:r>
              <w:rPr>
                <w:rFonts w:ascii="Consolas" w:eastAsia="Consolas" w:hAnsi="Consolas" w:cs="Consolas"/>
                <w:color w:val="D4D4D4"/>
                <w:sz w:val="15"/>
                <w:szCs w:val="15"/>
              </w:rPr>
              <w:t>.</w:t>
            </w:r>
            <w:r>
              <w:rPr>
                <w:rFonts w:ascii="Consolas" w:eastAsia="Consolas" w:hAnsi="Consolas" w:cs="Consolas"/>
                <w:color w:val="9CDCFE"/>
                <w:sz w:val="15"/>
                <w:szCs w:val="15"/>
              </w:rPr>
              <w:t>getItem</w:t>
            </w:r>
            <w:r>
              <w:rPr>
                <w:rFonts w:ascii="Consolas" w:eastAsia="Consolas" w:hAnsi="Consolas" w:cs="Consolas"/>
                <w:color w:val="D4D4D4"/>
                <w:sz w:val="15"/>
                <w:szCs w:val="15"/>
              </w:rPr>
              <w:t>(</w:t>
            </w:r>
            <w:r>
              <w:rPr>
                <w:rFonts w:ascii="Consolas" w:eastAsia="Consolas" w:hAnsi="Consolas" w:cs="Consolas"/>
                <w:color w:val="CE9178"/>
                <w:sz w:val="15"/>
                <w:szCs w:val="15"/>
              </w:rPr>
              <w:t>'token'</w:t>
            </w:r>
            <w:r>
              <w:rPr>
                <w:rFonts w:ascii="Consolas" w:eastAsia="Consolas" w:hAnsi="Consolas" w:cs="Consolas"/>
                <w:color w:val="D4D4D4"/>
                <w:sz w:val="15"/>
                <w:szCs w:val="15"/>
              </w:rPr>
              <w:t>);</w:t>
            </w:r>
          </w:p>
          <w:p w14:paraId="08FC4CDF" w14:textId="77777777" w:rsidR="004A1266" w:rsidRDefault="00000000">
            <w:pPr>
              <w:spacing w:after="0" w:line="205" w:lineRule="exact"/>
              <w:ind w:left="500" w:hanging="500"/>
            </w:pPr>
            <w:r>
              <w:rPr>
                <w:rFonts w:ascii="Consolas" w:eastAsia="Consolas" w:hAnsi="Consolas" w:cs="Consolas"/>
                <w:color w:val="858585"/>
                <w:sz w:val="15"/>
                <w:szCs w:val="15"/>
              </w:rPr>
              <w:t xml:space="preserve"> 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token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config</w:t>
            </w:r>
            <w:r>
              <w:rPr>
                <w:rFonts w:ascii="Consolas" w:eastAsia="Consolas" w:hAnsi="Consolas" w:cs="Consolas"/>
                <w:color w:val="D4D4D4"/>
                <w:sz w:val="15"/>
                <w:szCs w:val="15"/>
              </w:rPr>
              <w:t>.</w:t>
            </w:r>
            <w:r>
              <w:rPr>
                <w:rFonts w:ascii="Consolas" w:eastAsia="Consolas" w:hAnsi="Consolas" w:cs="Consolas"/>
                <w:color w:val="9CDCFE"/>
                <w:sz w:val="15"/>
                <w:szCs w:val="15"/>
              </w:rPr>
              <w:t>headers</w:t>
            </w:r>
            <w:r>
              <w:rPr>
                <w:rFonts w:ascii="Consolas" w:eastAsia="Consolas" w:hAnsi="Consolas" w:cs="Consolas"/>
                <w:color w:val="D4D4D4"/>
                <w:sz w:val="15"/>
                <w:szCs w:val="15"/>
              </w:rPr>
              <w:t>.</w:t>
            </w:r>
            <w:r>
              <w:rPr>
                <w:rFonts w:ascii="Consolas" w:eastAsia="Consolas" w:hAnsi="Consolas" w:cs="Consolas"/>
                <w:color w:val="9CDCFE"/>
                <w:sz w:val="15"/>
                <w:szCs w:val="15"/>
              </w:rPr>
              <w:t>Authorization</w:t>
            </w:r>
            <w:r>
              <w:rPr>
                <w:rFonts w:ascii="Consolas" w:eastAsia="Consolas" w:hAnsi="Consolas" w:cs="Consolas"/>
                <w:color w:val="D4D4D4"/>
                <w:sz w:val="15"/>
                <w:szCs w:val="15"/>
              </w:rPr>
              <w:t xml:space="preserve"> = </w:t>
            </w:r>
            <w:r>
              <w:rPr>
                <w:rFonts w:ascii="Consolas" w:eastAsia="Consolas" w:hAnsi="Consolas" w:cs="Consolas"/>
                <w:color w:val="CE9178"/>
                <w:sz w:val="15"/>
                <w:szCs w:val="15"/>
              </w:rPr>
              <w:t>`Bearer ${</w:t>
            </w:r>
            <w:r>
              <w:rPr>
                <w:rFonts w:ascii="Consolas" w:eastAsia="Consolas" w:hAnsi="Consolas" w:cs="Consolas"/>
                <w:color w:val="9CDCFE"/>
                <w:sz w:val="15"/>
                <w:szCs w:val="15"/>
              </w:rPr>
              <w:t>token</w:t>
            </w:r>
            <w:r>
              <w:rPr>
                <w:rFonts w:ascii="Consolas" w:eastAsia="Consolas" w:hAnsi="Consolas" w:cs="Consolas"/>
                <w:color w:val="CE9178"/>
                <w:sz w:val="15"/>
                <w:szCs w:val="15"/>
              </w:rPr>
              <w:t>}`</w:t>
            </w:r>
            <w:r>
              <w:rPr>
                <w:rFonts w:ascii="Consolas" w:eastAsia="Consolas" w:hAnsi="Consolas" w:cs="Consolas"/>
                <w:color w:val="D4D4D4"/>
                <w:sz w:val="15"/>
                <w:szCs w:val="15"/>
              </w:rPr>
              <w:t>;</w:t>
            </w:r>
          </w:p>
          <w:p w14:paraId="521DA967" w14:textId="77777777" w:rsidR="004A1266" w:rsidRDefault="00000000">
            <w:pPr>
              <w:spacing w:after="0" w:line="205" w:lineRule="exact"/>
              <w:ind w:left="500" w:hanging="500"/>
            </w:pPr>
            <w:r>
              <w:rPr>
                <w:rFonts w:ascii="Consolas" w:eastAsia="Consolas" w:hAnsi="Consolas" w:cs="Consolas"/>
                <w:color w:val="858585"/>
                <w:sz w:val="15"/>
                <w:szCs w:val="15"/>
              </w:rPr>
              <w:t xml:space="preserve">10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config</w:t>
            </w:r>
            <w:r>
              <w:rPr>
                <w:rFonts w:ascii="Consolas" w:eastAsia="Consolas" w:hAnsi="Consolas" w:cs="Consolas"/>
                <w:color w:val="D4D4D4"/>
                <w:sz w:val="15"/>
                <w:szCs w:val="15"/>
              </w:rPr>
              <w:t>;</w:t>
            </w:r>
          </w:p>
          <w:p w14:paraId="56F8BC91" w14:textId="77777777" w:rsidR="004A1266" w:rsidRDefault="00000000">
            <w:pPr>
              <w:spacing w:after="0" w:line="205" w:lineRule="exact"/>
              <w:ind w:left="500" w:hanging="500"/>
            </w:pPr>
            <w:r>
              <w:rPr>
                <w:rFonts w:ascii="Consolas" w:eastAsia="Consolas" w:hAnsi="Consolas" w:cs="Consolas"/>
                <w:color w:val="858585"/>
                <w:sz w:val="15"/>
                <w:szCs w:val="15"/>
              </w:rPr>
              <w:t xml:space="preserve">11  </w:t>
            </w:r>
            <w:r>
              <w:rPr>
                <w:rFonts w:ascii="Consolas" w:eastAsia="Consolas" w:hAnsi="Consolas" w:cs="Consolas"/>
                <w:color w:val="D4D4D4"/>
                <w:sz w:val="15"/>
                <w:szCs w:val="15"/>
              </w:rPr>
              <w:t>});</w:t>
            </w:r>
          </w:p>
          <w:p w14:paraId="1F66F2F3" w14:textId="77777777" w:rsidR="004A1266" w:rsidRDefault="00000000">
            <w:pPr>
              <w:spacing w:after="0" w:line="205" w:lineRule="exact"/>
              <w:ind w:left="500" w:hanging="500"/>
            </w:pPr>
            <w:r>
              <w:rPr>
                <w:rFonts w:ascii="Consolas" w:eastAsia="Consolas" w:hAnsi="Consolas" w:cs="Consolas"/>
                <w:color w:val="858585"/>
                <w:sz w:val="15"/>
                <w:szCs w:val="15"/>
              </w:rPr>
              <w:t xml:space="preserve">12  </w:t>
            </w:r>
            <w:r>
              <w:rPr>
                <w:rFonts w:ascii="Consolas" w:eastAsia="Consolas" w:hAnsi="Consolas" w:cs="Consolas"/>
                <w:color w:val="D4D4D4"/>
                <w:sz w:val="15"/>
                <w:szCs w:val="15"/>
              </w:rPr>
              <w:t xml:space="preserve"> </w:t>
            </w:r>
          </w:p>
          <w:p w14:paraId="4B8319CF" w14:textId="77777777" w:rsidR="004A1266" w:rsidRDefault="00000000">
            <w:pPr>
              <w:spacing w:after="0" w:line="205" w:lineRule="exact"/>
              <w:ind w:left="500" w:hanging="500"/>
            </w:pPr>
            <w:r>
              <w:rPr>
                <w:rFonts w:ascii="Consolas" w:eastAsia="Consolas" w:hAnsi="Consolas" w:cs="Consolas"/>
                <w:color w:val="858585"/>
                <w:sz w:val="15"/>
                <w:szCs w:val="15"/>
              </w:rPr>
              <w:t xml:space="preserve">13  </w:t>
            </w:r>
            <w:r>
              <w:rPr>
                <w:rFonts w:ascii="Consolas" w:eastAsia="Consolas" w:hAnsi="Consolas" w:cs="Consolas"/>
                <w:color w:val="6A9955"/>
                <w:sz w:val="15"/>
                <w:szCs w:val="15"/>
              </w:rPr>
              <w:t>// A login token expires after 12h. Drop it (and reload once) so public pages keep working</w:t>
            </w:r>
          </w:p>
          <w:p w14:paraId="7F82099D" w14:textId="77777777" w:rsidR="004A1266" w:rsidRDefault="00000000">
            <w:pPr>
              <w:spacing w:after="0" w:line="205" w:lineRule="exact"/>
              <w:ind w:left="500" w:hanging="500"/>
            </w:pPr>
            <w:r>
              <w:rPr>
                <w:rFonts w:ascii="Consolas" w:eastAsia="Consolas" w:hAnsi="Consolas" w:cs="Consolas"/>
                <w:color w:val="858585"/>
                <w:sz w:val="15"/>
                <w:szCs w:val="15"/>
              </w:rPr>
              <w:t xml:space="preserve">14  </w:t>
            </w:r>
            <w:r>
              <w:rPr>
                <w:rFonts w:ascii="Consolas" w:eastAsia="Consolas" w:hAnsi="Consolas" w:cs="Consolas"/>
                <w:color w:val="6A9955"/>
                <w:sz w:val="15"/>
                <w:szCs w:val="15"/>
              </w:rPr>
              <w:t>// instead of failing with 401 "Invalid or expired token".</w:t>
            </w:r>
          </w:p>
          <w:p w14:paraId="3AB7D00F" w14:textId="77777777" w:rsidR="004A1266" w:rsidRDefault="00000000">
            <w:pPr>
              <w:spacing w:after="0" w:line="205" w:lineRule="exact"/>
              <w:ind w:left="500" w:hanging="500"/>
            </w:pPr>
            <w:r>
              <w:rPr>
                <w:rFonts w:ascii="Consolas" w:eastAsia="Consolas" w:hAnsi="Consolas" w:cs="Consolas"/>
                <w:color w:val="858585"/>
                <w:sz w:val="15"/>
                <w:szCs w:val="15"/>
              </w:rPr>
              <w:t xml:space="preserve">15  </w:t>
            </w:r>
            <w:r>
              <w:rPr>
                <w:rFonts w:ascii="Consolas" w:eastAsia="Consolas" w:hAnsi="Consolas" w:cs="Consolas"/>
                <w:color w:val="9CDCFE"/>
                <w:sz w:val="15"/>
                <w:szCs w:val="15"/>
              </w:rPr>
              <w:t>api</w:t>
            </w:r>
            <w:r>
              <w:rPr>
                <w:rFonts w:ascii="Consolas" w:eastAsia="Consolas" w:hAnsi="Consolas" w:cs="Consolas"/>
                <w:color w:val="D4D4D4"/>
                <w:sz w:val="15"/>
                <w:szCs w:val="15"/>
              </w:rPr>
              <w:t>.</w:t>
            </w:r>
            <w:r>
              <w:rPr>
                <w:rFonts w:ascii="Consolas" w:eastAsia="Consolas" w:hAnsi="Consolas" w:cs="Consolas"/>
                <w:color w:val="9CDCFE"/>
                <w:sz w:val="15"/>
                <w:szCs w:val="15"/>
              </w:rPr>
              <w:t>interceptors</w:t>
            </w:r>
            <w:r>
              <w:rPr>
                <w:rFonts w:ascii="Consolas" w:eastAsia="Consolas" w:hAnsi="Consolas" w:cs="Consolas"/>
                <w:color w:val="D4D4D4"/>
                <w:sz w:val="15"/>
                <w:szCs w:val="15"/>
              </w:rPr>
              <w:t>.</w:t>
            </w:r>
            <w:r>
              <w:rPr>
                <w:rFonts w:ascii="Consolas" w:eastAsia="Consolas" w:hAnsi="Consolas" w:cs="Consolas"/>
                <w:color w:val="9CDCFE"/>
                <w:sz w:val="15"/>
                <w:szCs w:val="15"/>
              </w:rPr>
              <w:t>response</w:t>
            </w:r>
            <w:r>
              <w:rPr>
                <w:rFonts w:ascii="Consolas" w:eastAsia="Consolas" w:hAnsi="Consolas" w:cs="Consolas"/>
                <w:color w:val="D4D4D4"/>
                <w:sz w:val="15"/>
                <w:szCs w:val="15"/>
              </w:rPr>
              <w:t>.</w:t>
            </w:r>
            <w:r>
              <w:rPr>
                <w:rFonts w:ascii="Consolas" w:eastAsia="Consolas" w:hAnsi="Consolas" w:cs="Consolas"/>
                <w:color w:val="9CDCFE"/>
                <w:sz w:val="15"/>
                <w:szCs w:val="15"/>
              </w:rPr>
              <w:t>use</w:t>
            </w:r>
            <w:r>
              <w:rPr>
                <w:rFonts w:ascii="Consolas" w:eastAsia="Consolas" w:hAnsi="Consolas" w:cs="Consolas"/>
                <w:color w:val="D4D4D4"/>
                <w:sz w:val="15"/>
                <w:szCs w:val="15"/>
              </w:rPr>
              <w:t>(</w:t>
            </w:r>
          </w:p>
          <w:p w14:paraId="38B5AB63" w14:textId="77777777" w:rsidR="004A1266" w:rsidRDefault="00000000">
            <w:pPr>
              <w:spacing w:after="0" w:line="205" w:lineRule="exact"/>
              <w:ind w:left="500" w:hanging="500"/>
            </w:pPr>
            <w:r>
              <w:rPr>
                <w:rFonts w:ascii="Consolas" w:eastAsia="Consolas" w:hAnsi="Consolas" w:cs="Consolas"/>
                <w:color w:val="858585"/>
                <w:sz w:val="15"/>
                <w:szCs w:val="15"/>
              </w:rPr>
              <w:t xml:space="preserve">16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 xml:space="preserve">) =&gt; </w:t>
            </w:r>
            <w:r>
              <w:rPr>
                <w:rFonts w:ascii="Consolas" w:eastAsia="Consolas" w:hAnsi="Consolas" w:cs="Consolas"/>
                <w:color w:val="9CDCFE"/>
                <w:sz w:val="15"/>
                <w:szCs w:val="15"/>
              </w:rPr>
              <w:t>res</w:t>
            </w:r>
            <w:r>
              <w:rPr>
                <w:rFonts w:ascii="Consolas" w:eastAsia="Consolas" w:hAnsi="Consolas" w:cs="Consolas"/>
                <w:color w:val="D4D4D4"/>
                <w:sz w:val="15"/>
                <w:szCs w:val="15"/>
              </w:rPr>
              <w:t>,</w:t>
            </w:r>
          </w:p>
          <w:p w14:paraId="2C7CC9EF" w14:textId="77777777" w:rsidR="004A1266" w:rsidRDefault="00000000">
            <w:pPr>
              <w:spacing w:after="0" w:line="205" w:lineRule="exact"/>
              <w:ind w:left="500" w:hanging="500"/>
            </w:pPr>
            <w:r>
              <w:rPr>
                <w:rFonts w:ascii="Consolas" w:eastAsia="Consolas" w:hAnsi="Consolas" w:cs="Consolas"/>
                <w:color w:val="858585"/>
                <w:sz w:val="15"/>
                <w:szCs w:val="15"/>
              </w:rPr>
              <w:t xml:space="preserve">17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w:t>
            </w:r>
            <w:r>
              <w:rPr>
                <w:rFonts w:ascii="Consolas" w:eastAsia="Consolas" w:hAnsi="Consolas" w:cs="Consolas"/>
                <w:color w:val="D4D4D4"/>
                <w:sz w:val="15"/>
                <w:szCs w:val="15"/>
              </w:rPr>
              <w:t>) =&gt; {</w:t>
            </w:r>
          </w:p>
          <w:p w14:paraId="4A5BAEEA" w14:textId="77777777" w:rsidR="004A1266" w:rsidRDefault="00000000">
            <w:pPr>
              <w:spacing w:after="0" w:line="205" w:lineRule="exact"/>
              <w:ind w:left="500" w:hanging="500"/>
            </w:pPr>
            <w:r>
              <w:rPr>
                <w:rFonts w:ascii="Consolas" w:eastAsia="Consolas" w:hAnsi="Consolas" w:cs="Consolas"/>
                <w:color w:val="858585"/>
                <w:sz w:val="15"/>
                <w:szCs w:val="15"/>
              </w:rPr>
              <w:t xml:space="preserve">18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w:t>
            </w:r>
            <w:r>
              <w:rPr>
                <w:rFonts w:ascii="Consolas" w:eastAsia="Consolas" w:hAnsi="Consolas" w:cs="Consolas"/>
                <w:color w:val="D4D4D4"/>
                <w:sz w:val="15"/>
                <w:szCs w:val="15"/>
              </w:rPr>
              <w:t>.</w:t>
            </w:r>
            <w:r>
              <w:rPr>
                <w:rFonts w:ascii="Consolas" w:eastAsia="Consolas" w:hAnsi="Consolas" w:cs="Consolas"/>
                <w:color w:val="9CDCFE"/>
                <w:sz w:val="15"/>
                <w:szCs w:val="15"/>
              </w:rPr>
              <w:t>response</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401</w:t>
            </w:r>
            <w:r>
              <w:rPr>
                <w:rFonts w:ascii="Consolas" w:eastAsia="Consolas" w:hAnsi="Consolas" w:cs="Consolas"/>
                <w:color w:val="D4D4D4"/>
                <w:sz w:val="15"/>
                <w:szCs w:val="15"/>
              </w:rPr>
              <w:t xml:space="preserve"> &amp;&amp; </w:t>
            </w:r>
            <w:r>
              <w:rPr>
                <w:rFonts w:ascii="Consolas" w:eastAsia="Consolas" w:hAnsi="Consolas" w:cs="Consolas"/>
                <w:color w:val="9CDCFE"/>
                <w:sz w:val="15"/>
                <w:szCs w:val="15"/>
              </w:rPr>
              <w:t>localStorage</w:t>
            </w:r>
            <w:r>
              <w:rPr>
                <w:rFonts w:ascii="Consolas" w:eastAsia="Consolas" w:hAnsi="Consolas" w:cs="Consolas"/>
                <w:color w:val="D4D4D4"/>
                <w:sz w:val="15"/>
                <w:szCs w:val="15"/>
              </w:rPr>
              <w:t>.</w:t>
            </w:r>
            <w:r>
              <w:rPr>
                <w:rFonts w:ascii="Consolas" w:eastAsia="Consolas" w:hAnsi="Consolas" w:cs="Consolas"/>
                <w:color w:val="9CDCFE"/>
                <w:sz w:val="15"/>
                <w:szCs w:val="15"/>
              </w:rPr>
              <w:t>getItem</w:t>
            </w:r>
            <w:r>
              <w:rPr>
                <w:rFonts w:ascii="Consolas" w:eastAsia="Consolas" w:hAnsi="Consolas" w:cs="Consolas"/>
                <w:color w:val="D4D4D4"/>
                <w:sz w:val="15"/>
                <w:szCs w:val="15"/>
              </w:rPr>
              <w:t>(</w:t>
            </w:r>
            <w:r>
              <w:rPr>
                <w:rFonts w:ascii="Consolas" w:eastAsia="Consolas" w:hAnsi="Consolas" w:cs="Consolas"/>
                <w:color w:val="CE9178"/>
                <w:sz w:val="15"/>
                <w:szCs w:val="15"/>
              </w:rPr>
              <w:t>'token'</w:t>
            </w:r>
            <w:r>
              <w:rPr>
                <w:rFonts w:ascii="Consolas" w:eastAsia="Consolas" w:hAnsi="Consolas" w:cs="Consolas"/>
                <w:color w:val="D4D4D4"/>
                <w:sz w:val="15"/>
                <w:szCs w:val="15"/>
              </w:rPr>
              <w:t xml:space="preserve">) &amp;&amp; </w:t>
            </w:r>
            <w:r>
              <w:rPr>
                <w:rFonts w:ascii="Consolas" w:eastAsia="Consolas" w:hAnsi="Consolas" w:cs="Consolas"/>
                <w:color w:val="CE9178"/>
                <w:sz w:val="15"/>
                <w:szCs w:val="15"/>
              </w:rPr>
              <w:t>/expired|invalid/i</w:t>
            </w:r>
            <w:r>
              <w:rPr>
                <w:rFonts w:ascii="Consolas" w:eastAsia="Consolas" w:hAnsi="Consolas" w:cs="Consolas"/>
                <w:color w:val="D4D4D4"/>
                <w:sz w:val="15"/>
                <w:szCs w:val="15"/>
              </w:rPr>
              <w:t>.</w:t>
            </w:r>
            <w:r>
              <w:rPr>
                <w:rFonts w:ascii="Consolas" w:eastAsia="Consolas" w:hAnsi="Consolas" w:cs="Consolas"/>
                <w:color w:val="9CDCFE"/>
                <w:sz w:val="15"/>
                <w:szCs w:val="15"/>
              </w:rPr>
              <w:t>test</w:t>
            </w:r>
            <w:r>
              <w:rPr>
                <w:rFonts w:ascii="Consolas" w:eastAsia="Consolas" w:hAnsi="Consolas" w:cs="Consolas"/>
                <w:color w:val="D4D4D4"/>
                <w:sz w:val="15"/>
                <w:szCs w:val="15"/>
              </w:rPr>
              <w:t>(</w:t>
            </w:r>
            <w:r>
              <w:rPr>
                <w:rFonts w:ascii="Consolas" w:eastAsia="Consolas" w:hAnsi="Consolas" w:cs="Consolas"/>
                <w:color w:val="9CDCFE"/>
                <w:sz w:val="15"/>
                <w:szCs w:val="15"/>
              </w:rPr>
              <w:t>err</w:t>
            </w:r>
            <w:r>
              <w:rPr>
                <w:rFonts w:ascii="Consolas" w:eastAsia="Consolas" w:hAnsi="Consolas" w:cs="Consolas"/>
                <w:color w:val="D4D4D4"/>
                <w:sz w:val="15"/>
                <w:szCs w:val="15"/>
              </w:rPr>
              <w:t>.</w:t>
            </w:r>
            <w:r>
              <w:rPr>
                <w:rFonts w:ascii="Consolas" w:eastAsia="Consolas" w:hAnsi="Consolas" w:cs="Consolas"/>
                <w:color w:val="9CDCFE"/>
                <w:sz w:val="15"/>
                <w:szCs w:val="15"/>
              </w:rPr>
              <w:t>response</w:t>
            </w:r>
            <w:r>
              <w:rPr>
                <w:rFonts w:ascii="Consolas" w:eastAsia="Consolas" w:hAnsi="Consolas" w:cs="Consolas"/>
                <w:color w:val="D4D4D4"/>
                <w:sz w:val="15"/>
                <w:szCs w:val="15"/>
              </w:rPr>
              <w:t>?.</w:t>
            </w:r>
            <w:r>
              <w:rPr>
                <w:rFonts w:ascii="Consolas" w:eastAsia="Consolas" w:hAnsi="Consolas" w:cs="Consolas"/>
                <w:color w:val="9CDCFE"/>
                <w:sz w:val="15"/>
                <w:szCs w:val="15"/>
              </w:rPr>
              <w:t>data</w:t>
            </w:r>
            <w:r>
              <w:rPr>
                <w:rFonts w:ascii="Consolas" w:eastAsia="Consolas" w:hAnsi="Consolas" w:cs="Consolas"/>
                <w:color w:val="D4D4D4"/>
                <w:sz w:val="15"/>
                <w:szCs w:val="15"/>
              </w:rPr>
              <w:t>?.</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 </w:t>
            </w:r>
            <w:r>
              <w:rPr>
                <w:rFonts w:ascii="Consolas" w:eastAsia="Consolas" w:hAnsi="Consolas" w:cs="Consolas"/>
                <w:color w:val="CE9178"/>
                <w:sz w:val="15"/>
                <w:szCs w:val="15"/>
              </w:rPr>
              <w:t>''</w:t>
            </w:r>
            <w:r>
              <w:rPr>
                <w:rFonts w:ascii="Consolas" w:eastAsia="Consolas" w:hAnsi="Consolas" w:cs="Consolas"/>
                <w:color w:val="D4D4D4"/>
                <w:sz w:val="15"/>
                <w:szCs w:val="15"/>
              </w:rPr>
              <w:t>)) {</w:t>
            </w:r>
          </w:p>
          <w:p w14:paraId="3A521FB9" w14:textId="77777777" w:rsidR="004A1266" w:rsidRDefault="00000000">
            <w:pPr>
              <w:spacing w:after="0" w:line="205" w:lineRule="exact"/>
              <w:ind w:left="500" w:hanging="500"/>
            </w:pPr>
            <w:r>
              <w:rPr>
                <w:rFonts w:ascii="Consolas" w:eastAsia="Consolas" w:hAnsi="Consolas" w:cs="Consolas"/>
                <w:color w:val="858585"/>
                <w:sz w:val="15"/>
                <w:szCs w:val="15"/>
              </w:rPr>
              <w:t xml:space="preserve">19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localStorage</w:t>
            </w:r>
            <w:r>
              <w:rPr>
                <w:rFonts w:ascii="Consolas" w:eastAsia="Consolas" w:hAnsi="Consolas" w:cs="Consolas"/>
                <w:color w:val="D4D4D4"/>
                <w:sz w:val="15"/>
                <w:szCs w:val="15"/>
              </w:rPr>
              <w:t>.</w:t>
            </w:r>
            <w:r>
              <w:rPr>
                <w:rFonts w:ascii="Consolas" w:eastAsia="Consolas" w:hAnsi="Consolas" w:cs="Consolas"/>
                <w:color w:val="9CDCFE"/>
                <w:sz w:val="15"/>
                <w:szCs w:val="15"/>
              </w:rPr>
              <w:t>removeItem</w:t>
            </w:r>
            <w:r>
              <w:rPr>
                <w:rFonts w:ascii="Consolas" w:eastAsia="Consolas" w:hAnsi="Consolas" w:cs="Consolas"/>
                <w:color w:val="D4D4D4"/>
                <w:sz w:val="15"/>
                <w:szCs w:val="15"/>
              </w:rPr>
              <w:t>(</w:t>
            </w:r>
            <w:r>
              <w:rPr>
                <w:rFonts w:ascii="Consolas" w:eastAsia="Consolas" w:hAnsi="Consolas" w:cs="Consolas"/>
                <w:color w:val="CE9178"/>
                <w:sz w:val="15"/>
                <w:szCs w:val="15"/>
              </w:rPr>
              <w:t>'token'</w:t>
            </w:r>
            <w:r>
              <w:rPr>
                <w:rFonts w:ascii="Consolas" w:eastAsia="Consolas" w:hAnsi="Consolas" w:cs="Consolas"/>
                <w:color w:val="D4D4D4"/>
                <w:sz w:val="15"/>
                <w:szCs w:val="15"/>
              </w:rPr>
              <w:t>);</w:t>
            </w:r>
          </w:p>
          <w:p w14:paraId="7B97D871" w14:textId="77777777" w:rsidR="004A1266" w:rsidRDefault="00000000">
            <w:pPr>
              <w:spacing w:after="0" w:line="205" w:lineRule="exact"/>
              <w:ind w:left="500" w:hanging="500"/>
            </w:pPr>
            <w:r>
              <w:rPr>
                <w:rFonts w:ascii="Consolas" w:eastAsia="Consolas" w:hAnsi="Consolas" w:cs="Consolas"/>
                <w:color w:val="858585"/>
                <w:sz w:val="15"/>
                <w:szCs w:val="15"/>
              </w:rPr>
              <w:t xml:space="preserve">20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localStorage</w:t>
            </w:r>
            <w:r>
              <w:rPr>
                <w:rFonts w:ascii="Consolas" w:eastAsia="Consolas" w:hAnsi="Consolas" w:cs="Consolas"/>
                <w:color w:val="D4D4D4"/>
                <w:sz w:val="15"/>
                <w:szCs w:val="15"/>
              </w:rPr>
              <w:t>.</w:t>
            </w:r>
            <w:r>
              <w:rPr>
                <w:rFonts w:ascii="Consolas" w:eastAsia="Consolas" w:hAnsi="Consolas" w:cs="Consolas"/>
                <w:color w:val="9CDCFE"/>
                <w:sz w:val="15"/>
                <w:szCs w:val="15"/>
              </w:rPr>
              <w:t>removeItem</w:t>
            </w:r>
            <w:r>
              <w:rPr>
                <w:rFonts w:ascii="Consolas" w:eastAsia="Consolas" w:hAnsi="Consolas" w:cs="Consolas"/>
                <w:color w:val="D4D4D4"/>
                <w:sz w:val="15"/>
                <w:szCs w:val="15"/>
              </w:rPr>
              <w:t>(</w:t>
            </w:r>
            <w:r>
              <w:rPr>
                <w:rFonts w:ascii="Consolas" w:eastAsia="Consolas" w:hAnsi="Consolas" w:cs="Consolas"/>
                <w:color w:val="CE9178"/>
                <w:sz w:val="15"/>
                <w:szCs w:val="15"/>
              </w:rPr>
              <w:t>'user'</w:t>
            </w:r>
            <w:r>
              <w:rPr>
                <w:rFonts w:ascii="Consolas" w:eastAsia="Consolas" w:hAnsi="Consolas" w:cs="Consolas"/>
                <w:color w:val="D4D4D4"/>
                <w:sz w:val="15"/>
                <w:szCs w:val="15"/>
              </w:rPr>
              <w:t>);</w:t>
            </w:r>
          </w:p>
          <w:p w14:paraId="0B5757E5" w14:textId="77777777" w:rsidR="004A1266" w:rsidRDefault="00000000">
            <w:pPr>
              <w:spacing w:after="0" w:line="205" w:lineRule="exact"/>
              <w:ind w:left="500" w:hanging="500"/>
            </w:pPr>
            <w:r>
              <w:rPr>
                <w:rFonts w:ascii="Consolas" w:eastAsia="Consolas" w:hAnsi="Consolas" w:cs="Consolas"/>
                <w:color w:val="858585"/>
                <w:sz w:val="15"/>
                <w:szCs w:val="15"/>
              </w:rPr>
              <w:t xml:space="preserve">21  </w:t>
            </w:r>
            <w:r>
              <w:rPr>
                <w:rFonts w:ascii="Consolas" w:eastAsia="Consolas" w:hAnsi="Consolas" w:cs="Consolas"/>
                <w:color w:val="D4D4D4"/>
                <w:sz w:val="15"/>
                <w:szCs w:val="15"/>
              </w:rPr>
              <w:t xml:space="preserve">      </w:t>
            </w:r>
            <w:r>
              <w:rPr>
                <w:rFonts w:ascii="Consolas" w:eastAsia="Consolas" w:hAnsi="Consolas" w:cs="Consolas"/>
                <w:color w:val="4EC9B0"/>
                <w:sz w:val="15"/>
                <w:szCs w:val="15"/>
              </w:rPr>
              <w:t>window</w:t>
            </w:r>
            <w:r>
              <w:rPr>
                <w:rFonts w:ascii="Consolas" w:eastAsia="Consolas" w:hAnsi="Consolas" w:cs="Consolas"/>
                <w:color w:val="D4D4D4"/>
                <w:sz w:val="15"/>
                <w:szCs w:val="15"/>
              </w:rPr>
              <w:t>.</w:t>
            </w:r>
            <w:r>
              <w:rPr>
                <w:rFonts w:ascii="Consolas" w:eastAsia="Consolas" w:hAnsi="Consolas" w:cs="Consolas"/>
                <w:color w:val="9CDCFE"/>
                <w:sz w:val="15"/>
                <w:szCs w:val="15"/>
              </w:rPr>
              <w:t>location</w:t>
            </w:r>
            <w:r>
              <w:rPr>
                <w:rFonts w:ascii="Consolas" w:eastAsia="Consolas" w:hAnsi="Consolas" w:cs="Consolas"/>
                <w:color w:val="D4D4D4"/>
                <w:sz w:val="15"/>
                <w:szCs w:val="15"/>
              </w:rPr>
              <w:t>.</w:t>
            </w:r>
            <w:r>
              <w:rPr>
                <w:rFonts w:ascii="Consolas" w:eastAsia="Consolas" w:hAnsi="Consolas" w:cs="Consolas"/>
                <w:color w:val="9CDCFE"/>
                <w:sz w:val="15"/>
                <w:szCs w:val="15"/>
              </w:rPr>
              <w:t>reload</w:t>
            </w:r>
            <w:r>
              <w:rPr>
                <w:rFonts w:ascii="Consolas" w:eastAsia="Consolas" w:hAnsi="Consolas" w:cs="Consolas"/>
                <w:color w:val="D4D4D4"/>
                <w:sz w:val="15"/>
                <w:szCs w:val="15"/>
              </w:rPr>
              <w:t>();</w:t>
            </w:r>
          </w:p>
          <w:p w14:paraId="30D3B4F3" w14:textId="77777777" w:rsidR="004A1266" w:rsidRDefault="00000000">
            <w:pPr>
              <w:spacing w:after="0" w:line="205" w:lineRule="exact"/>
              <w:ind w:left="500" w:hanging="500"/>
            </w:pPr>
            <w:r>
              <w:rPr>
                <w:rFonts w:ascii="Consolas" w:eastAsia="Consolas" w:hAnsi="Consolas" w:cs="Consolas"/>
                <w:color w:val="858585"/>
                <w:sz w:val="15"/>
                <w:szCs w:val="15"/>
              </w:rPr>
              <w:t xml:space="preserve">22  </w:t>
            </w:r>
            <w:r>
              <w:rPr>
                <w:rFonts w:ascii="Consolas" w:eastAsia="Consolas" w:hAnsi="Consolas" w:cs="Consolas"/>
                <w:color w:val="D4D4D4"/>
                <w:sz w:val="15"/>
                <w:szCs w:val="15"/>
              </w:rPr>
              <w:t xml:space="preserve">    }</w:t>
            </w:r>
          </w:p>
          <w:p w14:paraId="44D19010" w14:textId="77777777" w:rsidR="004A1266" w:rsidRDefault="00000000">
            <w:pPr>
              <w:spacing w:after="0" w:line="205" w:lineRule="exact"/>
              <w:ind w:left="500" w:hanging="500"/>
            </w:pPr>
            <w:r>
              <w:rPr>
                <w:rFonts w:ascii="Consolas" w:eastAsia="Consolas" w:hAnsi="Consolas" w:cs="Consolas"/>
                <w:color w:val="858585"/>
                <w:sz w:val="15"/>
                <w:szCs w:val="15"/>
              </w:rPr>
              <w:t xml:space="preserve">23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4EC9B0"/>
                <w:sz w:val="15"/>
                <w:szCs w:val="15"/>
              </w:rPr>
              <w:t>Promise</w:t>
            </w:r>
            <w:r>
              <w:rPr>
                <w:rFonts w:ascii="Consolas" w:eastAsia="Consolas" w:hAnsi="Consolas" w:cs="Consolas"/>
                <w:color w:val="D4D4D4"/>
                <w:sz w:val="15"/>
                <w:szCs w:val="15"/>
              </w:rPr>
              <w:t>.</w:t>
            </w:r>
            <w:r>
              <w:rPr>
                <w:rFonts w:ascii="Consolas" w:eastAsia="Consolas" w:hAnsi="Consolas" w:cs="Consolas"/>
                <w:color w:val="9CDCFE"/>
                <w:sz w:val="15"/>
                <w:szCs w:val="15"/>
              </w:rPr>
              <w:t>reject</w:t>
            </w:r>
            <w:r>
              <w:rPr>
                <w:rFonts w:ascii="Consolas" w:eastAsia="Consolas" w:hAnsi="Consolas" w:cs="Consolas"/>
                <w:color w:val="D4D4D4"/>
                <w:sz w:val="15"/>
                <w:szCs w:val="15"/>
              </w:rPr>
              <w:t>(</w:t>
            </w:r>
            <w:r>
              <w:rPr>
                <w:rFonts w:ascii="Consolas" w:eastAsia="Consolas" w:hAnsi="Consolas" w:cs="Consolas"/>
                <w:color w:val="9CDCFE"/>
                <w:sz w:val="15"/>
                <w:szCs w:val="15"/>
              </w:rPr>
              <w:t>err</w:t>
            </w:r>
            <w:r>
              <w:rPr>
                <w:rFonts w:ascii="Consolas" w:eastAsia="Consolas" w:hAnsi="Consolas" w:cs="Consolas"/>
                <w:color w:val="D4D4D4"/>
                <w:sz w:val="15"/>
                <w:szCs w:val="15"/>
              </w:rPr>
              <w:t>);</w:t>
            </w:r>
          </w:p>
          <w:p w14:paraId="3690A216" w14:textId="77777777" w:rsidR="004A1266" w:rsidRDefault="00000000">
            <w:pPr>
              <w:spacing w:after="0" w:line="205" w:lineRule="exact"/>
              <w:ind w:left="500" w:hanging="500"/>
            </w:pPr>
            <w:r>
              <w:rPr>
                <w:rFonts w:ascii="Consolas" w:eastAsia="Consolas" w:hAnsi="Consolas" w:cs="Consolas"/>
                <w:color w:val="858585"/>
                <w:sz w:val="15"/>
                <w:szCs w:val="15"/>
              </w:rPr>
              <w:t xml:space="preserve">24  </w:t>
            </w:r>
            <w:r>
              <w:rPr>
                <w:rFonts w:ascii="Consolas" w:eastAsia="Consolas" w:hAnsi="Consolas" w:cs="Consolas"/>
                <w:color w:val="D4D4D4"/>
                <w:sz w:val="15"/>
                <w:szCs w:val="15"/>
              </w:rPr>
              <w:t xml:space="preserve">  }</w:t>
            </w:r>
          </w:p>
          <w:p w14:paraId="65A6EB86" w14:textId="77777777" w:rsidR="004A1266" w:rsidRDefault="00000000">
            <w:pPr>
              <w:spacing w:after="0" w:line="205" w:lineRule="exact"/>
              <w:ind w:left="500" w:hanging="500"/>
            </w:pPr>
            <w:r>
              <w:rPr>
                <w:rFonts w:ascii="Consolas" w:eastAsia="Consolas" w:hAnsi="Consolas" w:cs="Consolas"/>
                <w:color w:val="858585"/>
                <w:sz w:val="15"/>
                <w:szCs w:val="15"/>
              </w:rPr>
              <w:t xml:space="preserve">25  </w:t>
            </w:r>
            <w:r>
              <w:rPr>
                <w:rFonts w:ascii="Consolas" w:eastAsia="Consolas" w:hAnsi="Consolas" w:cs="Consolas"/>
                <w:color w:val="D4D4D4"/>
                <w:sz w:val="15"/>
                <w:szCs w:val="15"/>
              </w:rPr>
              <w:t>);</w:t>
            </w:r>
          </w:p>
          <w:p w14:paraId="4FA66319" w14:textId="77777777" w:rsidR="004A1266" w:rsidRDefault="00000000">
            <w:pPr>
              <w:spacing w:after="0" w:line="205" w:lineRule="exact"/>
              <w:ind w:left="500" w:hanging="500"/>
            </w:pPr>
            <w:r>
              <w:rPr>
                <w:rFonts w:ascii="Consolas" w:eastAsia="Consolas" w:hAnsi="Consolas" w:cs="Consolas"/>
                <w:color w:val="858585"/>
                <w:sz w:val="15"/>
                <w:szCs w:val="15"/>
              </w:rPr>
              <w:t xml:space="preserve">26  </w:t>
            </w:r>
            <w:r>
              <w:rPr>
                <w:rFonts w:ascii="Consolas" w:eastAsia="Consolas" w:hAnsi="Consolas" w:cs="Consolas"/>
                <w:color w:val="D4D4D4"/>
                <w:sz w:val="15"/>
                <w:szCs w:val="15"/>
              </w:rPr>
              <w:t xml:space="preserve"> </w:t>
            </w:r>
          </w:p>
          <w:p w14:paraId="3D3493BE" w14:textId="77777777" w:rsidR="004A1266" w:rsidRDefault="00000000">
            <w:pPr>
              <w:spacing w:after="0" w:line="205" w:lineRule="exact"/>
              <w:ind w:left="500" w:hanging="500"/>
            </w:pPr>
            <w:r>
              <w:rPr>
                <w:rFonts w:ascii="Consolas" w:eastAsia="Consolas" w:hAnsi="Consolas" w:cs="Consolas"/>
                <w:color w:val="858585"/>
                <w:sz w:val="15"/>
                <w:szCs w:val="15"/>
              </w:rPr>
              <w:t xml:space="preserve">27  </w:t>
            </w:r>
            <w:r>
              <w:rPr>
                <w:rFonts w:ascii="Consolas" w:eastAsia="Consolas" w:hAnsi="Consolas" w:cs="Consolas"/>
                <w:color w:val="569CD6"/>
                <w:sz w:val="15"/>
                <w:szCs w:val="15"/>
              </w:rPr>
              <w:t>export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default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api</w:t>
            </w:r>
            <w:r>
              <w:rPr>
                <w:rFonts w:ascii="Consolas" w:eastAsia="Consolas" w:hAnsi="Consolas" w:cs="Consolas"/>
                <w:color w:val="D4D4D4"/>
                <w:sz w:val="15"/>
                <w:szCs w:val="15"/>
              </w:rPr>
              <w:t>;</w:t>
            </w:r>
          </w:p>
        </w:tc>
      </w:tr>
    </w:tbl>
    <w:p w14:paraId="2775E199" w14:textId="77777777" w:rsidR="004A1266" w:rsidRDefault="00000000">
      <w:r>
        <w:br w:type="page"/>
      </w:r>
    </w:p>
    <w:p w14:paraId="705C658C" w14:textId="77777777" w:rsidR="004A1266" w:rsidRDefault="00000000">
      <w:pPr>
        <w:spacing w:before="80" w:after="160" w:line="240" w:lineRule="auto"/>
      </w:pPr>
      <w:r>
        <w:rPr>
          <w:b/>
          <w:sz w:val="28"/>
        </w:rPr>
        <w:lastRenderedPageBreak/>
        <w:t>3.3 Back-End</w:t>
      </w:r>
    </w:p>
    <w:p w14:paraId="23B0AA31" w14:textId="77777777" w:rsidR="004A1266" w:rsidRDefault="00000000">
      <w:pPr>
        <w:spacing w:after="120"/>
        <w:ind w:firstLine="317"/>
      </w:pPr>
      <w:r>
        <w:rPr>
          <w:sz w:val="22"/>
        </w:rPr>
        <w:t>Node.js and Express form the application server. Routes define API endpoints, middleware validates authentication and administrator access, and controllers implement business logic. The MySQL pool provides database access. Socket.IO is attached to the same server so REST operations and real-time events can share application state.</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35A8DDE9" w14:textId="77777777">
        <w:trPr>
          <w:cantSplit/>
          <w:jc w:val="center"/>
        </w:trPr>
        <w:tc>
          <w:tcPr>
            <w:tcW w:w="10166" w:type="dxa"/>
            <w:shd w:val="clear" w:color="auto" w:fill="252526"/>
          </w:tcPr>
          <w:p w14:paraId="4B7DD6DE"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server/app.js</w:t>
            </w:r>
          </w:p>
        </w:tc>
      </w:tr>
      <w:tr w:rsidR="004A1266" w14:paraId="07B75ADD" w14:textId="77777777">
        <w:trPr>
          <w:jc w:val="center"/>
        </w:trPr>
        <w:tc>
          <w:tcPr>
            <w:tcW w:w="10166" w:type="dxa"/>
            <w:shd w:val="clear" w:color="auto" w:fill="1E1E1E"/>
          </w:tcPr>
          <w:p w14:paraId="2A5616A0" w14:textId="77777777" w:rsidR="004A1266" w:rsidRDefault="00000000">
            <w:pPr>
              <w:spacing w:after="0" w:line="205" w:lineRule="exact"/>
              <w:ind w:left="500" w:hanging="500"/>
            </w:pPr>
            <w:r>
              <w:rPr>
                <w:rFonts w:ascii="Consolas" w:eastAsia="Consolas" w:hAnsi="Consolas" w:cs="Consolas"/>
                <w:color w:val="858585"/>
                <w:sz w:val="15"/>
                <w:szCs w:val="15"/>
              </w:rPr>
              <w:t xml:space="preserve"> 1  </w:t>
            </w:r>
            <w:r>
              <w:rPr>
                <w:rFonts w:ascii="Consolas" w:eastAsia="Consolas" w:hAnsi="Consolas" w:cs="Consolas"/>
                <w:color w:val="9CDCFE"/>
                <w:sz w:val="15"/>
                <w:szCs w:val="15"/>
              </w:rPr>
              <w:t>require</w:t>
            </w:r>
            <w:r>
              <w:rPr>
                <w:rFonts w:ascii="Consolas" w:eastAsia="Consolas" w:hAnsi="Consolas" w:cs="Consolas"/>
                <w:color w:val="D4D4D4"/>
                <w:sz w:val="15"/>
                <w:szCs w:val="15"/>
              </w:rPr>
              <w:t>(</w:t>
            </w:r>
            <w:r>
              <w:rPr>
                <w:rFonts w:ascii="Consolas" w:eastAsia="Consolas" w:hAnsi="Consolas" w:cs="Consolas"/>
                <w:color w:val="CE9178"/>
                <w:sz w:val="15"/>
                <w:szCs w:val="15"/>
              </w:rPr>
              <w:t>'dotenv'</w:t>
            </w:r>
            <w:r>
              <w:rPr>
                <w:rFonts w:ascii="Consolas" w:eastAsia="Consolas" w:hAnsi="Consolas" w:cs="Consolas"/>
                <w:color w:val="D4D4D4"/>
                <w:sz w:val="15"/>
                <w:szCs w:val="15"/>
              </w:rPr>
              <w:t>).</w:t>
            </w:r>
            <w:r>
              <w:rPr>
                <w:rFonts w:ascii="Consolas" w:eastAsia="Consolas" w:hAnsi="Consolas" w:cs="Consolas"/>
                <w:color w:val="9CDCFE"/>
                <w:sz w:val="15"/>
                <w:szCs w:val="15"/>
              </w:rPr>
              <w:t>config</w:t>
            </w:r>
            <w:r>
              <w:rPr>
                <w:rFonts w:ascii="Consolas" w:eastAsia="Consolas" w:hAnsi="Consolas" w:cs="Consolas"/>
                <w:color w:val="D4D4D4"/>
                <w:sz w:val="15"/>
                <w:szCs w:val="15"/>
              </w:rPr>
              <w:t>();</w:t>
            </w:r>
          </w:p>
          <w:p w14:paraId="43AECFF1" w14:textId="77777777" w:rsidR="004A1266" w:rsidRDefault="00000000">
            <w:pPr>
              <w:spacing w:after="0" w:line="205" w:lineRule="exact"/>
              <w:ind w:left="500" w:hanging="500"/>
            </w:pPr>
            <w:r>
              <w:rPr>
                <w:rFonts w:ascii="Consolas" w:eastAsia="Consolas" w:hAnsi="Consolas" w:cs="Consolas"/>
                <w:color w:val="858585"/>
                <w:sz w:val="15"/>
                <w:szCs w:val="15"/>
              </w:rPr>
              <w:t xml:space="preserve"> 2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express</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require</w:t>
            </w:r>
            <w:r>
              <w:rPr>
                <w:rFonts w:ascii="Consolas" w:eastAsia="Consolas" w:hAnsi="Consolas" w:cs="Consolas"/>
                <w:color w:val="D4D4D4"/>
                <w:sz w:val="15"/>
                <w:szCs w:val="15"/>
              </w:rPr>
              <w:t>(</w:t>
            </w:r>
            <w:r>
              <w:rPr>
                <w:rFonts w:ascii="Consolas" w:eastAsia="Consolas" w:hAnsi="Consolas" w:cs="Consolas"/>
                <w:color w:val="CE9178"/>
                <w:sz w:val="15"/>
                <w:szCs w:val="15"/>
              </w:rPr>
              <w:t>'express'</w:t>
            </w:r>
            <w:r>
              <w:rPr>
                <w:rFonts w:ascii="Consolas" w:eastAsia="Consolas" w:hAnsi="Consolas" w:cs="Consolas"/>
                <w:color w:val="D4D4D4"/>
                <w:sz w:val="15"/>
                <w:szCs w:val="15"/>
              </w:rPr>
              <w:t>);</w:t>
            </w:r>
          </w:p>
          <w:p w14:paraId="246C25E5" w14:textId="77777777" w:rsidR="004A1266" w:rsidRDefault="00000000">
            <w:pPr>
              <w:spacing w:after="0" w:line="205" w:lineRule="exact"/>
              <w:ind w:left="500" w:hanging="500"/>
            </w:pPr>
            <w:r>
              <w:rPr>
                <w:rFonts w:ascii="Consolas" w:eastAsia="Consolas" w:hAnsi="Consolas" w:cs="Consolas"/>
                <w:color w:val="858585"/>
                <w:sz w:val="15"/>
                <w:szCs w:val="15"/>
              </w:rPr>
              <w:t xml:space="preserve"> 3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cors</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require</w:t>
            </w:r>
            <w:r>
              <w:rPr>
                <w:rFonts w:ascii="Consolas" w:eastAsia="Consolas" w:hAnsi="Consolas" w:cs="Consolas"/>
                <w:color w:val="D4D4D4"/>
                <w:sz w:val="15"/>
                <w:szCs w:val="15"/>
              </w:rPr>
              <w:t>(</w:t>
            </w:r>
            <w:r>
              <w:rPr>
                <w:rFonts w:ascii="Consolas" w:eastAsia="Consolas" w:hAnsi="Consolas" w:cs="Consolas"/>
                <w:color w:val="CE9178"/>
                <w:sz w:val="15"/>
                <w:szCs w:val="15"/>
              </w:rPr>
              <w:t>'cors'</w:t>
            </w:r>
            <w:r>
              <w:rPr>
                <w:rFonts w:ascii="Consolas" w:eastAsia="Consolas" w:hAnsi="Consolas" w:cs="Consolas"/>
                <w:color w:val="D4D4D4"/>
                <w:sz w:val="15"/>
                <w:szCs w:val="15"/>
              </w:rPr>
              <w:t>);</w:t>
            </w:r>
          </w:p>
          <w:p w14:paraId="63F697C2" w14:textId="77777777" w:rsidR="004A1266" w:rsidRDefault="00000000">
            <w:pPr>
              <w:spacing w:after="0" w:line="205" w:lineRule="exact"/>
              <w:ind w:left="500" w:hanging="500"/>
            </w:pPr>
            <w:r>
              <w:rPr>
                <w:rFonts w:ascii="Consolas" w:eastAsia="Consolas" w:hAnsi="Consolas" w:cs="Consolas"/>
                <w:color w:val="858585"/>
                <w:sz w:val="15"/>
                <w:szCs w:val="15"/>
              </w:rPr>
              <w:t xml:space="preserve"> 4  </w:t>
            </w:r>
            <w:r>
              <w:rPr>
                <w:rFonts w:ascii="Consolas" w:eastAsia="Consolas" w:hAnsi="Consolas" w:cs="Consolas"/>
                <w:color w:val="D4D4D4"/>
                <w:sz w:val="15"/>
                <w:szCs w:val="15"/>
              </w:rPr>
              <w:t xml:space="preserve"> </w:t>
            </w:r>
          </w:p>
          <w:p w14:paraId="0628D7F4" w14:textId="77777777" w:rsidR="004A1266" w:rsidRDefault="00000000">
            <w:pPr>
              <w:spacing w:after="0" w:line="205" w:lineRule="exact"/>
              <w:ind w:left="500" w:hanging="500"/>
            </w:pPr>
            <w:r>
              <w:rPr>
                <w:rFonts w:ascii="Consolas" w:eastAsia="Consolas" w:hAnsi="Consolas" w:cs="Consolas"/>
                <w:color w:val="858585"/>
                <w:sz w:val="15"/>
                <w:szCs w:val="15"/>
              </w:rPr>
              <w:t xml:space="preserve"> 5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authRoutes</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require</w:t>
            </w:r>
            <w:r>
              <w:rPr>
                <w:rFonts w:ascii="Consolas" w:eastAsia="Consolas" w:hAnsi="Consolas" w:cs="Consolas"/>
                <w:color w:val="D4D4D4"/>
                <w:sz w:val="15"/>
                <w:szCs w:val="15"/>
              </w:rPr>
              <w:t>(</w:t>
            </w:r>
            <w:r>
              <w:rPr>
                <w:rFonts w:ascii="Consolas" w:eastAsia="Consolas" w:hAnsi="Consolas" w:cs="Consolas"/>
                <w:color w:val="CE9178"/>
                <w:sz w:val="15"/>
                <w:szCs w:val="15"/>
              </w:rPr>
              <w:t>'./routes/authRoutes'</w:t>
            </w:r>
            <w:r>
              <w:rPr>
                <w:rFonts w:ascii="Consolas" w:eastAsia="Consolas" w:hAnsi="Consolas" w:cs="Consolas"/>
                <w:color w:val="D4D4D4"/>
                <w:sz w:val="15"/>
                <w:szCs w:val="15"/>
              </w:rPr>
              <w:t>);</w:t>
            </w:r>
          </w:p>
          <w:p w14:paraId="67F16363" w14:textId="77777777" w:rsidR="004A1266" w:rsidRDefault="00000000">
            <w:pPr>
              <w:spacing w:after="0" w:line="205" w:lineRule="exact"/>
              <w:ind w:left="500" w:hanging="500"/>
            </w:pPr>
            <w:r>
              <w:rPr>
                <w:rFonts w:ascii="Consolas" w:eastAsia="Consolas" w:hAnsi="Consolas" w:cs="Consolas"/>
                <w:color w:val="858585"/>
                <w:sz w:val="15"/>
                <w:szCs w:val="15"/>
              </w:rPr>
              <w:t xml:space="preserve"> 6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productRoutes</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require</w:t>
            </w:r>
            <w:r>
              <w:rPr>
                <w:rFonts w:ascii="Consolas" w:eastAsia="Consolas" w:hAnsi="Consolas" w:cs="Consolas"/>
                <w:color w:val="D4D4D4"/>
                <w:sz w:val="15"/>
                <w:szCs w:val="15"/>
              </w:rPr>
              <w:t>(</w:t>
            </w:r>
            <w:r>
              <w:rPr>
                <w:rFonts w:ascii="Consolas" w:eastAsia="Consolas" w:hAnsi="Consolas" w:cs="Consolas"/>
                <w:color w:val="CE9178"/>
                <w:sz w:val="15"/>
                <w:szCs w:val="15"/>
              </w:rPr>
              <w:t>'./routes/productRoutes'</w:t>
            </w:r>
            <w:r>
              <w:rPr>
                <w:rFonts w:ascii="Consolas" w:eastAsia="Consolas" w:hAnsi="Consolas" w:cs="Consolas"/>
                <w:color w:val="D4D4D4"/>
                <w:sz w:val="15"/>
                <w:szCs w:val="15"/>
              </w:rPr>
              <w:t>);</w:t>
            </w:r>
          </w:p>
          <w:p w14:paraId="327EAC33" w14:textId="77777777" w:rsidR="004A1266" w:rsidRDefault="00000000">
            <w:pPr>
              <w:spacing w:after="0" w:line="205" w:lineRule="exact"/>
              <w:ind w:left="500" w:hanging="500"/>
            </w:pPr>
            <w:r>
              <w:rPr>
                <w:rFonts w:ascii="Consolas" w:eastAsia="Consolas" w:hAnsi="Consolas" w:cs="Consolas"/>
                <w:color w:val="858585"/>
                <w:sz w:val="15"/>
                <w:szCs w:val="15"/>
              </w:rPr>
              <w:t xml:space="preserve"> 7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auctionRoutes</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require</w:t>
            </w:r>
            <w:r>
              <w:rPr>
                <w:rFonts w:ascii="Consolas" w:eastAsia="Consolas" w:hAnsi="Consolas" w:cs="Consolas"/>
                <w:color w:val="D4D4D4"/>
                <w:sz w:val="15"/>
                <w:szCs w:val="15"/>
              </w:rPr>
              <w:t>(</w:t>
            </w:r>
            <w:r>
              <w:rPr>
                <w:rFonts w:ascii="Consolas" w:eastAsia="Consolas" w:hAnsi="Consolas" w:cs="Consolas"/>
                <w:color w:val="CE9178"/>
                <w:sz w:val="15"/>
                <w:szCs w:val="15"/>
              </w:rPr>
              <w:t>'./routes/auctionRoutes'</w:t>
            </w:r>
            <w:r>
              <w:rPr>
                <w:rFonts w:ascii="Consolas" w:eastAsia="Consolas" w:hAnsi="Consolas" w:cs="Consolas"/>
                <w:color w:val="D4D4D4"/>
                <w:sz w:val="15"/>
                <w:szCs w:val="15"/>
              </w:rPr>
              <w:t>);</w:t>
            </w:r>
          </w:p>
          <w:p w14:paraId="40A0F532" w14:textId="77777777" w:rsidR="004A1266" w:rsidRDefault="00000000">
            <w:pPr>
              <w:spacing w:after="0" w:line="205" w:lineRule="exact"/>
              <w:ind w:left="500" w:hanging="500"/>
            </w:pPr>
            <w:r>
              <w:rPr>
                <w:rFonts w:ascii="Consolas" w:eastAsia="Consolas" w:hAnsi="Consolas" w:cs="Consolas"/>
                <w:color w:val="858585"/>
                <w:sz w:val="15"/>
                <w:szCs w:val="15"/>
              </w:rPr>
              <w:t xml:space="preserve"> 8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adminRoutes</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require</w:t>
            </w:r>
            <w:r>
              <w:rPr>
                <w:rFonts w:ascii="Consolas" w:eastAsia="Consolas" w:hAnsi="Consolas" w:cs="Consolas"/>
                <w:color w:val="D4D4D4"/>
                <w:sz w:val="15"/>
                <w:szCs w:val="15"/>
              </w:rPr>
              <w:t>(</w:t>
            </w:r>
            <w:r>
              <w:rPr>
                <w:rFonts w:ascii="Consolas" w:eastAsia="Consolas" w:hAnsi="Consolas" w:cs="Consolas"/>
                <w:color w:val="CE9178"/>
                <w:sz w:val="15"/>
                <w:szCs w:val="15"/>
              </w:rPr>
              <w:t>'./routes/adminRoutes'</w:t>
            </w:r>
            <w:r>
              <w:rPr>
                <w:rFonts w:ascii="Consolas" w:eastAsia="Consolas" w:hAnsi="Consolas" w:cs="Consolas"/>
                <w:color w:val="D4D4D4"/>
                <w:sz w:val="15"/>
                <w:szCs w:val="15"/>
              </w:rPr>
              <w:t>);</w:t>
            </w:r>
          </w:p>
          <w:p w14:paraId="79EB62BE" w14:textId="77777777" w:rsidR="004A1266" w:rsidRDefault="00000000">
            <w:pPr>
              <w:spacing w:after="0" w:line="205" w:lineRule="exact"/>
              <w:ind w:left="500" w:hanging="500"/>
            </w:pPr>
            <w:r>
              <w:rPr>
                <w:rFonts w:ascii="Consolas" w:eastAsia="Consolas" w:hAnsi="Consolas" w:cs="Consolas"/>
                <w:color w:val="858585"/>
                <w:sz w:val="15"/>
                <w:szCs w:val="15"/>
              </w:rPr>
              <w:t xml:space="preserve"> 9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watchlistRoutes</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require</w:t>
            </w:r>
            <w:r>
              <w:rPr>
                <w:rFonts w:ascii="Consolas" w:eastAsia="Consolas" w:hAnsi="Consolas" w:cs="Consolas"/>
                <w:color w:val="D4D4D4"/>
                <w:sz w:val="15"/>
                <w:szCs w:val="15"/>
              </w:rPr>
              <w:t>(</w:t>
            </w:r>
            <w:r>
              <w:rPr>
                <w:rFonts w:ascii="Consolas" w:eastAsia="Consolas" w:hAnsi="Consolas" w:cs="Consolas"/>
                <w:color w:val="CE9178"/>
                <w:sz w:val="15"/>
                <w:szCs w:val="15"/>
              </w:rPr>
              <w:t>'./routes/watchlistRoutes'</w:t>
            </w:r>
            <w:r>
              <w:rPr>
                <w:rFonts w:ascii="Consolas" w:eastAsia="Consolas" w:hAnsi="Consolas" w:cs="Consolas"/>
                <w:color w:val="D4D4D4"/>
                <w:sz w:val="15"/>
                <w:szCs w:val="15"/>
              </w:rPr>
              <w:t>);</w:t>
            </w:r>
          </w:p>
          <w:p w14:paraId="5637FC39" w14:textId="77777777" w:rsidR="004A1266" w:rsidRDefault="00000000">
            <w:pPr>
              <w:spacing w:after="0" w:line="205" w:lineRule="exact"/>
              <w:ind w:left="500" w:hanging="500"/>
            </w:pPr>
            <w:r>
              <w:rPr>
                <w:rFonts w:ascii="Consolas" w:eastAsia="Consolas" w:hAnsi="Consolas" w:cs="Consolas"/>
                <w:color w:val="858585"/>
                <w:sz w:val="15"/>
                <w:szCs w:val="15"/>
              </w:rPr>
              <w:t xml:space="preserve">10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recommendationRoutes</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require</w:t>
            </w:r>
            <w:r>
              <w:rPr>
                <w:rFonts w:ascii="Consolas" w:eastAsia="Consolas" w:hAnsi="Consolas" w:cs="Consolas"/>
                <w:color w:val="D4D4D4"/>
                <w:sz w:val="15"/>
                <w:szCs w:val="15"/>
              </w:rPr>
              <w:t>(</w:t>
            </w:r>
            <w:r>
              <w:rPr>
                <w:rFonts w:ascii="Consolas" w:eastAsia="Consolas" w:hAnsi="Consolas" w:cs="Consolas"/>
                <w:color w:val="CE9178"/>
                <w:sz w:val="15"/>
                <w:szCs w:val="15"/>
              </w:rPr>
              <w:t>'./routes/recommendationRoutes'</w:t>
            </w:r>
            <w:r>
              <w:rPr>
                <w:rFonts w:ascii="Consolas" w:eastAsia="Consolas" w:hAnsi="Consolas" w:cs="Consolas"/>
                <w:color w:val="D4D4D4"/>
                <w:sz w:val="15"/>
                <w:szCs w:val="15"/>
              </w:rPr>
              <w:t>);</w:t>
            </w:r>
          </w:p>
          <w:p w14:paraId="3CD3F172" w14:textId="77777777" w:rsidR="004A1266" w:rsidRDefault="00000000">
            <w:pPr>
              <w:spacing w:after="0" w:line="205" w:lineRule="exact"/>
              <w:ind w:left="500" w:hanging="500"/>
            </w:pPr>
            <w:r>
              <w:rPr>
                <w:rFonts w:ascii="Consolas" w:eastAsia="Consolas" w:hAnsi="Consolas" w:cs="Consolas"/>
                <w:color w:val="858585"/>
                <w:sz w:val="15"/>
                <w:szCs w:val="15"/>
              </w:rPr>
              <w:t xml:space="preserve">11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userRoutes</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require</w:t>
            </w:r>
            <w:r>
              <w:rPr>
                <w:rFonts w:ascii="Consolas" w:eastAsia="Consolas" w:hAnsi="Consolas" w:cs="Consolas"/>
                <w:color w:val="D4D4D4"/>
                <w:sz w:val="15"/>
                <w:szCs w:val="15"/>
              </w:rPr>
              <w:t>(</w:t>
            </w:r>
            <w:r>
              <w:rPr>
                <w:rFonts w:ascii="Consolas" w:eastAsia="Consolas" w:hAnsi="Consolas" w:cs="Consolas"/>
                <w:color w:val="CE9178"/>
                <w:sz w:val="15"/>
                <w:szCs w:val="15"/>
              </w:rPr>
              <w:t>'./routes/userRoutes'</w:t>
            </w:r>
            <w:r>
              <w:rPr>
                <w:rFonts w:ascii="Consolas" w:eastAsia="Consolas" w:hAnsi="Consolas" w:cs="Consolas"/>
                <w:color w:val="D4D4D4"/>
                <w:sz w:val="15"/>
                <w:szCs w:val="15"/>
              </w:rPr>
              <w:t>);</w:t>
            </w:r>
          </w:p>
          <w:p w14:paraId="29E27AFB" w14:textId="77777777" w:rsidR="004A1266" w:rsidRDefault="00000000">
            <w:pPr>
              <w:spacing w:after="0" w:line="205" w:lineRule="exact"/>
              <w:ind w:left="500" w:hanging="500"/>
            </w:pPr>
            <w:r>
              <w:rPr>
                <w:rFonts w:ascii="Consolas" w:eastAsia="Consolas" w:hAnsi="Consolas" w:cs="Consolas"/>
                <w:color w:val="858585"/>
                <w:sz w:val="15"/>
                <w:szCs w:val="15"/>
              </w:rPr>
              <w:t xml:space="preserve">12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visitRoutes</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require</w:t>
            </w:r>
            <w:r>
              <w:rPr>
                <w:rFonts w:ascii="Consolas" w:eastAsia="Consolas" w:hAnsi="Consolas" w:cs="Consolas"/>
                <w:color w:val="D4D4D4"/>
                <w:sz w:val="15"/>
                <w:szCs w:val="15"/>
              </w:rPr>
              <w:t>(</w:t>
            </w:r>
            <w:r>
              <w:rPr>
                <w:rFonts w:ascii="Consolas" w:eastAsia="Consolas" w:hAnsi="Consolas" w:cs="Consolas"/>
                <w:color w:val="CE9178"/>
                <w:sz w:val="15"/>
                <w:szCs w:val="15"/>
              </w:rPr>
              <w:t>'./routes/visitRoutes'</w:t>
            </w:r>
            <w:r>
              <w:rPr>
                <w:rFonts w:ascii="Consolas" w:eastAsia="Consolas" w:hAnsi="Consolas" w:cs="Consolas"/>
                <w:color w:val="D4D4D4"/>
                <w:sz w:val="15"/>
                <w:szCs w:val="15"/>
              </w:rPr>
              <w:t>);</w:t>
            </w:r>
          </w:p>
          <w:p w14:paraId="7094BD7B" w14:textId="77777777" w:rsidR="004A1266" w:rsidRDefault="00000000">
            <w:pPr>
              <w:spacing w:after="0" w:line="205" w:lineRule="exact"/>
              <w:ind w:left="500" w:hanging="500"/>
            </w:pPr>
            <w:r>
              <w:rPr>
                <w:rFonts w:ascii="Consolas" w:eastAsia="Consolas" w:hAnsi="Consolas" w:cs="Consolas"/>
                <w:color w:val="858585"/>
                <w:sz w:val="15"/>
                <w:szCs w:val="15"/>
              </w:rPr>
              <w:t xml:space="preserve">13  </w:t>
            </w:r>
            <w:r>
              <w:rPr>
                <w:rFonts w:ascii="Consolas" w:eastAsia="Consolas" w:hAnsi="Consolas" w:cs="Consolas"/>
                <w:color w:val="D4D4D4"/>
                <w:sz w:val="15"/>
                <w:szCs w:val="15"/>
              </w:rPr>
              <w:t xml:space="preserve"> </w:t>
            </w:r>
          </w:p>
          <w:p w14:paraId="153610C5" w14:textId="77777777" w:rsidR="004A1266" w:rsidRDefault="00000000">
            <w:pPr>
              <w:spacing w:after="0" w:line="205" w:lineRule="exact"/>
              <w:ind w:left="500" w:hanging="500"/>
            </w:pPr>
            <w:r>
              <w:rPr>
                <w:rFonts w:ascii="Consolas" w:eastAsia="Consolas" w:hAnsi="Consolas" w:cs="Consolas"/>
                <w:color w:val="858585"/>
                <w:sz w:val="15"/>
                <w:szCs w:val="15"/>
              </w:rPr>
              <w:t xml:space="preserve">14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app</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express</w:t>
            </w:r>
            <w:r>
              <w:rPr>
                <w:rFonts w:ascii="Consolas" w:eastAsia="Consolas" w:hAnsi="Consolas" w:cs="Consolas"/>
                <w:color w:val="D4D4D4"/>
                <w:sz w:val="15"/>
                <w:szCs w:val="15"/>
              </w:rPr>
              <w:t>();</w:t>
            </w:r>
          </w:p>
          <w:p w14:paraId="562E1D6C" w14:textId="77777777" w:rsidR="004A1266" w:rsidRDefault="00000000">
            <w:pPr>
              <w:spacing w:after="0" w:line="205" w:lineRule="exact"/>
              <w:ind w:left="500" w:hanging="500"/>
            </w:pPr>
            <w:r>
              <w:rPr>
                <w:rFonts w:ascii="Consolas" w:eastAsia="Consolas" w:hAnsi="Consolas" w:cs="Consolas"/>
                <w:color w:val="858585"/>
                <w:sz w:val="15"/>
                <w:szCs w:val="15"/>
              </w:rPr>
              <w:t xml:space="preserve">15  </w:t>
            </w:r>
            <w:r>
              <w:rPr>
                <w:rFonts w:ascii="Consolas" w:eastAsia="Consolas" w:hAnsi="Consolas" w:cs="Consolas"/>
                <w:color w:val="D4D4D4"/>
                <w:sz w:val="15"/>
                <w:szCs w:val="15"/>
              </w:rPr>
              <w:t xml:space="preserve"> </w:t>
            </w:r>
          </w:p>
          <w:p w14:paraId="422B997E" w14:textId="77777777" w:rsidR="004A1266" w:rsidRDefault="00000000">
            <w:pPr>
              <w:spacing w:after="0" w:line="205" w:lineRule="exact"/>
              <w:ind w:left="500" w:hanging="500"/>
            </w:pPr>
            <w:r>
              <w:rPr>
                <w:rFonts w:ascii="Consolas" w:eastAsia="Consolas" w:hAnsi="Consolas" w:cs="Consolas"/>
                <w:color w:val="858585"/>
                <w:sz w:val="15"/>
                <w:szCs w:val="15"/>
              </w:rPr>
              <w:t xml:space="preserve">16  </w:t>
            </w:r>
            <w:r>
              <w:rPr>
                <w:rFonts w:ascii="Consolas" w:eastAsia="Consolas" w:hAnsi="Consolas" w:cs="Consolas"/>
                <w:color w:val="9CDCFE"/>
                <w:sz w:val="15"/>
                <w:szCs w:val="15"/>
              </w:rPr>
              <w:t>app</w:t>
            </w:r>
            <w:r>
              <w:rPr>
                <w:rFonts w:ascii="Consolas" w:eastAsia="Consolas" w:hAnsi="Consolas" w:cs="Consolas"/>
                <w:color w:val="D4D4D4"/>
                <w:sz w:val="15"/>
                <w:szCs w:val="15"/>
              </w:rPr>
              <w:t>.</w:t>
            </w:r>
            <w:r>
              <w:rPr>
                <w:rFonts w:ascii="Consolas" w:eastAsia="Consolas" w:hAnsi="Consolas" w:cs="Consolas"/>
                <w:color w:val="9CDCFE"/>
                <w:sz w:val="15"/>
                <w:szCs w:val="15"/>
              </w:rPr>
              <w:t>use</w:t>
            </w:r>
            <w:r>
              <w:rPr>
                <w:rFonts w:ascii="Consolas" w:eastAsia="Consolas" w:hAnsi="Consolas" w:cs="Consolas"/>
                <w:color w:val="D4D4D4"/>
                <w:sz w:val="15"/>
                <w:szCs w:val="15"/>
              </w:rPr>
              <w:t>(</w:t>
            </w:r>
            <w:r>
              <w:rPr>
                <w:rFonts w:ascii="Consolas" w:eastAsia="Consolas" w:hAnsi="Consolas" w:cs="Consolas"/>
                <w:color w:val="9CDCFE"/>
                <w:sz w:val="15"/>
                <w:szCs w:val="15"/>
              </w:rPr>
              <w:t>cors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origin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process</w:t>
            </w:r>
            <w:r>
              <w:rPr>
                <w:rFonts w:ascii="Consolas" w:eastAsia="Consolas" w:hAnsi="Consolas" w:cs="Consolas"/>
                <w:color w:val="D4D4D4"/>
                <w:sz w:val="15"/>
                <w:szCs w:val="15"/>
              </w:rPr>
              <w:t>.</w:t>
            </w:r>
            <w:r>
              <w:rPr>
                <w:rFonts w:ascii="Consolas" w:eastAsia="Consolas" w:hAnsi="Consolas" w:cs="Consolas"/>
                <w:color w:val="9CDCFE"/>
                <w:sz w:val="15"/>
                <w:szCs w:val="15"/>
              </w:rPr>
              <w:t>env</w:t>
            </w:r>
            <w:r>
              <w:rPr>
                <w:rFonts w:ascii="Consolas" w:eastAsia="Consolas" w:hAnsi="Consolas" w:cs="Consolas"/>
                <w:color w:val="D4D4D4"/>
                <w:sz w:val="15"/>
                <w:szCs w:val="15"/>
              </w:rPr>
              <w:t>.</w:t>
            </w:r>
            <w:r>
              <w:rPr>
                <w:rFonts w:ascii="Consolas" w:eastAsia="Consolas" w:hAnsi="Consolas" w:cs="Consolas"/>
                <w:color w:val="9CDCFE"/>
                <w:sz w:val="15"/>
                <w:szCs w:val="15"/>
              </w:rPr>
              <w:t>CLIENT_ORIGIN</w:t>
            </w:r>
            <w:r>
              <w:rPr>
                <w:rFonts w:ascii="Consolas" w:eastAsia="Consolas" w:hAnsi="Consolas" w:cs="Consolas"/>
                <w:color w:val="D4D4D4"/>
                <w:sz w:val="15"/>
                <w:szCs w:val="15"/>
              </w:rPr>
              <w:t xml:space="preserve"> || </w:t>
            </w:r>
            <w:r>
              <w:rPr>
                <w:rFonts w:ascii="Consolas" w:eastAsia="Consolas" w:hAnsi="Consolas" w:cs="Consolas"/>
                <w:color w:val="CE9178"/>
                <w:sz w:val="15"/>
                <w:szCs w:val="15"/>
              </w:rPr>
              <w:t>'*'</w:t>
            </w:r>
            <w:r>
              <w:rPr>
                <w:rFonts w:ascii="Consolas" w:eastAsia="Consolas" w:hAnsi="Consolas" w:cs="Consolas"/>
                <w:color w:val="D4D4D4"/>
                <w:sz w:val="15"/>
                <w:szCs w:val="15"/>
              </w:rPr>
              <w:t xml:space="preserve"> }));</w:t>
            </w:r>
          </w:p>
          <w:p w14:paraId="1DAC47C6" w14:textId="77777777" w:rsidR="004A1266" w:rsidRDefault="00000000">
            <w:pPr>
              <w:spacing w:after="0" w:line="205" w:lineRule="exact"/>
              <w:ind w:left="500" w:hanging="500"/>
            </w:pPr>
            <w:r>
              <w:rPr>
                <w:rFonts w:ascii="Consolas" w:eastAsia="Consolas" w:hAnsi="Consolas" w:cs="Consolas"/>
                <w:color w:val="858585"/>
                <w:sz w:val="15"/>
                <w:szCs w:val="15"/>
              </w:rPr>
              <w:t xml:space="preserve">17  </w:t>
            </w:r>
            <w:r>
              <w:rPr>
                <w:rFonts w:ascii="Consolas" w:eastAsia="Consolas" w:hAnsi="Consolas" w:cs="Consolas"/>
                <w:color w:val="9CDCFE"/>
                <w:sz w:val="15"/>
                <w:szCs w:val="15"/>
              </w:rPr>
              <w:t>app</w:t>
            </w:r>
            <w:r>
              <w:rPr>
                <w:rFonts w:ascii="Consolas" w:eastAsia="Consolas" w:hAnsi="Consolas" w:cs="Consolas"/>
                <w:color w:val="D4D4D4"/>
                <w:sz w:val="15"/>
                <w:szCs w:val="15"/>
              </w:rPr>
              <w:t>.</w:t>
            </w:r>
            <w:r>
              <w:rPr>
                <w:rFonts w:ascii="Consolas" w:eastAsia="Consolas" w:hAnsi="Consolas" w:cs="Consolas"/>
                <w:color w:val="9CDCFE"/>
                <w:sz w:val="15"/>
                <w:szCs w:val="15"/>
              </w:rPr>
              <w:t>use</w:t>
            </w:r>
            <w:r>
              <w:rPr>
                <w:rFonts w:ascii="Consolas" w:eastAsia="Consolas" w:hAnsi="Consolas" w:cs="Consolas"/>
                <w:color w:val="D4D4D4"/>
                <w:sz w:val="15"/>
                <w:szCs w:val="15"/>
              </w:rPr>
              <w:t>(</w:t>
            </w:r>
            <w:r>
              <w:rPr>
                <w:rFonts w:ascii="Consolas" w:eastAsia="Consolas" w:hAnsi="Consolas" w:cs="Consolas"/>
                <w:color w:val="9CDCFE"/>
                <w:sz w:val="15"/>
                <w:szCs w:val="15"/>
              </w:rPr>
              <w:t>express</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w:t>
            </w:r>
          </w:p>
          <w:p w14:paraId="754A37F7" w14:textId="77777777" w:rsidR="004A1266" w:rsidRDefault="00000000">
            <w:pPr>
              <w:spacing w:after="0" w:line="205" w:lineRule="exact"/>
              <w:ind w:left="500" w:hanging="500"/>
            </w:pPr>
            <w:r>
              <w:rPr>
                <w:rFonts w:ascii="Consolas" w:eastAsia="Consolas" w:hAnsi="Consolas" w:cs="Consolas"/>
                <w:color w:val="858585"/>
                <w:sz w:val="15"/>
                <w:szCs w:val="15"/>
              </w:rPr>
              <w:t xml:space="preserve">18  </w:t>
            </w:r>
            <w:r>
              <w:rPr>
                <w:rFonts w:ascii="Consolas" w:eastAsia="Consolas" w:hAnsi="Consolas" w:cs="Consolas"/>
                <w:color w:val="D4D4D4"/>
                <w:sz w:val="15"/>
                <w:szCs w:val="15"/>
              </w:rPr>
              <w:t xml:space="preserve"> </w:t>
            </w:r>
          </w:p>
          <w:p w14:paraId="3B51F20C" w14:textId="77777777" w:rsidR="004A1266" w:rsidRDefault="00000000">
            <w:pPr>
              <w:spacing w:after="0" w:line="205" w:lineRule="exact"/>
              <w:ind w:left="500" w:hanging="500"/>
            </w:pPr>
            <w:r>
              <w:rPr>
                <w:rFonts w:ascii="Consolas" w:eastAsia="Consolas" w:hAnsi="Consolas" w:cs="Consolas"/>
                <w:color w:val="858585"/>
                <w:sz w:val="15"/>
                <w:szCs w:val="15"/>
              </w:rPr>
              <w:t xml:space="preserve">19  </w:t>
            </w:r>
            <w:r>
              <w:rPr>
                <w:rFonts w:ascii="Consolas" w:eastAsia="Consolas" w:hAnsi="Consolas" w:cs="Consolas"/>
                <w:color w:val="9CDCFE"/>
                <w:sz w:val="15"/>
                <w:szCs w:val="15"/>
              </w:rPr>
              <w:t>app</w:t>
            </w:r>
            <w:r>
              <w:rPr>
                <w:rFonts w:ascii="Consolas" w:eastAsia="Consolas" w:hAnsi="Consolas" w:cs="Consolas"/>
                <w:color w:val="D4D4D4"/>
                <w:sz w:val="15"/>
                <w:szCs w:val="15"/>
              </w:rPr>
              <w:t>.</w:t>
            </w:r>
            <w:r>
              <w:rPr>
                <w:rFonts w:ascii="Consolas" w:eastAsia="Consolas" w:hAnsi="Consolas" w:cs="Consolas"/>
                <w:color w:val="9CDCFE"/>
                <w:sz w:val="15"/>
                <w:szCs w:val="15"/>
              </w:rPr>
              <w:t>get</w:t>
            </w:r>
            <w:r>
              <w:rPr>
                <w:rFonts w:ascii="Consolas" w:eastAsia="Consolas" w:hAnsi="Consolas" w:cs="Consolas"/>
                <w:color w:val="D4D4D4"/>
                <w:sz w:val="15"/>
                <w:szCs w:val="15"/>
              </w:rPr>
              <w:t>(</w:t>
            </w:r>
            <w:r>
              <w:rPr>
                <w:rFonts w:ascii="Consolas" w:eastAsia="Consolas" w:hAnsi="Consolas" w:cs="Consolas"/>
                <w:color w:val="CE9178"/>
                <w:sz w:val="15"/>
                <w:szCs w:val="15"/>
              </w:rPr>
              <w:t>'/api/health'</w:t>
            </w:r>
            <w:r>
              <w:rPr>
                <w:rFonts w:ascii="Consolas" w:eastAsia="Consolas" w:hAnsi="Consolas" w:cs="Consolas"/>
                <w:color w:val="D4D4D4"/>
                <w:sz w:val="15"/>
                <w:szCs w:val="15"/>
              </w:rPr>
              <w:t>, (</w:t>
            </w:r>
            <w:r>
              <w:rPr>
                <w:rFonts w:ascii="Consolas" w:eastAsia="Consolas" w:hAnsi="Consolas" w:cs="Consolas"/>
                <w:color w:val="9CDCFE"/>
                <w:sz w:val="15"/>
                <w:szCs w:val="15"/>
              </w:rPr>
              <w:t>req</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 xml:space="preserve">) =&gt; </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status</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'ok'</w:t>
            </w:r>
            <w:r>
              <w:rPr>
                <w:rFonts w:ascii="Consolas" w:eastAsia="Consolas" w:hAnsi="Consolas" w:cs="Consolas"/>
                <w:color w:val="D4D4D4"/>
                <w:sz w:val="15"/>
                <w:szCs w:val="15"/>
              </w:rPr>
              <w:t xml:space="preserve"> }));</w:t>
            </w:r>
          </w:p>
          <w:p w14:paraId="51BF7ED0" w14:textId="77777777" w:rsidR="004A1266" w:rsidRDefault="00000000">
            <w:pPr>
              <w:spacing w:after="0" w:line="205" w:lineRule="exact"/>
              <w:ind w:left="500" w:hanging="500"/>
            </w:pPr>
            <w:r>
              <w:rPr>
                <w:rFonts w:ascii="Consolas" w:eastAsia="Consolas" w:hAnsi="Consolas" w:cs="Consolas"/>
                <w:color w:val="858585"/>
                <w:sz w:val="15"/>
                <w:szCs w:val="15"/>
              </w:rPr>
              <w:t xml:space="preserve">20  </w:t>
            </w:r>
            <w:r>
              <w:rPr>
                <w:rFonts w:ascii="Consolas" w:eastAsia="Consolas" w:hAnsi="Consolas" w:cs="Consolas"/>
                <w:color w:val="D4D4D4"/>
                <w:sz w:val="15"/>
                <w:szCs w:val="15"/>
              </w:rPr>
              <w:t xml:space="preserve"> </w:t>
            </w:r>
          </w:p>
          <w:p w14:paraId="3A70E434" w14:textId="77777777" w:rsidR="004A1266" w:rsidRDefault="00000000">
            <w:pPr>
              <w:spacing w:after="0" w:line="205" w:lineRule="exact"/>
              <w:ind w:left="500" w:hanging="500"/>
            </w:pPr>
            <w:r>
              <w:rPr>
                <w:rFonts w:ascii="Consolas" w:eastAsia="Consolas" w:hAnsi="Consolas" w:cs="Consolas"/>
                <w:color w:val="858585"/>
                <w:sz w:val="15"/>
                <w:szCs w:val="15"/>
              </w:rPr>
              <w:t xml:space="preserve">21  </w:t>
            </w:r>
            <w:r>
              <w:rPr>
                <w:rFonts w:ascii="Consolas" w:eastAsia="Consolas" w:hAnsi="Consolas" w:cs="Consolas"/>
                <w:color w:val="9CDCFE"/>
                <w:sz w:val="15"/>
                <w:szCs w:val="15"/>
              </w:rPr>
              <w:t>app</w:t>
            </w:r>
            <w:r>
              <w:rPr>
                <w:rFonts w:ascii="Consolas" w:eastAsia="Consolas" w:hAnsi="Consolas" w:cs="Consolas"/>
                <w:color w:val="D4D4D4"/>
                <w:sz w:val="15"/>
                <w:szCs w:val="15"/>
              </w:rPr>
              <w:t>.</w:t>
            </w:r>
            <w:r>
              <w:rPr>
                <w:rFonts w:ascii="Consolas" w:eastAsia="Consolas" w:hAnsi="Consolas" w:cs="Consolas"/>
                <w:color w:val="9CDCFE"/>
                <w:sz w:val="15"/>
                <w:szCs w:val="15"/>
              </w:rPr>
              <w:t>use</w:t>
            </w:r>
            <w:r>
              <w:rPr>
                <w:rFonts w:ascii="Consolas" w:eastAsia="Consolas" w:hAnsi="Consolas" w:cs="Consolas"/>
                <w:color w:val="D4D4D4"/>
                <w:sz w:val="15"/>
                <w:szCs w:val="15"/>
              </w:rPr>
              <w:t>(</w:t>
            </w:r>
            <w:r>
              <w:rPr>
                <w:rFonts w:ascii="Consolas" w:eastAsia="Consolas" w:hAnsi="Consolas" w:cs="Consolas"/>
                <w:color w:val="CE9178"/>
                <w:sz w:val="15"/>
                <w:szCs w:val="15"/>
              </w:rPr>
              <w:t>'/api/auth'</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authRoutes</w:t>
            </w:r>
            <w:r>
              <w:rPr>
                <w:rFonts w:ascii="Consolas" w:eastAsia="Consolas" w:hAnsi="Consolas" w:cs="Consolas"/>
                <w:color w:val="D4D4D4"/>
                <w:sz w:val="15"/>
                <w:szCs w:val="15"/>
              </w:rPr>
              <w:t>);</w:t>
            </w:r>
          </w:p>
          <w:p w14:paraId="17EF7549" w14:textId="77777777" w:rsidR="004A1266" w:rsidRDefault="00000000">
            <w:pPr>
              <w:spacing w:after="0" w:line="205" w:lineRule="exact"/>
              <w:ind w:left="500" w:hanging="500"/>
            </w:pPr>
            <w:r>
              <w:rPr>
                <w:rFonts w:ascii="Consolas" w:eastAsia="Consolas" w:hAnsi="Consolas" w:cs="Consolas"/>
                <w:color w:val="858585"/>
                <w:sz w:val="15"/>
                <w:szCs w:val="15"/>
              </w:rPr>
              <w:t xml:space="preserve">22  </w:t>
            </w:r>
            <w:r>
              <w:rPr>
                <w:rFonts w:ascii="Consolas" w:eastAsia="Consolas" w:hAnsi="Consolas" w:cs="Consolas"/>
                <w:color w:val="9CDCFE"/>
                <w:sz w:val="15"/>
                <w:szCs w:val="15"/>
              </w:rPr>
              <w:t>app</w:t>
            </w:r>
            <w:r>
              <w:rPr>
                <w:rFonts w:ascii="Consolas" w:eastAsia="Consolas" w:hAnsi="Consolas" w:cs="Consolas"/>
                <w:color w:val="D4D4D4"/>
                <w:sz w:val="15"/>
                <w:szCs w:val="15"/>
              </w:rPr>
              <w:t>.</w:t>
            </w:r>
            <w:r>
              <w:rPr>
                <w:rFonts w:ascii="Consolas" w:eastAsia="Consolas" w:hAnsi="Consolas" w:cs="Consolas"/>
                <w:color w:val="9CDCFE"/>
                <w:sz w:val="15"/>
                <w:szCs w:val="15"/>
              </w:rPr>
              <w:t>use</w:t>
            </w:r>
            <w:r>
              <w:rPr>
                <w:rFonts w:ascii="Consolas" w:eastAsia="Consolas" w:hAnsi="Consolas" w:cs="Consolas"/>
                <w:color w:val="D4D4D4"/>
                <w:sz w:val="15"/>
                <w:szCs w:val="15"/>
              </w:rPr>
              <w:t>(</w:t>
            </w:r>
            <w:r>
              <w:rPr>
                <w:rFonts w:ascii="Consolas" w:eastAsia="Consolas" w:hAnsi="Consolas" w:cs="Consolas"/>
                <w:color w:val="CE9178"/>
                <w:sz w:val="15"/>
                <w:szCs w:val="15"/>
              </w:rPr>
              <w:t>'/api/products'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productRoutes</w:t>
            </w:r>
            <w:r>
              <w:rPr>
                <w:rFonts w:ascii="Consolas" w:eastAsia="Consolas" w:hAnsi="Consolas" w:cs="Consolas"/>
                <w:color w:val="D4D4D4"/>
                <w:sz w:val="15"/>
                <w:szCs w:val="15"/>
              </w:rPr>
              <w:t>);</w:t>
            </w:r>
          </w:p>
          <w:p w14:paraId="5873358E" w14:textId="77777777" w:rsidR="004A1266" w:rsidRDefault="00000000">
            <w:pPr>
              <w:spacing w:after="0" w:line="205" w:lineRule="exact"/>
              <w:ind w:left="500" w:hanging="500"/>
            </w:pPr>
            <w:r>
              <w:rPr>
                <w:rFonts w:ascii="Consolas" w:eastAsia="Consolas" w:hAnsi="Consolas" w:cs="Consolas"/>
                <w:color w:val="858585"/>
                <w:sz w:val="15"/>
                <w:szCs w:val="15"/>
              </w:rPr>
              <w:t xml:space="preserve">23  </w:t>
            </w:r>
            <w:r>
              <w:rPr>
                <w:rFonts w:ascii="Consolas" w:eastAsia="Consolas" w:hAnsi="Consolas" w:cs="Consolas"/>
                <w:color w:val="9CDCFE"/>
                <w:sz w:val="15"/>
                <w:szCs w:val="15"/>
              </w:rPr>
              <w:t>app</w:t>
            </w:r>
            <w:r>
              <w:rPr>
                <w:rFonts w:ascii="Consolas" w:eastAsia="Consolas" w:hAnsi="Consolas" w:cs="Consolas"/>
                <w:color w:val="D4D4D4"/>
                <w:sz w:val="15"/>
                <w:szCs w:val="15"/>
              </w:rPr>
              <w:t>.</w:t>
            </w:r>
            <w:r>
              <w:rPr>
                <w:rFonts w:ascii="Consolas" w:eastAsia="Consolas" w:hAnsi="Consolas" w:cs="Consolas"/>
                <w:color w:val="9CDCFE"/>
                <w:sz w:val="15"/>
                <w:szCs w:val="15"/>
              </w:rPr>
              <w:t>use</w:t>
            </w:r>
            <w:r>
              <w:rPr>
                <w:rFonts w:ascii="Consolas" w:eastAsia="Consolas" w:hAnsi="Consolas" w:cs="Consolas"/>
                <w:color w:val="D4D4D4"/>
                <w:sz w:val="15"/>
                <w:szCs w:val="15"/>
              </w:rPr>
              <w:t>(</w:t>
            </w:r>
            <w:r>
              <w:rPr>
                <w:rFonts w:ascii="Consolas" w:eastAsia="Consolas" w:hAnsi="Consolas" w:cs="Consolas"/>
                <w:color w:val="CE9178"/>
                <w:sz w:val="15"/>
                <w:szCs w:val="15"/>
              </w:rPr>
              <w:t>'/api/auctions'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auctionRoutes</w:t>
            </w:r>
            <w:r>
              <w:rPr>
                <w:rFonts w:ascii="Consolas" w:eastAsia="Consolas" w:hAnsi="Consolas" w:cs="Consolas"/>
                <w:color w:val="D4D4D4"/>
                <w:sz w:val="15"/>
                <w:szCs w:val="15"/>
              </w:rPr>
              <w:t>);</w:t>
            </w:r>
          </w:p>
          <w:p w14:paraId="56DA5FBA" w14:textId="77777777" w:rsidR="004A1266" w:rsidRDefault="00000000">
            <w:pPr>
              <w:spacing w:after="0" w:line="205" w:lineRule="exact"/>
              <w:ind w:left="500" w:hanging="500"/>
            </w:pPr>
            <w:r>
              <w:rPr>
                <w:rFonts w:ascii="Consolas" w:eastAsia="Consolas" w:hAnsi="Consolas" w:cs="Consolas"/>
                <w:color w:val="858585"/>
                <w:sz w:val="15"/>
                <w:szCs w:val="15"/>
              </w:rPr>
              <w:t xml:space="preserve">24  </w:t>
            </w:r>
            <w:r>
              <w:rPr>
                <w:rFonts w:ascii="Consolas" w:eastAsia="Consolas" w:hAnsi="Consolas" w:cs="Consolas"/>
                <w:color w:val="9CDCFE"/>
                <w:sz w:val="15"/>
                <w:szCs w:val="15"/>
              </w:rPr>
              <w:t>app</w:t>
            </w:r>
            <w:r>
              <w:rPr>
                <w:rFonts w:ascii="Consolas" w:eastAsia="Consolas" w:hAnsi="Consolas" w:cs="Consolas"/>
                <w:color w:val="D4D4D4"/>
                <w:sz w:val="15"/>
                <w:szCs w:val="15"/>
              </w:rPr>
              <w:t>.</w:t>
            </w:r>
            <w:r>
              <w:rPr>
                <w:rFonts w:ascii="Consolas" w:eastAsia="Consolas" w:hAnsi="Consolas" w:cs="Consolas"/>
                <w:color w:val="9CDCFE"/>
                <w:sz w:val="15"/>
                <w:szCs w:val="15"/>
              </w:rPr>
              <w:t>use</w:t>
            </w:r>
            <w:r>
              <w:rPr>
                <w:rFonts w:ascii="Consolas" w:eastAsia="Consolas" w:hAnsi="Consolas" w:cs="Consolas"/>
                <w:color w:val="D4D4D4"/>
                <w:sz w:val="15"/>
                <w:szCs w:val="15"/>
              </w:rPr>
              <w:t>(</w:t>
            </w:r>
            <w:r>
              <w:rPr>
                <w:rFonts w:ascii="Consolas" w:eastAsia="Consolas" w:hAnsi="Consolas" w:cs="Consolas"/>
                <w:color w:val="CE9178"/>
                <w:sz w:val="15"/>
                <w:szCs w:val="15"/>
              </w:rPr>
              <w:t>'/api/admin'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adminRoutes</w:t>
            </w:r>
            <w:r>
              <w:rPr>
                <w:rFonts w:ascii="Consolas" w:eastAsia="Consolas" w:hAnsi="Consolas" w:cs="Consolas"/>
                <w:color w:val="D4D4D4"/>
                <w:sz w:val="15"/>
                <w:szCs w:val="15"/>
              </w:rPr>
              <w:t>);</w:t>
            </w:r>
          </w:p>
          <w:p w14:paraId="129745EE" w14:textId="77777777" w:rsidR="004A1266" w:rsidRDefault="00000000">
            <w:pPr>
              <w:spacing w:after="0" w:line="205" w:lineRule="exact"/>
              <w:ind w:left="500" w:hanging="500"/>
            </w:pPr>
            <w:r>
              <w:rPr>
                <w:rFonts w:ascii="Consolas" w:eastAsia="Consolas" w:hAnsi="Consolas" w:cs="Consolas"/>
                <w:color w:val="858585"/>
                <w:sz w:val="15"/>
                <w:szCs w:val="15"/>
              </w:rPr>
              <w:t xml:space="preserve">25  </w:t>
            </w:r>
            <w:r>
              <w:rPr>
                <w:rFonts w:ascii="Consolas" w:eastAsia="Consolas" w:hAnsi="Consolas" w:cs="Consolas"/>
                <w:color w:val="9CDCFE"/>
                <w:sz w:val="15"/>
                <w:szCs w:val="15"/>
              </w:rPr>
              <w:t>app</w:t>
            </w:r>
            <w:r>
              <w:rPr>
                <w:rFonts w:ascii="Consolas" w:eastAsia="Consolas" w:hAnsi="Consolas" w:cs="Consolas"/>
                <w:color w:val="D4D4D4"/>
                <w:sz w:val="15"/>
                <w:szCs w:val="15"/>
              </w:rPr>
              <w:t>.</w:t>
            </w:r>
            <w:r>
              <w:rPr>
                <w:rFonts w:ascii="Consolas" w:eastAsia="Consolas" w:hAnsi="Consolas" w:cs="Consolas"/>
                <w:color w:val="9CDCFE"/>
                <w:sz w:val="15"/>
                <w:szCs w:val="15"/>
              </w:rPr>
              <w:t>use</w:t>
            </w:r>
            <w:r>
              <w:rPr>
                <w:rFonts w:ascii="Consolas" w:eastAsia="Consolas" w:hAnsi="Consolas" w:cs="Consolas"/>
                <w:color w:val="D4D4D4"/>
                <w:sz w:val="15"/>
                <w:szCs w:val="15"/>
              </w:rPr>
              <w:t>(</w:t>
            </w:r>
            <w:r>
              <w:rPr>
                <w:rFonts w:ascii="Consolas" w:eastAsia="Consolas" w:hAnsi="Consolas" w:cs="Consolas"/>
                <w:color w:val="CE9178"/>
                <w:sz w:val="15"/>
                <w:szCs w:val="15"/>
              </w:rPr>
              <w:t>'/api/watchlist'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watchlistRoutes</w:t>
            </w:r>
            <w:r>
              <w:rPr>
                <w:rFonts w:ascii="Consolas" w:eastAsia="Consolas" w:hAnsi="Consolas" w:cs="Consolas"/>
                <w:color w:val="D4D4D4"/>
                <w:sz w:val="15"/>
                <w:szCs w:val="15"/>
              </w:rPr>
              <w:t>);</w:t>
            </w:r>
          </w:p>
          <w:p w14:paraId="50626964" w14:textId="77777777" w:rsidR="004A1266" w:rsidRDefault="00000000">
            <w:pPr>
              <w:spacing w:after="0" w:line="205" w:lineRule="exact"/>
              <w:ind w:left="500" w:hanging="500"/>
            </w:pPr>
            <w:r>
              <w:rPr>
                <w:rFonts w:ascii="Consolas" w:eastAsia="Consolas" w:hAnsi="Consolas" w:cs="Consolas"/>
                <w:color w:val="858585"/>
                <w:sz w:val="15"/>
                <w:szCs w:val="15"/>
              </w:rPr>
              <w:t xml:space="preserve">26  </w:t>
            </w:r>
            <w:r>
              <w:rPr>
                <w:rFonts w:ascii="Consolas" w:eastAsia="Consolas" w:hAnsi="Consolas" w:cs="Consolas"/>
                <w:color w:val="9CDCFE"/>
                <w:sz w:val="15"/>
                <w:szCs w:val="15"/>
              </w:rPr>
              <w:t>app</w:t>
            </w:r>
            <w:r>
              <w:rPr>
                <w:rFonts w:ascii="Consolas" w:eastAsia="Consolas" w:hAnsi="Consolas" w:cs="Consolas"/>
                <w:color w:val="D4D4D4"/>
                <w:sz w:val="15"/>
                <w:szCs w:val="15"/>
              </w:rPr>
              <w:t>.</w:t>
            </w:r>
            <w:r>
              <w:rPr>
                <w:rFonts w:ascii="Consolas" w:eastAsia="Consolas" w:hAnsi="Consolas" w:cs="Consolas"/>
                <w:color w:val="9CDCFE"/>
                <w:sz w:val="15"/>
                <w:szCs w:val="15"/>
              </w:rPr>
              <w:t>use</w:t>
            </w:r>
            <w:r>
              <w:rPr>
                <w:rFonts w:ascii="Consolas" w:eastAsia="Consolas" w:hAnsi="Consolas" w:cs="Consolas"/>
                <w:color w:val="D4D4D4"/>
                <w:sz w:val="15"/>
                <w:szCs w:val="15"/>
              </w:rPr>
              <w:t>(</w:t>
            </w:r>
            <w:r>
              <w:rPr>
                <w:rFonts w:ascii="Consolas" w:eastAsia="Consolas" w:hAnsi="Consolas" w:cs="Consolas"/>
                <w:color w:val="CE9178"/>
                <w:sz w:val="15"/>
                <w:szCs w:val="15"/>
              </w:rPr>
              <w:t>'/api/recommendations'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recommendationRoutes</w:t>
            </w:r>
            <w:r>
              <w:rPr>
                <w:rFonts w:ascii="Consolas" w:eastAsia="Consolas" w:hAnsi="Consolas" w:cs="Consolas"/>
                <w:color w:val="D4D4D4"/>
                <w:sz w:val="15"/>
                <w:szCs w:val="15"/>
              </w:rPr>
              <w:t>);</w:t>
            </w:r>
          </w:p>
          <w:p w14:paraId="6A72086D" w14:textId="77777777" w:rsidR="004A1266" w:rsidRDefault="00000000">
            <w:pPr>
              <w:spacing w:after="0" w:line="205" w:lineRule="exact"/>
              <w:ind w:left="500" w:hanging="500"/>
            </w:pPr>
            <w:r>
              <w:rPr>
                <w:rFonts w:ascii="Consolas" w:eastAsia="Consolas" w:hAnsi="Consolas" w:cs="Consolas"/>
                <w:color w:val="858585"/>
                <w:sz w:val="15"/>
                <w:szCs w:val="15"/>
              </w:rPr>
              <w:t xml:space="preserve">27  </w:t>
            </w:r>
            <w:r>
              <w:rPr>
                <w:rFonts w:ascii="Consolas" w:eastAsia="Consolas" w:hAnsi="Consolas" w:cs="Consolas"/>
                <w:color w:val="9CDCFE"/>
                <w:sz w:val="15"/>
                <w:szCs w:val="15"/>
              </w:rPr>
              <w:t>app</w:t>
            </w:r>
            <w:r>
              <w:rPr>
                <w:rFonts w:ascii="Consolas" w:eastAsia="Consolas" w:hAnsi="Consolas" w:cs="Consolas"/>
                <w:color w:val="D4D4D4"/>
                <w:sz w:val="15"/>
                <w:szCs w:val="15"/>
              </w:rPr>
              <w:t>.</w:t>
            </w:r>
            <w:r>
              <w:rPr>
                <w:rFonts w:ascii="Consolas" w:eastAsia="Consolas" w:hAnsi="Consolas" w:cs="Consolas"/>
                <w:color w:val="9CDCFE"/>
                <w:sz w:val="15"/>
                <w:szCs w:val="15"/>
              </w:rPr>
              <w:t>use</w:t>
            </w:r>
            <w:r>
              <w:rPr>
                <w:rFonts w:ascii="Consolas" w:eastAsia="Consolas" w:hAnsi="Consolas" w:cs="Consolas"/>
                <w:color w:val="D4D4D4"/>
                <w:sz w:val="15"/>
                <w:szCs w:val="15"/>
              </w:rPr>
              <w:t>(</w:t>
            </w:r>
            <w:r>
              <w:rPr>
                <w:rFonts w:ascii="Consolas" w:eastAsia="Consolas" w:hAnsi="Consolas" w:cs="Consolas"/>
                <w:color w:val="CE9178"/>
                <w:sz w:val="15"/>
                <w:szCs w:val="15"/>
              </w:rPr>
              <w:t>'/api/users'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userRoutes</w:t>
            </w:r>
            <w:r>
              <w:rPr>
                <w:rFonts w:ascii="Consolas" w:eastAsia="Consolas" w:hAnsi="Consolas" w:cs="Consolas"/>
                <w:color w:val="D4D4D4"/>
                <w:sz w:val="15"/>
                <w:szCs w:val="15"/>
              </w:rPr>
              <w:t>);</w:t>
            </w:r>
          </w:p>
          <w:p w14:paraId="33BA3B67" w14:textId="77777777" w:rsidR="004A1266" w:rsidRDefault="00000000">
            <w:pPr>
              <w:spacing w:after="0" w:line="205" w:lineRule="exact"/>
              <w:ind w:left="500" w:hanging="500"/>
            </w:pPr>
            <w:r>
              <w:rPr>
                <w:rFonts w:ascii="Consolas" w:eastAsia="Consolas" w:hAnsi="Consolas" w:cs="Consolas"/>
                <w:color w:val="858585"/>
                <w:sz w:val="15"/>
                <w:szCs w:val="15"/>
              </w:rPr>
              <w:t xml:space="preserve">28  </w:t>
            </w:r>
            <w:r>
              <w:rPr>
                <w:rFonts w:ascii="Consolas" w:eastAsia="Consolas" w:hAnsi="Consolas" w:cs="Consolas"/>
                <w:color w:val="9CDCFE"/>
                <w:sz w:val="15"/>
                <w:szCs w:val="15"/>
              </w:rPr>
              <w:t>app</w:t>
            </w:r>
            <w:r>
              <w:rPr>
                <w:rFonts w:ascii="Consolas" w:eastAsia="Consolas" w:hAnsi="Consolas" w:cs="Consolas"/>
                <w:color w:val="D4D4D4"/>
                <w:sz w:val="15"/>
                <w:szCs w:val="15"/>
              </w:rPr>
              <w:t>.</w:t>
            </w:r>
            <w:r>
              <w:rPr>
                <w:rFonts w:ascii="Consolas" w:eastAsia="Consolas" w:hAnsi="Consolas" w:cs="Consolas"/>
                <w:color w:val="9CDCFE"/>
                <w:sz w:val="15"/>
                <w:szCs w:val="15"/>
              </w:rPr>
              <w:t>use</w:t>
            </w:r>
            <w:r>
              <w:rPr>
                <w:rFonts w:ascii="Consolas" w:eastAsia="Consolas" w:hAnsi="Consolas" w:cs="Consolas"/>
                <w:color w:val="D4D4D4"/>
                <w:sz w:val="15"/>
                <w:szCs w:val="15"/>
              </w:rPr>
              <w:t>(</w:t>
            </w:r>
            <w:r>
              <w:rPr>
                <w:rFonts w:ascii="Consolas" w:eastAsia="Consolas" w:hAnsi="Consolas" w:cs="Consolas"/>
                <w:color w:val="CE9178"/>
                <w:sz w:val="15"/>
                <w:szCs w:val="15"/>
              </w:rPr>
              <w:t>'/api/visits'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visitRoutes</w:t>
            </w:r>
            <w:r>
              <w:rPr>
                <w:rFonts w:ascii="Consolas" w:eastAsia="Consolas" w:hAnsi="Consolas" w:cs="Consolas"/>
                <w:color w:val="D4D4D4"/>
                <w:sz w:val="15"/>
                <w:szCs w:val="15"/>
              </w:rPr>
              <w:t>);</w:t>
            </w:r>
          </w:p>
          <w:p w14:paraId="0A85B749" w14:textId="77777777" w:rsidR="004A1266" w:rsidRDefault="00000000">
            <w:pPr>
              <w:spacing w:after="0" w:line="205" w:lineRule="exact"/>
              <w:ind w:left="500" w:hanging="500"/>
            </w:pPr>
            <w:r>
              <w:rPr>
                <w:rFonts w:ascii="Consolas" w:eastAsia="Consolas" w:hAnsi="Consolas" w:cs="Consolas"/>
                <w:color w:val="858585"/>
                <w:sz w:val="15"/>
                <w:szCs w:val="15"/>
              </w:rPr>
              <w:t xml:space="preserve">29  </w:t>
            </w:r>
            <w:r>
              <w:rPr>
                <w:rFonts w:ascii="Consolas" w:eastAsia="Consolas" w:hAnsi="Consolas" w:cs="Consolas"/>
                <w:color w:val="D4D4D4"/>
                <w:sz w:val="15"/>
                <w:szCs w:val="15"/>
              </w:rPr>
              <w:t xml:space="preserve"> </w:t>
            </w:r>
          </w:p>
          <w:p w14:paraId="46D52F54" w14:textId="77777777" w:rsidR="004A1266" w:rsidRDefault="00000000">
            <w:pPr>
              <w:spacing w:after="0" w:line="205" w:lineRule="exact"/>
              <w:ind w:left="500" w:hanging="500"/>
            </w:pPr>
            <w:r>
              <w:rPr>
                <w:rFonts w:ascii="Consolas" w:eastAsia="Consolas" w:hAnsi="Consolas" w:cs="Consolas"/>
                <w:color w:val="858585"/>
                <w:sz w:val="15"/>
                <w:szCs w:val="15"/>
              </w:rPr>
              <w:t xml:space="preserve">30  </w:t>
            </w:r>
            <w:r>
              <w:rPr>
                <w:rFonts w:ascii="Consolas" w:eastAsia="Consolas" w:hAnsi="Consolas" w:cs="Consolas"/>
                <w:color w:val="9CDCFE"/>
                <w:sz w:val="15"/>
                <w:szCs w:val="15"/>
              </w:rPr>
              <w:t>app</w:t>
            </w:r>
            <w:r>
              <w:rPr>
                <w:rFonts w:ascii="Consolas" w:eastAsia="Consolas" w:hAnsi="Consolas" w:cs="Consolas"/>
                <w:color w:val="D4D4D4"/>
                <w:sz w:val="15"/>
                <w:szCs w:val="15"/>
              </w:rPr>
              <w:t>.</w:t>
            </w:r>
            <w:r>
              <w:rPr>
                <w:rFonts w:ascii="Consolas" w:eastAsia="Consolas" w:hAnsi="Consolas" w:cs="Consolas"/>
                <w:color w:val="9CDCFE"/>
                <w:sz w:val="15"/>
                <w:szCs w:val="15"/>
              </w:rPr>
              <w:t>use</w:t>
            </w:r>
            <w:r>
              <w:rPr>
                <w:rFonts w:ascii="Consolas" w:eastAsia="Consolas" w:hAnsi="Consolas" w:cs="Consolas"/>
                <w:color w:val="D4D4D4"/>
                <w:sz w:val="15"/>
                <w:szCs w:val="15"/>
              </w:rPr>
              <w:t>((</w:t>
            </w:r>
            <w:r>
              <w:rPr>
                <w:rFonts w:ascii="Consolas" w:eastAsia="Consolas" w:hAnsi="Consolas" w:cs="Consolas"/>
                <w:color w:val="9CDCFE"/>
                <w:sz w:val="15"/>
                <w:szCs w:val="15"/>
              </w:rPr>
              <w:t>req</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 xml:space="preserve">) =&gt; </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w:t>
            </w:r>
            <w:r>
              <w:rPr>
                <w:rFonts w:ascii="Consolas" w:eastAsia="Consolas" w:hAnsi="Consolas" w:cs="Consolas"/>
                <w:color w:val="B5CEA8"/>
                <w:sz w:val="15"/>
                <w:szCs w:val="15"/>
              </w:rPr>
              <w:t>404</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'Not found'</w:t>
            </w:r>
            <w:r>
              <w:rPr>
                <w:rFonts w:ascii="Consolas" w:eastAsia="Consolas" w:hAnsi="Consolas" w:cs="Consolas"/>
                <w:color w:val="D4D4D4"/>
                <w:sz w:val="15"/>
                <w:szCs w:val="15"/>
              </w:rPr>
              <w:t xml:space="preserve"> }));</w:t>
            </w:r>
          </w:p>
          <w:p w14:paraId="7B85921D" w14:textId="77777777" w:rsidR="004A1266" w:rsidRDefault="00000000">
            <w:pPr>
              <w:spacing w:after="0" w:line="205" w:lineRule="exact"/>
              <w:ind w:left="500" w:hanging="500"/>
            </w:pPr>
            <w:r>
              <w:rPr>
                <w:rFonts w:ascii="Consolas" w:eastAsia="Consolas" w:hAnsi="Consolas" w:cs="Consolas"/>
                <w:color w:val="858585"/>
                <w:sz w:val="15"/>
                <w:szCs w:val="15"/>
              </w:rPr>
              <w:t xml:space="preserve">31  </w:t>
            </w:r>
            <w:r>
              <w:rPr>
                <w:rFonts w:ascii="Consolas" w:eastAsia="Consolas" w:hAnsi="Consolas" w:cs="Consolas"/>
                <w:color w:val="D4D4D4"/>
                <w:sz w:val="15"/>
                <w:szCs w:val="15"/>
              </w:rPr>
              <w:t xml:space="preserve"> </w:t>
            </w:r>
          </w:p>
          <w:p w14:paraId="4E435241" w14:textId="77777777" w:rsidR="004A1266" w:rsidRDefault="00000000">
            <w:pPr>
              <w:spacing w:after="0" w:line="205" w:lineRule="exact"/>
              <w:ind w:left="500" w:hanging="500"/>
            </w:pPr>
            <w:r>
              <w:rPr>
                <w:rFonts w:ascii="Consolas" w:eastAsia="Consolas" w:hAnsi="Consolas" w:cs="Consolas"/>
                <w:color w:val="858585"/>
                <w:sz w:val="15"/>
                <w:szCs w:val="15"/>
              </w:rPr>
              <w:t xml:space="preserve">32  </w:t>
            </w:r>
            <w:r>
              <w:rPr>
                <w:rFonts w:ascii="Consolas" w:eastAsia="Consolas" w:hAnsi="Consolas" w:cs="Consolas"/>
                <w:color w:val="9CDCFE"/>
                <w:sz w:val="15"/>
                <w:szCs w:val="15"/>
              </w:rPr>
              <w:t>module</w:t>
            </w:r>
            <w:r>
              <w:rPr>
                <w:rFonts w:ascii="Consolas" w:eastAsia="Consolas" w:hAnsi="Consolas" w:cs="Consolas"/>
                <w:color w:val="D4D4D4"/>
                <w:sz w:val="15"/>
                <w:szCs w:val="15"/>
              </w:rPr>
              <w:t>.</w:t>
            </w:r>
            <w:r>
              <w:rPr>
                <w:rFonts w:ascii="Consolas" w:eastAsia="Consolas" w:hAnsi="Consolas" w:cs="Consolas"/>
                <w:color w:val="9CDCFE"/>
                <w:sz w:val="15"/>
                <w:szCs w:val="15"/>
              </w:rPr>
              <w:t>exports</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app</w:t>
            </w:r>
            <w:r>
              <w:rPr>
                <w:rFonts w:ascii="Consolas" w:eastAsia="Consolas" w:hAnsi="Consolas" w:cs="Consolas"/>
                <w:color w:val="D4D4D4"/>
                <w:sz w:val="15"/>
                <w:szCs w:val="15"/>
              </w:rPr>
              <w:t>;</w:t>
            </w:r>
          </w:p>
        </w:tc>
      </w:tr>
    </w:tbl>
    <w:p w14:paraId="20257C32" w14:textId="77777777" w:rsidR="004A1266" w:rsidRDefault="00000000">
      <w:r>
        <w:br w:type="page"/>
      </w:r>
    </w:p>
    <w:p w14:paraId="591A4E93" w14:textId="77777777" w:rsidR="004A1266" w:rsidRDefault="00000000">
      <w:pPr>
        <w:spacing w:before="80" w:after="160" w:line="240" w:lineRule="auto"/>
      </w:pPr>
      <w:r>
        <w:rPr>
          <w:b/>
          <w:sz w:val="28"/>
        </w:rPr>
        <w:lastRenderedPageBreak/>
        <w:t>3.4 Database</w:t>
      </w:r>
    </w:p>
    <w:p w14:paraId="61453105" w14:textId="77777777" w:rsidR="004A1266" w:rsidRDefault="00000000">
      <w:pPr>
        <w:spacing w:after="120"/>
        <w:ind w:firstLine="317"/>
      </w:pPr>
      <w:r>
        <w:rPr>
          <w:sz w:val="22"/>
        </w:rPr>
        <w:t>MySQL 8.0 with InnoDB is used because bidding requires transactions and row-level locking. The principal tables are users, products, auctions, bids, auction_results, watchlist and visits. Foreign keys preserve relationships between these entities.</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1700"/>
        <w:gridCol w:w="1800"/>
        <w:gridCol w:w="3600"/>
        <w:gridCol w:w="3066"/>
      </w:tblGrid>
      <w:tr w:rsidR="004A1266" w14:paraId="1000D00B" w14:textId="77777777">
        <w:trPr>
          <w:cantSplit/>
          <w:tblHeader/>
          <w:jc w:val="center"/>
        </w:trPr>
        <w:tc>
          <w:tcPr>
            <w:tcW w:w="1700" w:type="dxa"/>
            <w:shd w:val="clear" w:color="auto" w:fill="1F3A5F"/>
            <w:vAlign w:val="center"/>
          </w:tcPr>
          <w:p w14:paraId="367681EE" w14:textId="77777777" w:rsidR="004A1266" w:rsidRDefault="00000000">
            <w:pPr>
              <w:spacing w:after="0" w:line="240" w:lineRule="auto"/>
              <w:jc w:val="center"/>
            </w:pPr>
            <w:r>
              <w:rPr>
                <w:rFonts w:cs="Times New Roman"/>
                <w:b/>
                <w:color w:val="FFFFFF"/>
                <w:sz w:val="19"/>
                <w:szCs w:val="19"/>
              </w:rPr>
              <w:t>Table</w:t>
            </w:r>
          </w:p>
        </w:tc>
        <w:tc>
          <w:tcPr>
            <w:tcW w:w="1800" w:type="dxa"/>
            <w:shd w:val="clear" w:color="auto" w:fill="1F3A5F"/>
            <w:vAlign w:val="center"/>
          </w:tcPr>
          <w:p w14:paraId="7B635DA0" w14:textId="77777777" w:rsidR="004A1266" w:rsidRDefault="00000000">
            <w:pPr>
              <w:spacing w:after="0" w:line="240" w:lineRule="auto"/>
              <w:jc w:val="center"/>
            </w:pPr>
            <w:r>
              <w:rPr>
                <w:rFonts w:cs="Times New Roman"/>
                <w:b/>
                <w:color w:val="FFFFFF"/>
                <w:sz w:val="19"/>
                <w:szCs w:val="19"/>
              </w:rPr>
              <w:t>Primary key</w:t>
            </w:r>
          </w:p>
        </w:tc>
        <w:tc>
          <w:tcPr>
            <w:tcW w:w="3600" w:type="dxa"/>
            <w:shd w:val="clear" w:color="auto" w:fill="1F3A5F"/>
            <w:vAlign w:val="center"/>
          </w:tcPr>
          <w:p w14:paraId="2E0BBEFC" w14:textId="77777777" w:rsidR="004A1266" w:rsidRDefault="00000000">
            <w:pPr>
              <w:spacing w:after="0" w:line="240" w:lineRule="auto"/>
              <w:jc w:val="center"/>
            </w:pPr>
            <w:r>
              <w:rPr>
                <w:rFonts w:cs="Times New Roman"/>
                <w:b/>
                <w:color w:val="FFFFFF"/>
                <w:sz w:val="19"/>
                <w:szCs w:val="19"/>
              </w:rPr>
              <w:t>Foreign keys</w:t>
            </w:r>
          </w:p>
        </w:tc>
        <w:tc>
          <w:tcPr>
            <w:tcW w:w="3066" w:type="dxa"/>
            <w:shd w:val="clear" w:color="auto" w:fill="1F3A5F"/>
            <w:vAlign w:val="center"/>
          </w:tcPr>
          <w:p w14:paraId="13AA86C4" w14:textId="77777777" w:rsidR="004A1266" w:rsidRDefault="00000000">
            <w:pPr>
              <w:spacing w:after="0" w:line="240" w:lineRule="auto"/>
              <w:jc w:val="center"/>
            </w:pPr>
            <w:r>
              <w:rPr>
                <w:rFonts w:cs="Times New Roman"/>
                <w:b/>
                <w:color w:val="FFFFFF"/>
                <w:sz w:val="19"/>
                <w:szCs w:val="19"/>
              </w:rPr>
              <w:t>Notes</w:t>
            </w:r>
          </w:p>
        </w:tc>
      </w:tr>
      <w:tr w:rsidR="004A1266" w14:paraId="59B891C8" w14:textId="77777777">
        <w:trPr>
          <w:cantSplit/>
          <w:jc w:val="center"/>
        </w:trPr>
        <w:tc>
          <w:tcPr>
            <w:tcW w:w="1700" w:type="dxa"/>
            <w:vAlign w:val="center"/>
          </w:tcPr>
          <w:p w14:paraId="0A39EA60" w14:textId="77777777" w:rsidR="004A1266" w:rsidRDefault="00000000">
            <w:pPr>
              <w:spacing w:after="0" w:line="240" w:lineRule="auto"/>
            </w:pPr>
            <w:r>
              <w:rPr>
                <w:rFonts w:cs="Times New Roman"/>
                <w:sz w:val="19"/>
                <w:szCs w:val="19"/>
              </w:rPr>
              <w:t>users</w:t>
            </w:r>
          </w:p>
        </w:tc>
        <w:tc>
          <w:tcPr>
            <w:tcW w:w="1800" w:type="dxa"/>
            <w:vAlign w:val="center"/>
          </w:tcPr>
          <w:p w14:paraId="6AE11713" w14:textId="77777777" w:rsidR="004A1266" w:rsidRDefault="00000000">
            <w:pPr>
              <w:spacing w:after="0" w:line="240" w:lineRule="auto"/>
            </w:pPr>
            <w:r>
              <w:rPr>
                <w:rFonts w:cs="Times New Roman"/>
                <w:sz w:val="19"/>
                <w:szCs w:val="19"/>
              </w:rPr>
              <w:t>id</w:t>
            </w:r>
          </w:p>
        </w:tc>
        <w:tc>
          <w:tcPr>
            <w:tcW w:w="3600" w:type="dxa"/>
            <w:vAlign w:val="center"/>
          </w:tcPr>
          <w:p w14:paraId="583F2891" w14:textId="77777777" w:rsidR="004A1266" w:rsidRDefault="00000000">
            <w:pPr>
              <w:spacing w:after="0" w:line="240" w:lineRule="auto"/>
            </w:pPr>
            <w:r>
              <w:rPr>
                <w:rFonts w:cs="Times New Roman"/>
                <w:sz w:val="19"/>
                <w:szCs w:val="19"/>
              </w:rPr>
              <w:t>—</w:t>
            </w:r>
          </w:p>
        </w:tc>
        <w:tc>
          <w:tcPr>
            <w:tcW w:w="3066" w:type="dxa"/>
            <w:vAlign w:val="center"/>
          </w:tcPr>
          <w:p w14:paraId="0A04157A" w14:textId="77777777" w:rsidR="004A1266" w:rsidRDefault="00000000">
            <w:pPr>
              <w:spacing w:after="0" w:line="240" w:lineRule="auto"/>
            </w:pPr>
            <w:r>
              <w:rPr>
                <w:rFonts w:cs="Times New Roman"/>
                <w:sz w:val="19"/>
                <w:szCs w:val="19"/>
              </w:rPr>
              <w:t>email UNIQUE; role ENUM(user, admin)</w:t>
            </w:r>
          </w:p>
        </w:tc>
      </w:tr>
      <w:tr w:rsidR="004A1266" w14:paraId="4C5A829E" w14:textId="77777777">
        <w:trPr>
          <w:cantSplit/>
          <w:jc w:val="center"/>
        </w:trPr>
        <w:tc>
          <w:tcPr>
            <w:tcW w:w="1700" w:type="dxa"/>
            <w:shd w:val="clear" w:color="auto" w:fill="F2F5F9"/>
            <w:vAlign w:val="center"/>
          </w:tcPr>
          <w:p w14:paraId="18BD82CB" w14:textId="77777777" w:rsidR="004A1266" w:rsidRDefault="00000000">
            <w:pPr>
              <w:spacing w:after="0" w:line="240" w:lineRule="auto"/>
            </w:pPr>
            <w:r>
              <w:rPr>
                <w:rFonts w:cs="Times New Roman"/>
                <w:sz w:val="19"/>
                <w:szCs w:val="19"/>
              </w:rPr>
              <w:t>products</w:t>
            </w:r>
          </w:p>
        </w:tc>
        <w:tc>
          <w:tcPr>
            <w:tcW w:w="1800" w:type="dxa"/>
            <w:shd w:val="clear" w:color="auto" w:fill="F2F5F9"/>
            <w:vAlign w:val="center"/>
          </w:tcPr>
          <w:p w14:paraId="394F771E" w14:textId="77777777" w:rsidR="004A1266" w:rsidRDefault="00000000">
            <w:pPr>
              <w:spacing w:after="0" w:line="240" w:lineRule="auto"/>
            </w:pPr>
            <w:r>
              <w:rPr>
                <w:rFonts w:cs="Times New Roman"/>
                <w:sz w:val="19"/>
                <w:szCs w:val="19"/>
              </w:rPr>
              <w:t>id</w:t>
            </w:r>
          </w:p>
        </w:tc>
        <w:tc>
          <w:tcPr>
            <w:tcW w:w="3600" w:type="dxa"/>
            <w:shd w:val="clear" w:color="auto" w:fill="F2F5F9"/>
            <w:vAlign w:val="center"/>
          </w:tcPr>
          <w:p w14:paraId="38999DC7" w14:textId="77777777" w:rsidR="004A1266" w:rsidRDefault="00000000">
            <w:pPr>
              <w:spacing w:after="0" w:line="240" w:lineRule="auto"/>
            </w:pPr>
            <w:r>
              <w:rPr>
                <w:rFonts w:cs="Times New Roman"/>
                <w:sz w:val="19"/>
                <w:szCs w:val="19"/>
              </w:rPr>
              <w:t>created_by → users.id (SET NULL)</w:t>
            </w:r>
          </w:p>
        </w:tc>
        <w:tc>
          <w:tcPr>
            <w:tcW w:w="3066" w:type="dxa"/>
            <w:shd w:val="clear" w:color="auto" w:fill="F2F5F9"/>
            <w:vAlign w:val="center"/>
          </w:tcPr>
          <w:p w14:paraId="7846BA00" w14:textId="77777777" w:rsidR="004A1266" w:rsidRDefault="00000000">
            <w:pPr>
              <w:spacing w:after="0" w:line="240" w:lineRule="auto"/>
            </w:pPr>
            <w:r>
              <w:rPr>
                <w:rFonts w:cs="Times New Roman"/>
                <w:sz w:val="19"/>
                <w:szCs w:val="19"/>
              </w:rPr>
              <w:t>category, is_certified</w:t>
            </w:r>
          </w:p>
        </w:tc>
      </w:tr>
      <w:tr w:rsidR="004A1266" w14:paraId="5775F9F9" w14:textId="77777777">
        <w:trPr>
          <w:cantSplit/>
          <w:jc w:val="center"/>
        </w:trPr>
        <w:tc>
          <w:tcPr>
            <w:tcW w:w="1700" w:type="dxa"/>
            <w:vAlign w:val="center"/>
          </w:tcPr>
          <w:p w14:paraId="4751C189" w14:textId="77777777" w:rsidR="004A1266" w:rsidRDefault="00000000">
            <w:pPr>
              <w:spacing w:after="0" w:line="240" w:lineRule="auto"/>
            </w:pPr>
            <w:r>
              <w:rPr>
                <w:rFonts w:cs="Times New Roman"/>
                <w:sz w:val="19"/>
                <w:szCs w:val="19"/>
              </w:rPr>
              <w:t>auctions</w:t>
            </w:r>
          </w:p>
        </w:tc>
        <w:tc>
          <w:tcPr>
            <w:tcW w:w="1800" w:type="dxa"/>
            <w:vAlign w:val="center"/>
          </w:tcPr>
          <w:p w14:paraId="267A9251" w14:textId="77777777" w:rsidR="004A1266" w:rsidRDefault="00000000">
            <w:pPr>
              <w:spacing w:after="0" w:line="240" w:lineRule="auto"/>
            </w:pPr>
            <w:r>
              <w:rPr>
                <w:rFonts w:cs="Times New Roman"/>
                <w:sz w:val="19"/>
                <w:szCs w:val="19"/>
              </w:rPr>
              <w:t>id</w:t>
            </w:r>
          </w:p>
        </w:tc>
        <w:tc>
          <w:tcPr>
            <w:tcW w:w="3600" w:type="dxa"/>
            <w:vAlign w:val="center"/>
          </w:tcPr>
          <w:p w14:paraId="474BF655" w14:textId="77777777" w:rsidR="004A1266" w:rsidRDefault="00000000">
            <w:pPr>
              <w:spacing w:after="0" w:line="240" w:lineRule="auto"/>
            </w:pPr>
            <w:r>
              <w:rPr>
                <w:rFonts w:cs="Times New Roman"/>
                <w:sz w:val="19"/>
                <w:szCs w:val="19"/>
              </w:rPr>
              <w:t>product_id → products.id; current_highest_bidder_id → users.id</w:t>
            </w:r>
          </w:p>
        </w:tc>
        <w:tc>
          <w:tcPr>
            <w:tcW w:w="3066" w:type="dxa"/>
            <w:vAlign w:val="center"/>
          </w:tcPr>
          <w:p w14:paraId="4835EA9A" w14:textId="77777777" w:rsidR="004A1266" w:rsidRDefault="00000000">
            <w:pPr>
              <w:spacing w:after="0" w:line="240" w:lineRule="auto"/>
            </w:pPr>
            <w:r>
              <w:rPr>
                <w:rFonts w:cs="Times New Roman"/>
                <w:sz w:val="19"/>
                <w:szCs w:val="19"/>
              </w:rPr>
              <w:t>status, approval_status, venue_* columns</w:t>
            </w:r>
          </w:p>
        </w:tc>
      </w:tr>
      <w:tr w:rsidR="004A1266" w14:paraId="6B94196F" w14:textId="77777777">
        <w:trPr>
          <w:cantSplit/>
          <w:jc w:val="center"/>
        </w:trPr>
        <w:tc>
          <w:tcPr>
            <w:tcW w:w="1700" w:type="dxa"/>
            <w:shd w:val="clear" w:color="auto" w:fill="F2F5F9"/>
            <w:vAlign w:val="center"/>
          </w:tcPr>
          <w:p w14:paraId="6403B21A" w14:textId="77777777" w:rsidR="004A1266" w:rsidRDefault="00000000">
            <w:pPr>
              <w:spacing w:after="0" w:line="240" w:lineRule="auto"/>
            </w:pPr>
            <w:r>
              <w:rPr>
                <w:rFonts w:cs="Times New Roman"/>
                <w:sz w:val="19"/>
                <w:szCs w:val="19"/>
              </w:rPr>
              <w:t>bids</w:t>
            </w:r>
          </w:p>
        </w:tc>
        <w:tc>
          <w:tcPr>
            <w:tcW w:w="1800" w:type="dxa"/>
            <w:shd w:val="clear" w:color="auto" w:fill="F2F5F9"/>
            <w:vAlign w:val="center"/>
          </w:tcPr>
          <w:p w14:paraId="7CD477D1" w14:textId="77777777" w:rsidR="004A1266" w:rsidRDefault="00000000">
            <w:pPr>
              <w:spacing w:after="0" w:line="240" w:lineRule="auto"/>
            </w:pPr>
            <w:r>
              <w:rPr>
                <w:rFonts w:cs="Times New Roman"/>
                <w:sz w:val="19"/>
                <w:szCs w:val="19"/>
              </w:rPr>
              <w:t>id</w:t>
            </w:r>
          </w:p>
        </w:tc>
        <w:tc>
          <w:tcPr>
            <w:tcW w:w="3600" w:type="dxa"/>
            <w:shd w:val="clear" w:color="auto" w:fill="F2F5F9"/>
            <w:vAlign w:val="center"/>
          </w:tcPr>
          <w:p w14:paraId="7E058E19" w14:textId="77777777" w:rsidR="004A1266" w:rsidRDefault="00000000">
            <w:pPr>
              <w:spacing w:after="0" w:line="240" w:lineRule="auto"/>
            </w:pPr>
            <w:r>
              <w:rPr>
                <w:rFonts w:cs="Times New Roman"/>
                <w:sz w:val="19"/>
                <w:szCs w:val="19"/>
              </w:rPr>
              <w:t>auction_id → auctions.id; user_id → users.id</w:t>
            </w:r>
          </w:p>
        </w:tc>
        <w:tc>
          <w:tcPr>
            <w:tcW w:w="3066" w:type="dxa"/>
            <w:shd w:val="clear" w:color="auto" w:fill="F2F5F9"/>
            <w:vAlign w:val="center"/>
          </w:tcPr>
          <w:p w14:paraId="36295AFB" w14:textId="77777777" w:rsidR="004A1266" w:rsidRDefault="00000000">
            <w:pPr>
              <w:spacing w:after="0" w:line="240" w:lineRule="auto"/>
            </w:pPr>
            <w:r>
              <w:rPr>
                <w:rFonts w:cs="Times New Roman"/>
                <w:sz w:val="19"/>
                <w:szCs w:val="19"/>
              </w:rPr>
              <w:t>INDEX idx_auction_amount (auction_id, amount)</w:t>
            </w:r>
          </w:p>
        </w:tc>
      </w:tr>
      <w:tr w:rsidR="004A1266" w14:paraId="5F3C9B6C" w14:textId="77777777">
        <w:trPr>
          <w:cantSplit/>
          <w:jc w:val="center"/>
        </w:trPr>
        <w:tc>
          <w:tcPr>
            <w:tcW w:w="1700" w:type="dxa"/>
            <w:vAlign w:val="center"/>
          </w:tcPr>
          <w:p w14:paraId="2BA0B7C1" w14:textId="77777777" w:rsidR="004A1266" w:rsidRDefault="00000000">
            <w:pPr>
              <w:spacing w:after="0" w:line="240" w:lineRule="auto"/>
            </w:pPr>
            <w:r>
              <w:rPr>
                <w:rFonts w:cs="Times New Roman"/>
                <w:sz w:val="19"/>
                <w:szCs w:val="19"/>
              </w:rPr>
              <w:t>auction_results</w:t>
            </w:r>
          </w:p>
        </w:tc>
        <w:tc>
          <w:tcPr>
            <w:tcW w:w="1800" w:type="dxa"/>
            <w:vAlign w:val="center"/>
          </w:tcPr>
          <w:p w14:paraId="4FB6277A" w14:textId="77777777" w:rsidR="004A1266" w:rsidRDefault="00000000">
            <w:pPr>
              <w:spacing w:after="0" w:line="240" w:lineRule="auto"/>
            </w:pPr>
            <w:r>
              <w:rPr>
                <w:rFonts w:cs="Times New Roman"/>
                <w:sz w:val="19"/>
                <w:szCs w:val="19"/>
              </w:rPr>
              <w:t>auction_id</w:t>
            </w:r>
          </w:p>
        </w:tc>
        <w:tc>
          <w:tcPr>
            <w:tcW w:w="3600" w:type="dxa"/>
            <w:vAlign w:val="center"/>
          </w:tcPr>
          <w:p w14:paraId="1A154E49" w14:textId="77777777" w:rsidR="004A1266" w:rsidRDefault="00000000">
            <w:pPr>
              <w:spacing w:after="0" w:line="240" w:lineRule="auto"/>
            </w:pPr>
            <w:r>
              <w:rPr>
                <w:rFonts w:cs="Times New Roman"/>
                <w:sz w:val="19"/>
                <w:szCs w:val="19"/>
              </w:rPr>
              <w:t>auction_id, winning_bid_id, winner_id</w:t>
            </w:r>
          </w:p>
        </w:tc>
        <w:tc>
          <w:tcPr>
            <w:tcW w:w="3066" w:type="dxa"/>
            <w:vAlign w:val="center"/>
          </w:tcPr>
          <w:p w14:paraId="3E690DA0" w14:textId="77777777" w:rsidR="004A1266" w:rsidRDefault="00000000">
            <w:pPr>
              <w:spacing w:after="0" w:line="240" w:lineRule="auto"/>
            </w:pPr>
            <w:r>
              <w:rPr>
                <w:rFonts w:cs="Times New Roman"/>
                <w:sz w:val="19"/>
                <w:szCs w:val="19"/>
              </w:rPr>
              <w:t>One result row per auction</w:t>
            </w:r>
          </w:p>
        </w:tc>
      </w:tr>
      <w:tr w:rsidR="004A1266" w14:paraId="1BED2A7D" w14:textId="77777777">
        <w:trPr>
          <w:cantSplit/>
          <w:jc w:val="center"/>
        </w:trPr>
        <w:tc>
          <w:tcPr>
            <w:tcW w:w="1700" w:type="dxa"/>
            <w:shd w:val="clear" w:color="auto" w:fill="F2F5F9"/>
            <w:vAlign w:val="center"/>
          </w:tcPr>
          <w:p w14:paraId="33237872" w14:textId="77777777" w:rsidR="004A1266" w:rsidRDefault="00000000">
            <w:pPr>
              <w:spacing w:after="0" w:line="240" w:lineRule="auto"/>
            </w:pPr>
            <w:r>
              <w:rPr>
                <w:rFonts w:cs="Times New Roman"/>
                <w:sz w:val="19"/>
                <w:szCs w:val="19"/>
              </w:rPr>
              <w:t>watchlist</w:t>
            </w:r>
          </w:p>
        </w:tc>
        <w:tc>
          <w:tcPr>
            <w:tcW w:w="1800" w:type="dxa"/>
            <w:shd w:val="clear" w:color="auto" w:fill="F2F5F9"/>
            <w:vAlign w:val="center"/>
          </w:tcPr>
          <w:p w14:paraId="72D06AB4" w14:textId="77777777" w:rsidR="004A1266" w:rsidRDefault="00000000">
            <w:pPr>
              <w:spacing w:after="0" w:line="240" w:lineRule="auto"/>
            </w:pPr>
            <w:r>
              <w:rPr>
                <w:rFonts w:cs="Times New Roman"/>
                <w:sz w:val="19"/>
                <w:szCs w:val="19"/>
              </w:rPr>
              <w:t>(user_id, auction_id)</w:t>
            </w:r>
          </w:p>
        </w:tc>
        <w:tc>
          <w:tcPr>
            <w:tcW w:w="3600" w:type="dxa"/>
            <w:shd w:val="clear" w:color="auto" w:fill="F2F5F9"/>
            <w:vAlign w:val="center"/>
          </w:tcPr>
          <w:p w14:paraId="409A6B8F" w14:textId="77777777" w:rsidR="004A1266" w:rsidRDefault="00000000">
            <w:pPr>
              <w:spacing w:after="0" w:line="240" w:lineRule="auto"/>
            </w:pPr>
            <w:r>
              <w:rPr>
                <w:rFonts w:cs="Times New Roman"/>
                <w:sz w:val="19"/>
                <w:szCs w:val="19"/>
              </w:rPr>
              <w:t>user_id, auction_id (CASCADE)</w:t>
            </w:r>
          </w:p>
        </w:tc>
        <w:tc>
          <w:tcPr>
            <w:tcW w:w="3066" w:type="dxa"/>
            <w:shd w:val="clear" w:color="auto" w:fill="F2F5F9"/>
            <w:vAlign w:val="center"/>
          </w:tcPr>
          <w:p w14:paraId="7F1D23A3" w14:textId="77777777" w:rsidR="004A1266" w:rsidRDefault="00000000">
            <w:pPr>
              <w:spacing w:after="0" w:line="240" w:lineRule="auto"/>
            </w:pPr>
            <w:r>
              <w:rPr>
                <w:rFonts w:cs="Times New Roman"/>
                <w:sz w:val="19"/>
                <w:szCs w:val="19"/>
              </w:rPr>
              <w:t>Saved auctions</w:t>
            </w:r>
          </w:p>
        </w:tc>
      </w:tr>
      <w:tr w:rsidR="004A1266" w14:paraId="0F4A1F24" w14:textId="77777777">
        <w:trPr>
          <w:cantSplit/>
          <w:jc w:val="center"/>
        </w:trPr>
        <w:tc>
          <w:tcPr>
            <w:tcW w:w="1700" w:type="dxa"/>
            <w:vAlign w:val="center"/>
          </w:tcPr>
          <w:p w14:paraId="7483C411" w14:textId="77777777" w:rsidR="004A1266" w:rsidRDefault="00000000">
            <w:pPr>
              <w:spacing w:after="0" w:line="240" w:lineRule="auto"/>
            </w:pPr>
            <w:r>
              <w:rPr>
                <w:rFonts w:cs="Times New Roman"/>
                <w:sz w:val="19"/>
                <w:szCs w:val="19"/>
              </w:rPr>
              <w:t>visits</w:t>
            </w:r>
          </w:p>
        </w:tc>
        <w:tc>
          <w:tcPr>
            <w:tcW w:w="1800" w:type="dxa"/>
            <w:vAlign w:val="center"/>
          </w:tcPr>
          <w:p w14:paraId="7E05A507" w14:textId="77777777" w:rsidR="004A1266" w:rsidRDefault="00000000">
            <w:pPr>
              <w:spacing w:after="0" w:line="240" w:lineRule="auto"/>
            </w:pPr>
            <w:r>
              <w:rPr>
                <w:rFonts w:cs="Times New Roman"/>
                <w:sz w:val="19"/>
                <w:szCs w:val="19"/>
              </w:rPr>
              <w:t>(user_id, auction_id)</w:t>
            </w:r>
          </w:p>
        </w:tc>
        <w:tc>
          <w:tcPr>
            <w:tcW w:w="3600" w:type="dxa"/>
            <w:vAlign w:val="center"/>
          </w:tcPr>
          <w:p w14:paraId="3998EA44" w14:textId="77777777" w:rsidR="004A1266" w:rsidRDefault="00000000">
            <w:pPr>
              <w:spacing w:after="0" w:line="240" w:lineRule="auto"/>
            </w:pPr>
            <w:r>
              <w:rPr>
                <w:rFonts w:cs="Times New Roman"/>
                <w:sz w:val="19"/>
                <w:szCs w:val="19"/>
              </w:rPr>
              <w:t>user_id, auction_id (CASCADE)</w:t>
            </w:r>
          </w:p>
        </w:tc>
        <w:tc>
          <w:tcPr>
            <w:tcW w:w="3066" w:type="dxa"/>
            <w:vAlign w:val="center"/>
          </w:tcPr>
          <w:p w14:paraId="3A5FFBC2" w14:textId="77777777" w:rsidR="004A1266" w:rsidRDefault="00000000">
            <w:pPr>
              <w:spacing w:after="0" w:line="240" w:lineRule="auto"/>
            </w:pPr>
            <w:r>
              <w:rPr>
                <w:rFonts w:cs="Times New Roman"/>
                <w:sz w:val="19"/>
                <w:szCs w:val="19"/>
              </w:rPr>
              <w:t>Scheduled venue visits</w:t>
            </w:r>
          </w:p>
        </w:tc>
      </w:tr>
    </w:tbl>
    <w:p w14:paraId="29995D81" w14:textId="77777777" w:rsidR="004A1266" w:rsidRDefault="004A1266">
      <w:pPr>
        <w:spacing w:after="120"/>
      </w:pPr>
    </w:p>
    <w:p w14:paraId="7BA4E4E4" w14:textId="77777777" w:rsidR="004A1266" w:rsidRDefault="00000000">
      <w:r>
        <w:br w:type="page"/>
      </w:r>
    </w:p>
    <w:p w14:paraId="7FEE0685" w14:textId="77777777" w:rsidR="004A1266" w:rsidRDefault="00000000">
      <w:pPr>
        <w:spacing w:before="80" w:after="160" w:line="240" w:lineRule="auto"/>
      </w:pPr>
      <w:r>
        <w:rPr>
          <w:b/>
          <w:sz w:val="28"/>
        </w:rPr>
        <w:lastRenderedPageBreak/>
        <w:t>3.5 Authentication Libraries</w:t>
      </w:r>
    </w:p>
    <w:p w14:paraId="697D1AB8" w14:textId="77777777" w:rsidR="004A1266" w:rsidRDefault="00000000">
      <w:pPr>
        <w:spacing w:after="120"/>
        <w:ind w:firstLine="317"/>
      </w:pPr>
      <w:r>
        <w:rPr>
          <w:sz w:val="22"/>
        </w:rPr>
        <w:t>Passwords are hashed with bcrypt. JWT tokens carry the user identity and role so the backend can authenticate requests and authorize administrator operations. The token is attached to subsequent API requests by the client.</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10C214CC" w14:textId="77777777">
        <w:trPr>
          <w:cantSplit/>
          <w:jc w:val="center"/>
        </w:trPr>
        <w:tc>
          <w:tcPr>
            <w:tcW w:w="10166" w:type="dxa"/>
            <w:shd w:val="clear" w:color="auto" w:fill="252526"/>
          </w:tcPr>
          <w:p w14:paraId="7F76EF2A"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server/package.json</w:t>
            </w:r>
          </w:p>
        </w:tc>
      </w:tr>
      <w:tr w:rsidR="004A1266" w14:paraId="5C17CD12" w14:textId="77777777">
        <w:trPr>
          <w:jc w:val="center"/>
        </w:trPr>
        <w:tc>
          <w:tcPr>
            <w:tcW w:w="10166" w:type="dxa"/>
            <w:shd w:val="clear" w:color="auto" w:fill="1E1E1E"/>
          </w:tcPr>
          <w:p w14:paraId="00A49760" w14:textId="77777777" w:rsidR="004A1266" w:rsidRDefault="00000000">
            <w:pPr>
              <w:spacing w:after="0" w:line="205" w:lineRule="exact"/>
              <w:ind w:left="500" w:hanging="500"/>
            </w:pPr>
            <w:r>
              <w:rPr>
                <w:rFonts w:ascii="Consolas" w:eastAsia="Consolas" w:hAnsi="Consolas" w:cs="Consolas"/>
                <w:color w:val="858585"/>
                <w:sz w:val="15"/>
                <w:szCs w:val="15"/>
              </w:rPr>
              <w:t xml:space="preserve"> 1  </w:t>
            </w:r>
            <w:r>
              <w:rPr>
                <w:rFonts w:ascii="Consolas" w:eastAsia="Consolas" w:hAnsi="Consolas" w:cs="Consolas"/>
                <w:color w:val="D4D4D4"/>
                <w:sz w:val="15"/>
                <w:szCs w:val="15"/>
              </w:rPr>
              <w:t>{</w:t>
            </w:r>
          </w:p>
          <w:p w14:paraId="454FF95E" w14:textId="77777777" w:rsidR="004A1266" w:rsidRDefault="00000000">
            <w:pPr>
              <w:spacing w:after="0" w:line="205" w:lineRule="exact"/>
              <w:ind w:left="500" w:hanging="500"/>
            </w:pPr>
            <w:r>
              <w:rPr>
                <w:rFonts w:ascii="Consolas" w:eastAsia="Consolas" w:hAnsi="Consolas" w:cs="Consolas"/>
                <w:color w:val="858585"/>
                <w:sz w:val="15"/>
                <w:szCs w:val="15"/>
              </w:rPr>
              <w:t xml:space="preserve"> 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"name"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"auction-platform-server"</w:t>
            </w:r>
            <w:r>
              <w:rPr>
                <w:rFonts w:ascii="Consolas" w:eastAsia="Consolas" w:hAnsi="Consolas" w:cs="Consolas"/>
                <w:color w:val="D4D4D4"/>
                <w:sz w:val="15"/>
                <w:szCs w:val="15"/>
              </w:rPr>
              <w:t>,</w:t>
            </w:r>
          </w:p>
          <w:p w14:paraId="281E6D88" w14:textId="77777777" w:rsidR="004A1266" w:rsidRDefault="00000000">
            <w:pPr>
              <w:spacing w:after="0" w:line="205" w:lineRule="exact"/>
              <w:ind w:left="500" w:hanging="500"/>
            </w:pPr>
            <w:r>
              <w:rPr>
                <w:rFonts w:ascii="Consolas" w:eastAsia="Consolas" w:hAnsi="Consolas" w:cs="Consolas"/>
                <w:color w:val="858585"/>
                <w:sz w:val="15"/>
                <w:szCs w:val="15"/>
              </w:rPr>
              <w:t xml:space="preserve"> 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"version"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"1.0.0"</w:t>
            </w:r>
            <w:r>
              <w:rPr>
                <w:rFonts w:ascii="Consolas" w:eastAsia="Consolas" w:hAnsi="Consolas" w:cs="Consolas"/>
                <w:color w:val="D4D4D4"/>
                <w:sz w:val="15"/>
                <w:szCs w:val="15"/>
              </w:rPr>
              <w:t>,</w:t>
            </w:r>
          </w:p>
          <w:p w14:paraId="325CCC4E" w14:textId="77777777" w:rsidR="004A1266" w:rsidRDefault="00000000">
            <w:pPr>
              <w:spacing w:after="0" w:line="205" w:lineRule="exact"/>
              <w:ind w:left="500" w:hanging="500"/>
            </w:pPr>
            <w:r>
              <w:rPr>
                <w:rFonts w:ascii="Consolas" w:eastAsia="Consolas" w:hAnsi="Consolas" w:cs="Consolas"/>
                <w:color w:val="858585"/>
                <w:sz w:val="15"/>
                <w:szCs w:val="15"/>
              </w:rPr>
              <w:t xml:space="preserve"> 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"description"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"Online Auction &amp; Bidding Platform - backend with real-time concurrency handling"</w:t>
            </w:r>
            <w:r>
              <w:rPr>
                <w:rFonts w:ascii="Consolas" w:eastAsia="Consolas" w:hAnsi="Consolas" w:cs="Consolas"/>
                <w:color w:val="D4D4D4"/>
                <w:sz w:val="15"/>
                <w:szCs w:val="15"/>
              </w:rPr>
              <w:t>,</w:t>
            </w:r>
          </w:p>
          <w:p w14:paraId="2D169445" w14:textId="77777777" w:rsidR="004A1266" w:rsidRDefault="00000000">
            <w:pPr>
              <w:spacing w:after="0" w:line="205" w:lineRule="exact"/>
              <w:ind w:left="500" w:hanging="500"/>
            </w:pPr>
            <w:r>
              <w:rPr>
                <w:rFonts w:ascii="Consolas" w:eastAsia="Consolas" w:hAnsi="Consolas" w:cs="Consolas"/>
                <w:color w:val="858585"/>
                <w:sz w:val="15"/>
                <w:szCs w:val="15"/>
              </w:rPr>
              <w:t xml:space="preserve"> 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"main"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"server.js"</w:t>
            </w:r>
            <w:r>
              <w:rPr>
                <w:rFonts w:ascii="Consolas" w:eastAsia="Consolas" w:hAnsi="Consolas" w:cs="Consolas"/>
                <w:color w:val="D4D4D4"/>
                <w:sz w:val="15"/>
                <w:szCs w:val="15"/>
              </w:rPr>
              <w:t>,</w:t>
            </w:r>
          </w:p>
          <w:p w14:paraId="5642DCED" w14:textId="77777777" w:rsidR="004A1266" w:rsidRDefault="00000000">
            <w:pPr>
              <w:spacing w:after="0" w:line="205" w:lineRule="exact"/>
              <w:ind w:left="500" w:hanging="500"/>
            </w:pPr>
            <w:r>
              <w:rPr>
                <w:rFonts w:ascii="Consolas" w:eastAsia="Consolas" w:hAnsi="Consolas" w:cs="Consolas"/>
                <w:color w:val="858585"/>
                <w:sz w:val="15"/>
                <w:szCs w:val="15"/>
              </w:rPr>
              <w:t xml:space="preserve"> 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"type"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"commonjs"</w:t>
            </w:r>
            <w:r>
              <w:rPr>
                <w:rFonts w:ascii="Consolas" w:eastAsia="Consolas" w:hAnsi="Consolas" w:cs="Consolas"/>
                <w:color w:val="D4D4D4"/>
                <w:sz w:val="15"/>
                <w:szCs w:val="15"/>
              </w:rPr>
              <w:t>,</w:t>
            </w:r>
          </w:p>
          <w:p w14:paraId="5E226356" w14:textId="77777777" w:rsidR="004A1266" w:rsidRDefault="00000000">
            <w:pPr>
              <w:spacing w:after="0" w:line="205" w:lineRule="exact"/>
              <w:ind w:left="500" w:hanging="500"/>
            </w:pPr>
            <w:r>
              <w:rPr>
                <w:rFonts w:ascii="Consolas" w:eastAsia="Consolas" w:hAnsi="Consolas" w:cs="Consolas"/>
                <w:color w:val="858585"/>
                <w:sz w:val="15"/>
                <w:szCs w:val="15"/>
              </w:rPr>
              <w:t xml:space="preserve"> 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"scripts"</w:t>
            </w:r>
            <w:r>
              <w:rPr>
                <w:rFonts w:ascii="Consolas" w:eastAsia="Consolas" w:hAnsi="Consolas" w:cs="Consolas"/>
                <w:color w:val="D4D4D4"/>
                <w:sz w:val="15"/>
                <w:szCs w:val="15"/>
              </w:rPr>
              <w:t>: {</w:t>
            </w:r>
          </w:p>
          <w:p w14:paraId="6849C204" w14:textId="77777777" w:rsidR="004A1266" w:rsidRDefault="00000000">
            <w:pPr>
              <w:spacing w:after="0" w:line="205" w:lineRule="exact"/>
              <w:ind w:left="500" w:hanging="500"/>
            </w:pPr>
            <w:r>
              <w:rPr>
                <w:rFonts w:ascii="Consolas" w:eastAsia="Consolas" w:hAnsi="Consolas" w:cs="Consolas"/>
                <w:color w:val="858585"/>
                <w:sz w:val="15"/>
                <w:szCs w:val="15"/>
              </w:rPr>
              <w:t xml:space="preserve"> 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"start"</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"node server.js"</w:t>
            </w:r>
            <w:r>
              <w:rPr>
                <w:rFonts w:ascii="Consolas" w:eastAsia="Consolas" w:hAnsi="Consolas" w:cs="Consolas"/>
                <w:color w:val="D4D4D4"/>
                <w:sz w:val="15"/>
                <w:szCs w:val="15"/>
              </w:rPr>
              <w:t>,</w:t>
            </w:r>
          </w:p>
          <w:p w14:paraId="70A5033E" w14:textId="77777777" w:rsidR="004A1266" w:rsidRDefault="00000000">
            <w:pPr>
              <w:spacing w:after="0" w:line="205" w:lineRule="exact"/>
              <w:ind w:left="500" w:hanging="500"/>
            </w:pPr>
            <w:r>
              <w:rPr>
                <w:rFonts w:ascii="Consolas" w:eastAsia="Consolas" w:hAnsi="Consolas" w:cs="Consolas"/>
                <w:color w:val="858585"/>
                <w:sz w:val="15"/>
                <w:szCs w:val="15"/>
              </w:rPr>
              <w:t xml:space="preserve"> 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"dev"</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"nodemon server.js"</w:t>
            </w:r>
            <w:r>
              <w:rPr>
                <w:rFonts w:ascii="Consolas" w:eastAsia="Consolas" w:hAnsi="Consolas" w:cs="Consolas"/>
                <w:color w:val="D4D4D4"/>
                <w:sz w:val="15"/>
                <w:szCs w:val="15"/>
              </w:rPr>
              <w:t>,</w:t>
            </w:r>
          </w:p>
          <w:p w14:paraId="057A6208" w14:textId="77777777" w:rsidR="004A1266" w:rsidRDefault="00000000">
            <w:pPr>
              <w:spacing w:after="0" w:line="205" w:lineRule="exact"/>
              <w:ind w:left="500" w:hanging="500"/>
            </w:pPr>
            <w:r>
              <w:rPr>
                <w:rFonts w:ascii="Consolas" w:eastAsia="Consolas" w:hAnsi="Consolas" w:cs="Consolas"/>
                <w:color w:val="858585"/>
                <w:sz w:val="15"/>
                <w:szCs w:val="15"/>
              </w:rPr>
              <w:t xml:space="preserve">10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"test:concurrency"</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"node test/concurrentBidTest.js"</w:t>
            </w:r>
            <w:r>
              <w:rPr>
                <w:rFonts w:ascii="Consolas" w:eastAsia="Consolas" w:hAnsi="Consolas" w:cs="Consolas"/>
                <w:color w:val="D4D4D4"/>
                <w:sz w:val="15"/>
                <w:szCs w:val="15"/>
              </w:rPr>
              <w:t>,</w:t>
            </w:r>
          </w:p>
          <w:p w14:paraId="430F6DCD" w14:textId="77777777" w:rsidR="004A1266" w:rsidRDefault="00000000">
            <w:pPr>
              <w:spacing w:after="0" w:line="205" w:lineRule="exact"/>
              <w:ind w:left="500" w:hanging="500"/>
            </w:pPr>
            <w:r>
              <w:rPr>
                <w:rFonts w:ascii="Consolas" w:eastAsia="Consolas" w:hAnsi="Consolas" w:cs="Consolas"/>
                <w:color w:val="858585"/>
                <w:sz w:val="15"/>
                <w:szCs w:val="15"/>
              </w:rPr>
              <w:t xml:space="preserve">11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"refresh:expo"</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"node scripts/refreshExpo.js"</w:t>
            </w:r>
          </w:p>
          <w:p w14:paraId="41F42159" w14:textId="77777777" w:rsidR="004A1266" w:rsidRDefault="00000000">
            <w:pPr>
              <w:spacing w:after="0" w:line="205" w:lineRule="exact"/>
              <w:ind w:left="500" w:hanging="500"/>
            </w:pPr>
            <w:r>
              <w:rPr>
                <w:rFonts w:ascii="Consolas" w:eastAsia="Consolas" w:hAnsi="Consolas" w:cs="Consolas"/>
                <w:color w:val="858585"/>
                <w:sz w:val="15"/>
                <w:szCs w:val="15"/>
              </w:rPr>
              <w:t xml:space="preserve">12  </w:t>
            </w:r>
            <w:r>
              <w:rPr>
                <w:rFonts w:ascii="Consolas" w:eastAsia="Consolas" w:hAnsi="Consolas" w:cs="Consolas"/>
                <w:color w:val="D4D4D4"/>
                <w:sz w:val="15"/>
                <w:szCs w:val="15"/>
              </w:rPr>
              <w:t xml:space="preserve">  },</w:t>
            </w:r>
          </w:p>
          <w:p w14:paraId="4DB01EEF" w14:textId="77777777" w:rsidR="004A1266" w:rsidRDefault="00000000">
            <w:pPr>
              <w:spacing w:after="0" w:line="205" w:lineRule="exact"/>
              <w:ind w:left="500" w:hanging="500"/>
            </w:pPr>
            <w:r>
              <w:rPr>
                <w:rFonts w:ascii="Consolas" w:eastAsia="Consolas" w:hAnsi="Consolas" w:cs="Consolas"/>
                <w:color w:val="858585"/>
                <w:sz w:val="15"/>
                <w:szCs w:val="15"/>
              </w:rPr>
              <w:t xml:space="preserve">13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"dependencies"</w:t>
            </w:r>
            <w:r>
              <w:rPr>
                <w:rFonts w:ascii="Consolas" w:eastAsia="Consolas" w:hAnsi="Consolas" w:cs="Consolas"/>
                <w:color w:val="D4D4D4"/>
                <w:sz w:val="15"/>
                <w:szCs w:val="15"/>
              </w:rPr>
              <w:t>: {</w:t>
            </w:r>
          </w:p>
          <w:p w14:paraId="789F9B3A" w14:textId="77777777" w:rsidR="004A1266" w:rsidRDefault="00000000">
            <w:pPr>
              <w:spacing w:after="0" w:line="205" w:lineRule="exact"/>
              <w:ind w:left="500" w:hanging="500"/>
            </w:pPr>
            <w:r>
              <w:rPr>
                <w:rFonts w:ascii="Consolas" w:eastAsia="Consolas" w:hAnsi="Consolas" w:cs="Consolas"/>
                <w:color w:val="858585"/>
                <w:sz w:val="15"/>
                <w:szCs w:val="15"/>
              </w:rPr>
              <w:t xml:space="preserve">14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"bcrypt"</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"^5.1.1"</w:t>
            </w:r>
            <w:r>
              <w:rPr>
                <w:rFonts w:ascii="Consolas" w:eastAsia="Consolas" w:hAnsi="Consolas" w:cs="Consolas"/>
                <w:color w:val="D4D4D4"/>
                <w:sz w:val="15"/>
                <w:szCs w:val="15"/>
              </w:rPr>
              <w:t>,</w:t>
            </w:r>
          </w:p>
          <w:p w14:paraId="1E12E932" w14:textId="77777777" w:rsidR="004A1266" w:rsidRDefault="00000000">
            <w:pPr>
              <w:spacing w:after="0" w:line="205" w:lineRule="exact"/>
              <w:ind w:left="500" w:hanging="500"/>
            </w:pPr>
            <w:r>
              <w:rPr>
                <w:rFonts w:ascii="Consolas" w:eastAsia="Consolas" w:hAnsi="Consolas" w:cs="Consolas"/>
                <w:color w:val="858585"/>
                <w:sz w:val="15"/>
                <w:szCs w:val="15"/>
              </w:rPr>
              <w:t xml:space="preserve">15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"cors"</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"^2.8.5"</w:t>
            </w:r>
            <w:r>
              <w:rPr>
                <w:rFonts w:ascii="Consolas" w:eastAsia="Consolas" w:hAnsi="Consolas" w:cs="Consolas"/>
                <w:color w:val="D4D4D4"/>
                <w:sz w:val="15"/>
                <w:szCs w:val="15"/>
              </w:rPr>
              <w:t>,</w:t>
            </w:r>
          </w:p>
          <w:p w14:paraId="5688F702" w14:textId="77777777" w:rsidR="004A1266" w:rsidRDefault="00000000">
            <w:pPr>
              <w:spacing w:after="0" w:line="205" w:lineRule="exact"/>
              <w:ind w:left="500" w:hanging="500"/>
            </w:pPr>
            <w:r>
              <w:rPr>
                <w:rFonts w:ascii="Consolas" w:eastAsia="Consolas" w:hAnsi="Consolas" w:cs="Consolas"/>
                <w:color w:val="858585"/>
                <w:sz w:val="15"/>
                <w:szCs w:val="15"/>
              </w:rPr>
              <w:t xml:space="preserve">16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"dotenv"</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"^16.4.5"</w:t>
            </w:r>
            <w:r>
              <w:rPr>
                <w:rFonts w:ascii="Consolas" w:eastAsia="Consolas" w:hAnsi="Consolas" w:cs="Consolas"/>
                <w:color w:val="D4D4D4"/>
                <w:sz w:val="15"/>
                <w:szCs w:val="15"/>
              </w:rPr>
              <w:t>,</w:t>
            </w:r>
          </w:p>
          <w:p w14:paraId="5F78EB61" w14:textId="77777777" w:rsidR="004A1266" w:rsidRDefault="00000000">
            <w:pPr>
              <w:spacing w:after="0" w:line="205" w:lineRule="exact"/>
              <w:ind w:left="500" w:hanging="500"/>
            </w:pPr>
            <w:r>
              <w:rPr>
                <w:rFonts w:ascii="Consolas" w:eastAsia="Consolas" w:hAnsi="Consolas" w:cs="Consolas"/>
                <w:color w:val="858585"/>
                <w:sz w:val="15"/>
                <w:szCs w:val="15"/>
              </w:rPr>
              <w:t xml:space="preserve">17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"express"</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"^4.19.2"</w:t>
            </w:r>
            <w:r>
              <w:rPr>
                <w:rFonts w:ascii="Consolas" w:eastAsia="Consolas" w:hAnsi="Consolas" w:cs="Consolas"/>
                <w:color w:val="D4D4D4"/>
                <w:sz w:val="15"/>
                <w:szCs w:val="15"/>
              </w:rPr>
              <w:t>,</w:t>
            </w:r>
          </w:p>
          <w:p w14:paraId="3CEAD868" w14:textId="77777777" w:rsidR="004A1266" w:rsidRDefault="00000000">
            <w:pPr>
              <w:spacing w:after="0" w:line="205" w:lineRule="exact"/>
              <w:ind w:left="500" w:hanging="500"/>
            </w:pPr>
            <w:r>
              <w:rPr>
                <w:rFonts w:ascii="Consolas" w:eastAsia="Consolas" w:hAnsi="Consolas" w:cs="Consolas"/>
                <w:color w:val="858585"/>
                <w:sz w:val="15"/>
                <w:szCs w:val="15"/>
              </w:rPr>
              <w:t xml:space="preserve">18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"jsonwebtoken"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"^9.0.2"</w:t>
            </w:r>
            <w:r>
              <w:rPr>
                <w:rFonts w:ascii="Consolas" w:eastAsia="Consolas" w:hAnsi="Consolas" w:cs="Consolas"/>
                <w:color w:val="D4D4D4"/>
                <w:sz w:val="15"/>
                <w:szCs w:val="15"/>
              </w:rPr>
              <w:t>,</w:t>
            </w:r>
          </w:p>
          <w:p w14:paraId="187CE467" w14:textId="77777777" w:rsidR="004A1266" w:rsidRDefault="00000000">
            <w:pPr>
              <w:spacing w:after="0" w:line="205" w:lineRule="exact"/>
              <w:ind w:left="500" w:hanging="500"/>
            </w:pPr>
            <w:r>
              <w:rPr>
                <w:rFonts w:ascii="Consolas" w:eastAsia="Consolas" w:hAnsi="Consolas" w:cs="Consolas"/>
                <w:color w:val="858585"/>
                <w:sz w:val="15"/>
                <w:szCs w:val="15"/>
              </w:rPr>
              <w:t xml:space="preserve">19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"mysql2"</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"^3.11.0"</w:t>
            </w:r>
            <w:r>
              <w:rPr>
                <w:rFonts w:ascii="Consolas" w:eastAsia="Consolas" w:hAnsi="Consolas" w:cs="Consolas"/>
                <w:color w:val="D4D4D4"/>
                <w:sz w:val="15"/>
                <w:szCs w:val="15"/>
              </w:rPr>
              <w:t>,</w:t>
            </w:r>
          </w:p>
          <w:p w14:paraId="0A52F600" w14:textId="77777777" w:rsidR="004A1266" w:rsidRDefault="00000000">
            <w:pPr>
              <w:spacing w:after="0" w:line="205" w:lineRule="exact"/>
              <w:ind w:left="500" w:hanging="500"/>
            </w:pPr>
            <w:r>
              <w:rPr>
                <w:rFonts w:ascii="Consolas" w:eastAsia="Consolas" w:hAnsi="Consolas" w:cs="Consolas"/>
                <w:color w:val="858585"/>
                <w:sz w:val="15"/>
                <w:szCs w:val="15"/>
              </w:rPr>
              <w:t xml:space="preserve">20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"node-cron"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"^3.0.3"</w:t>
            </w:r>
            <w:r>
              <w:rPr>
                <w:rFonts w:ascii="Consolas" w:eastAsia="Consolas" w:hAnsi="Consolas" w:cs="Consolas"/>
                <w:color w:val="D4D4D4"/>
                <w:sz w:val="15"/>
                <w:szCs w:val="15"/>
              </w:rPr>
              <w:t>,</w:t>
            </w:r>
          </w:p>
          <w:p w14:paraId="2BB4026B" w14:textId="77777777" w:rsidR="004A1266" w:rsidRDefault="00000000">
            <w:pPr>
              <w:spacing w:after="0" w:line="205" w:lineRule="exact"/>
              <w:ind w:left="500" w:hanging="500"/>
            </w:pPr>
            <w:r>
              <w:rPr>
                <w:rFonts w:ascii="Consolas" w:eastAsia="Consolas" w:hAnsi="Consolas" w:cs="Consolas"/>
                <w:color w:val="858585"/>
                <w:sz w:val="15"/>
                <w:szCs w:val="15"/>
              </w:rPr>
              <w:t xml:space="preserve">21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"socket.io"</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"^4.7.5"</w:t>
            </w:r>
          </w:p>
          <w:p w14:paraId="33CD80FD" w14:textId="77777777" w:rsidR="004A1266" w:rsidRDefault="00000000">
            <w:pPr>
              <w:spacing w:after="0" w:line="205" w:lineRule="exact"/>
              <w:ind w:left="500" w:hanging="500"/>
            </w:pPr>
            <w:r>
              <w:rPr>
                <w:rFonts w:ascii="Consolas" w:eastAsia="Consolas" w:hAnsi="Consolas" w:cs="Consolas"/>
                <w:color w:val="858585"/>
                <w:sz w:val="15"/>
                <w:szCs w:val="15"/>
              </w:rPr>
              <w:t xml:space="preserve">22  </w:t>
            </w:r>
            <w:r>
              <w:rPr>
                <w:rFonts w:ascii="Consolas" w:eastAsia="Consolas" w:hAnsi="Consolas" w:cs="Consolas"/>
                <w:color w:val="D4D4D4"/>
                <w:sz w:val="15"/>
                <w:szCs w:val="15"/>
              </w:rPr>
              <w:t xml:space="preserve">  },</w:t>
            </w:r>
          </w:p>
          <w:p w14:paraId="6DDA33A3" w14:textId="77777777" w:rsidR="004A1266" w:rsidRDefault="00000000">
            <w:pPr>
              <w:spacing w:after="0" w:line="205" w:lineRule="exact"/>
              <w:ind w:left="500" w:hanging="500"/>
            </w:pPr>
            <w:r>
              <w:rPr>
                <w:rFonts w:ascii="Consolas" w:eastAsia="Consolas" w:hAnsi="Consolas" w:cs="Consolas"/>
                <w:color w:val="858585"/>
                <w:sz w:val="15"/>
                <w:szCs w:val="15"/>
              </w:rPr>
              <w:t xml:space="preserve">23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"devDependencies"</w:t>
            </w:r>
            <w:r>
              <w:rPr>
                <w:rFonts w:ascii="Consolas" w:eastAsia="Consolas" w:hAnsi="Consolas" w:cs="Consolas"/>
                <w:color w:val="D4D4D4"/>
                <w:sz w:val="15"/>
                <w:szCs w:val="15"/>
              </w:rPr>
              <w:t>: {</w:t>
            </w:r>
          </w:p>
          <w:p w14:paraId="66FBEA3A" w14:textId="77777777" w:rsidR="004A1266" w:rsidRDefault="00000000">
            <w:pPr>
              <w:spacing w:after="0" w:line="205" w:lineRule="exact"/>
              <w:ind w:left="500" w:hanging="500"/>
            </w:pPr>
            <w:r>
              <w:rPr>
                <w:rFonts w:ascii="Consolas" w:eastAsia="Consolas" w:hAnsi="Consolas" w:cs="Consolas"/>
                <w:color w:val="858585"/>
                <w:sz w:val="15"/>
                <w:szCs w:val="15"/>
              </w:rPr>
              <w:t xml:space="preserve">24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"axios"</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"^1.7.2"</w:t>
            </w:r>
            <w:r>
              <w:rPr>
                <w:rFonts w:ascii="Consolas" w:eastAsia="Consolas" w:hAnsi="Consolas" w:cs="Consolas"/>
                <w:color w:val="D4D4D4"/>
                <w:sz w:val="15"/>
                <w:szCs w:val="15"/>
              </w:rPr>
              <w:t>,</w:t>
            </w:r>
          </w:p>
          <w:p w14:paraId="69559034" w14:textId="77777777" w:rsidR="004A1266" w:rsidRDefault="00000000">
            <w:pPr>
              <w:spacing w:after="0" w:line="205" w:lineRule="exact"/>
              <w:ind w:left="500" w:hanging="500"/>
            </w:pPr>
            <w:r>
              <w:rPr>
                <w:rFonts w:ascii="Consolas" w:eastAsia="Consolas" w:hAnsi="Consolas" w:cs="Consolas"/>
                <w:color w:val="858585"/>
                <w:sz w:val="15"/>
                <w:szCs w:val="15"/>
              </w:rPr>
              <w:t xml:space="preserve">25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"nodemon"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"^3.1.4"</w:t>
            </w:r>
          </w:p>
          <w:p w14:paraId="128A12A1" w14:textId="77777777" w:rsidR="004A1266" w:rsidRDefault="00000000">
            <w:pPr>
              <w:spacing w:after="0" w:line="205" w:lineRule="exact"/>
              <w:ind w:left="500" w:hanging="500"/>
            </w:pPr>
            <w:r>
              <w:rPr>
                <w:rFonts w:ascii="Consolas" w:eastAsia="Consolas" w:hAnsi="Consolas" w:cs="Consolas"/>
                <w:color w:val="858585"/>
                <w:sz w:val="15"/>
                <w:szCs w:val="15"/>
              </w:rPr>
              <w:t xml:space="preserve">26  </w:t>
            </w:r>
            <w:r>
              <w:rPr>
                <w:rFonts w:ascii="Consolas" w:eastAsia="Consolas" w:hAnsi="Consolas" w:cs="Consolas"/>
                <w:color w:val="D4D4D4"/>
                <w:sz w:val="15"/>
                <w:szCs w:val="15"/>
              </w:rPr>
              <w:t xml:space="preserve">  }</w:t>
            </w:r>
          </w:p>
          <w:p w14:paraId="55F96801" w14:textId="77777777" w:rsidR="004A1266" w:rsidRDefault="00000000">
            <w:pPr>
              <w:spacing w:after="0" w:line="205" w:lineRule="exact"/>
              <w:ind w:left="500" w:hanging="500"/>
            </w:pPr>
            <w:r>
              <w:rPr>
                <w:rFonts w:ascii="Consolas" w:eastAsia="Consolas" w:hAnsi="Consolas" w:cs="Consolas"/>
                <w:color w:val="858585"/>
                <w:sz w:val="15"/>
                <w:szCs w:val="15"/>
              </w:rPr>
              <w:t xml:space="preserve">27  </w:t>
            </w:r>
            <w:r>
              <w:rPr>
                <w:rFonts w:ascii="Consolas" w:eastAsia="Consolas" w:hAnsi="Consolas" w:cs="Consolas"/>
                <w:color w:val="D4D4D4"/>
                <w:sz w:val="15"/>
                <w:szCs w:val="15"/>
              </w:rPr>
              <w:t>}</w:t>
            </w:r>
          </w:p>
        </w:tc>
      </w:tr>
    </w:tbl>
    <w:p w14:paraId="18231C29" w14:textId="77777777" w:rsidR="004A1266" w:rsidRDefault="00000000">
      <w:r>
        <w:br w:type="page"/>
      </w:r>
    </w:p>
    <w:p w14:paraId="15FC0499" w14:textId="77777777" w:rsidR="004A1266" w:rsidRDefault="00000000">
      <w:pPr>
        <w:spacing w:before="80" w:after="160" w:line="240" w:lineRule="auto"/>
      </w:pPr>
      <w:r>
        <w:rPr>
          <w:b/>
          <w:sz w:val="28"/>
        </w:rPr>
        <w:lastRenderedPageBreak/>
        <w:t>3.6 Real-Time Communication</w:t>
      </w:r>
    </w:p>
    <w:p w14:paraId="004921CD" w14:textId="77777777" w:rsidR="004A1266" w:rsidRDefault="00000000">
      <w:pPr>
        <w:spacing w:after="120"/>
        <w:ind w:firstLine="317"/>
      </w:pPr>
      <w:r>
        <w:rPr>
          <w:sz w:val="22"/>
        </w:rPr>
        <w:t>Socket.IO provides auction rooms and personal notification rooms. After a successful bid, the server emits a bid update to the auction room and can notify the previous highest bidder that they have been outbid.</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3FB57A11" w14:textId="77777777">
        <w:trPr>
          <w:cantSplit/>
          <w:jc w:val="center"/>
        </w:trPr>
        <w:tc>
          <w:tcPr>
            <w:tcW w:w="10166" w:type="dxa"/>
            <w:shd w:val="clear" w:color="auto" w:fill="252526"/>
          </w:tcPr>
          <w:p w14:paraId="10A25C24"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server/sockets/index.js</w:t>
            </w:r>
          </w:p>
        </w:tc>
      </w:tr>
      <w:tr w:rsidR="004A1266" w14:paraId="4B86CB0E" w14:textId="77777777">
        <w:trPr>
          <w:jc w:val="center"/>
        </w:trPr>
        <w:tc>
          <w:tcPr>
            <w:tcW w:w="10166" w:type="dxa"/>
            <w:shd w:val="clear" w:color="auto" w:fill="1E1E1E"/>
          </w:tcPr>
          <w:p w14:paraId="3018ADBB" w14:textId="77777777" w:rsidR="004A1266" w:rsidRDefault="00000000">
            <w:pPr>
              <w:spacing w:after="0" w:line="205" w:lineRule="exact"/>
              <w:ind w:left="500" w:hanging="500"/>
            </w:pPr>
            <w:r>
              <w:rPr>
                <w:rFonts w:ascii="Consolas" w:eastAsia="Consolas" w:hAnsi="Consolas" w:cs="Consolas"/>
                <w:color w:val="858585"/>
                <w:sz w:val="15"/>
                <w:szCs w:val="15"/>
              </w:rPr>
              <w:t xml:space="preserve"> 1  </w:t>
            </w:r>
            <w:r>
              <w:rPr>
                <w:rFonts w:ascii="Consolas" w:eastAsia="Consolas" w:hAnsi="Consolas" w:cs="Consolas"/>
                <w:color w:val="569CD6"/>
                <w:sz w:val="15"/>
                <w:szCs w:val="15"/>
              </w:rPr>
              <w:t>function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registerSocketHandlers</w:t>
            </w:r>
            <w:r>
              <w:rPr>
                <w:rFonts w:ascii="Consolas" w:eastAsia="Consolas" w:hAnsi="Consolas" w:cs="Consolas"/>
                <w:color w:val="D4D4D4"/>
                <w:sz w:val="15"/>
                <w:szCs w:val="15"/>
              </w:rPr>
              <w:t>(</w:t>
            </w:r>
            <w:r>
              <w:rPr>
                <w:rFonts w:ascii="Consolas" w:eastAsia="Consolas" w:hAnsi="Consolas" w:cs="Consolas"/>
                <w:color w:val="9CDCFE"/>
                <w:sz w:val="15"/>
                <w:szCs w:val="15"/>
              </w:rPr>
              <w:t>io</w:t>
            </w:r>
            <w:r>
              <w:rPr>
                <w:rFonts w:ascii="Consolas" w:eastAsia="Consolas" w:hAnsi="Consolas" w:cs="Consolas"/>
                <w:color w:val="D4D4D4"/>
                <w:sz w:val="15"/>
                <w:szCs w:val="15"/>
              </w:rPr>
              <w:t>) {</w:t>
            </w:r>
          </w:p>
          <w:p w14:paraId="3DCDBCE5" w14:textId="77777777" w:rsidR="004A1266" w:rsidRDefault="00000000">
            <w:pPr>
              <w:spacing w:after="0" w:line="205" w:lineRule="exact"/>
              <w:ind w:left="500" w:hanging="500"/>
            </w:pPr>
            <w:r>
              <w:rPr>
                <w:rFonts w:ascii="Consolas" w:eastAsia="Consolas" w:hAnsi="Consolas" w:cs="Consolas"/>
                <w:color w:val="858585"/>
                <w:sz w:val="15"/>
                <w:szCs w:val="15"/>
              </w:rPr>
              <w:t xml:space="preserve"> 2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io</w:t>
            </w:r>
            <w:r>
              <w:rPr>
                <w:rFonts w:ascii="Consolas" w:eastAsia="Consolas" w:hAnsi="Consolas" w:cs="Consolas"/>
                <w:color w:val="D4D4D4"/>
                <w:sz w:val="15"/>
                <w:szCs w:val="15"/>
              </w:rPr>
              <w:t>.</w:t>
            </w:r>
            <w:r>
              <w:rPr>
                <w:rFonts w:ascii="Consolas" w:eastAsia="Consolas" w:hAnsi="Consolas" w:cs="Consolas"/>
                <w:color w:val="9CDCFE"/>
                <w:sz w:val="15"/>
                <w:szCs w:val="15"/>
              </w:rPr>
              <w:t>on</w:t>
            </w:r>
            <w:r>
              <w:rPr>
                <w:rFonts w:ascii="Consolas" w:eastAsia="Consolas" w:hAnsi="Consolas" w:cs="Consolas"/>
                <w:color w:val="D4D4D4"/>
                <w:sz w:val="15"/>
                <w:szCs w:val="15"/>
              </w:rPr>
              <w:t>(</w:t>
            </w:r>
            <w:r>
              <w:rPr>
                <w:rFonts w:ascii="Consolas" w:eastAsia="Consolas" w:hAnsi="Consolas" w:cs="Consolas"/>
                <w:color w:val="CE9178"/>
                <w:sz w:val="15"/>
                <w:szCs w:val="15"/>
              </w:rPr>
              <w:t>'connection'</w:t>
            </w:r>
            <w:r>
              <w:rPr>
                <w:rFonts w:ascii="Consolas" w:eastAsia="Consolas" w:hAnsi="Consolas" w:cs="Consolas"/>
                <w:color w:val="D4D4D4"/>
                <w:sz w:val="15"/>
                <w:szCs w:val="15"/>
              </w:rPr>
              <w:t>, (</w:t>
            </w:r>
            <w:r>
              <w:rPr>
                <w:rFonts w:ascii="Consolas" w:eastAsia="Consolas" w:hAnsi="Consolas" w:cs="Consolas"/>
                <w:color w:val="9CDCFE"/>
                <w:sz w:val="15"/>
                <w:szCs w:val="15"/>
              </w:rPr>
              <w:t>socket</w:t>
            </w:r>
            <w:r>
              <w:rPr>
                <w:rFonts w:ascii="Consolas" w:eastAsia="Consolas" w:hAnsi="Consolas" w:cs="Consolas"/>
                <w:color w:val="D4D4D4"/>
                <w:sz w:val="15"/>
                <w:szCs w:val="15"/>
              </w:rPr>
              <w:t>) =&gt; {</w:t>
            </w:r>
          </w:p>
          <w:p w14:paraId="18D46E7E" w14:textId="77777777" w:rsidR="004A1266" w:rsidRDefault="00000000">
            <w:pPr>
              <w:spacing w:after="0" w:line="205" w:lineRule="exact"/>
              <w:ind w:left="500" w:hanging="500"/>
            </w:pPr>
            <w:r>
              <w:rPr>
                <w:rFonts w:ascii="Consolas" w:eastAsia="Consolas" w:hAnsi="Consolas" w:cs="Consolas"/>
                <w:color w:val="858585"/>
                <w:sz w:val="15"/>
                <w:szCs w:val="15"/>
              </w:rPr>
              <w:t xml:space="preserve"> 3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socket</w:t>
            </w:r>
            <w:r>
              <w:rPr>
                <w:rFonts w:ascii="Consolas" w:eastAsia="Consolas" w:hAnsi="Consolas" w:cs="Consolas"/>
                <w:color w:val="D4D4D4"/>
                <w:sz w:val="15"/>
                <w:szCs w:val="15"/>
              </w:rPr>
              <w:t>.</w:t>
            </w:r>
            <w:r>
              <w:rPr>
                <w:rFonts w:ascii="Consolas" w:eastAsia="Consolas" w:hAnsi="Consolas" w:cs="Consolas"/>
                <w:color w:val="9CDCFE"/>
                <w:sz w:val="15"/>
                <w:szCs w:val="15"/>
              </w:rPr>
              <w:t>on</w:t>
            </w:r>
            <w:r>
              <w:rPr>
                <w:rFonts w:ascii="Consolas" w:eastAsia="Consolas" w:hAnsi="Consolas" w:cs="Consolas"/>
                <w:color w:val="D4D4D4"/>
                <w:sz w:val="15"/>
                <w:szCs w:val="15"/>
              </w:rPr>
              <w:t>(</w:t>
            </w:r>
            <w:r>
              <w:rPr>
                <w:rFonts w:ascii="Consolas" w:eastAsia="Consolas" w:hAnsi="Consolas" w:cs="Consolas"/>
                <w:color w:val="CE9178"/>
                <w:sz w:val="15"/>
                <w:szCs w:val="15"/>
              </w:rPr>
              <w:t>'join_auction'</w:t>
            </w:r>
            <w:r>
              <w:rPr>
                <w:rFonts w:ascii="Consolas" w:eastAsia="Consolas" w:hAnsi="Consolas" w:cs="Consolas"/>
                <w:color w:val="D4D4D4"/>
                <w:sz w:val="15"/>
                <w:szCs w:val="15"/>
              </w:rPr>
              <w:t>, (</w:t>
            </w:r>
            <w:r>
              <w:rPr>
                <w:rFonts w:ascii="Consolas" w:eastAsia="Consolas" w:hAnsi="Consolas" w:cs="Consolas"/>
                <w:color w:val="9CDCFE"/>
                <w:sz w:val="15"/>
                <w:szCs w:val="15"/>
              </w:rPr>
              <w:t>auctionId</w:t>
            </w:r>
            <w:r>
              <w:rPr>
                <w:rFonts w:ascii="Consolas" w:eastAsia="Consolas" w:hAnsi="Consolas" w:cs="Consolas"/>
                <w:color w:val="D4D4D4"/>
                <w:sz w:val="15"/>
                <w:szCs w:val="15"/>
              </w:rPr>
              <w:t>) =&gt; {</w:t>
            </w:r>
          </w:p>
          <w:p w14:paraId="289F8E53" w14:textId="77777777" w:rsidR="004A1266" w:rsidRDefault="00000000">
            <w:pPr>
              <w:spacing w:after="0" w:line="205" w:lineRule="exact"/>
              <w:ind w:left="500" w:hanging="500"/>
            </w:pPr>
            <w:r>
              <w:rPr>
                <w:rFonts w:ascii="Consolas" w:eastAsia="Consolas" w:hAnsi="Consolas" w:cs="Consolas"/>
                <w:color w:val="858585"/>
                <w:sz w:val="15"/>
                <w:szCs w:val="15"/>
              </w:rPr>
              <w:t xml:space="preserve"> 4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socket</w:t>
            </w:r>
            <w:r>
              <w:rPr>
                <w:rFonts w:ascii="Consolas" w:eastAsia="Consolas" w:hAnsi="Consolas" w:cs="Consolas"/>
                <w:color w:val="D4D4D4"/>
                <w:sz w:val="15"/>
                <w:szCs w:val="15"/>
              </w:rPr>
              <w:t>.</w:t>
            </w:r>
            <w:r>
              <w:rPr>
                <w:rFonts w:ascii="Consolas" w:eastAsia="Consolas" w:hAnsi="Consolas" w:cs="Consolas"/>
                <w:color w:val="9CDCFE"/>
                <w:sz w:val="15"/>
                <w:szCs w:val="15"/>
              </w:rPr>
              <w:t>join</w:t>
            </w:r>
            <w:r>
              <w:rPr>
                <w:rFonts w:ascii="Consolas" w:eastAsia="Consolas" w:hAnsi="Consolas" w:cs="Consolas"/>
                <w:color w:val="D4D4D4"/>
                <w:sz w:val="15"/>
                <w:szCs w:val="15"/>
              </w:rPr>
              <w:t>(</w:t>
            </w:r>
            <w:r>
              <w:rPr>
                <w:rFonts w:ascii="Consolas" w:eastAsia="Consolas" w:hAnsi="Consolas" w:cs="Consolas"/>
                <w:color w:val="CE9178"/>
                <w:sz w:val="15"/>
                <w:szCs w:val="15"/>
              </w:rPr>
              <w:t>`auction_${</w:t>
            </w:r>
            <w:r>
              <w:rPr>
                <w:rFonts w:ascii="Consolas" w:eastAsia="Consolas" w:hAnsi="Consolas" w:cs="Consolas"/>
                <w:color w:val="9CDCFE"/>
                <w:sz w:val="15"/>
                <w:szCs w:val="15"/>
              </w:rPr>
              <w:t>auctionId</w:t>
            </w:r>
            <w:r>
              <w:rPr>
                <w:rFonts w:ascii="Consolas" w:eastAsia="Consolas" w:hAnsi="Consolas" w:cs="Consolas"/>
                <w:color w:val="CE9178"/>
                <w:sz w:val="15"/>
                <w:szCs w:val="15"/>
              </w:rPr>
              <w:t>}`</w:t>
            </w:r>
            <w:r>
              <w:rPr>
                <w:rFonts w:ascii="Consolas" w:eastAsia="Consolas" w:hAnsi="Consolas" w:cs="Consolas"/>
                <w:color w:val="D4D4D4"/>
                <w:sz w:val="15"/>
                <w:szCs w:val="15"/>
              </w:rPr>
              <w:t>);</w:t>
            </w:r>
          </w:p>
          <w:p w14:paraId="0C23C29F" w14:textId="77777777" w:rsidR="004A1266" w:rsidRDefault="00000000">
            <w:pPr>
              <w:spacing w:after="0" w:line="205" w:lineRule="exact"/>
              <w:ind w:left="500" w:hanging="500"/>
            </w:pPr>
            <w:r>
              <w:rPr>
                <w:rFonts w:ascii="Consolas" w:eastAsia="Consolas" w:hAnsi="Consolas" w:cs="Consolas"/>
                <w:color w:val="858585"/>
                <w:sz w:val="15"/>
                <w:szCs w:val="15"/>
              </w:rPr>
              <w:t xml:space="preserve"> 5  </w:t>
            </w:r>
            <w:r>
              <w:rPr>
                <w:rFonts w:ascii="Consolas" w:eastAsia="Consolas" w:hAnsi="Consolas" w:cs="Consolas"/>
                <w:color w:val="D4D4D4"/>
                <w:sz w:val="15"/>
                <w:szCs w:val="15"/>
              </w:rPr>
              <w:t xml:space="preserve">    });</w:t>
            </w:r>
          </w:p>
          <w:p w14:paraId="52EE17A4" w14:textId="77777777" w:rsidR="004A1266" w:rsidRDefault="00000000">
            <w:pPr>
              <w:spacing w:after="0" w:line="205" w:lineRule="exact"/>
              <w:ind w:left="500" w:hanging="500"/>
            </w:pPr>
            <w:r>
              <w:rPr>
                <w:rFonts w:ascii="Consolas" w:eastAsia="Consolas" w:hAnsi="Consolas" w:cs="Consolas"/>
                <w:color w:val="858585"/>
                <w:sz w:val="15"/>
                <w:szCs w:val="15"/>
              </w:rPr>
              <w:t xml:space="preserve"> 6  </w:t>
            </w:r>
            <w:r>
              <w:rPr>
                <w:rFonts w:ascii="Consolas" w:eastAsia="Consolas" w:hAnsi="Consolas" w:cs="Consolas"/>
                <w:color w:val="D4D4D4"/>
                <w:sz w:val="15"/>
                <w:szCs w:val="15"/>
              </w:rPr>
              <w:t xml:space="preserve"> </w:t>
            </w:r>
          </w:p>
          <w:p w14:paraId="130DCC2B" w14:textId="77777777" w:rsidR="004A1266" w:rsidRDefault="00000000">
            <w:pPr>
              <w:spacing w:after="0" w:line="205" w:lineRule="exact"/>
              <w:ind w:left="500" w:hanging="500"/>
            </w:pPr>
            <w:r>
              <w:rPr>
                <w:rFonts w:ascii="Consolas" w:eastAsia="Consolas" w:hAnsi="Consolas" w:cs="Consolas"/>
                <w:color w:val="858585"/>
                <w:sz w:val="15"/>
                <w:szCs w:val="15"/>
              </w:rPr>
              <w:t xml:space="preserve"> 7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socket</w:t>
            </w:r>
            <w:r>
              <w:rPr>
                <w:rFonts w:ascii="Consolas" w:eastAsia="Consolas" w:hAnsi="Consolas" w:cs="Consolas"/>
                <w:color w:val="D4D4D4"/>
                <w:sz w:val="15"/>
                <w:szCs w:val="15"/>
              </w:rPr>
              <w:t>.</w:t>
            </w:r>
            <w:r>
              <w:rPr>
                <w:rFonts w:ascii="Consolas" w:eastAsia="Consolas" w:hAnsi="Consolas" w:cs="Consolas"/>
                <w:color w:val="9CDCFE"/>
                <w:sz w:val="15"/>
                <w:szCs w:val="15"/>
              </w:rPr>
              <w:t>on</w:t>
            </w:r>
            <w:r>
              <w:rPr>
                <w:rFonts w:ascii="Consolas" w:eastAsia="Consolas" w:hAnsi="Consolas" w:cs="Consolas"/>
                <w:color w:val="D4D4D4"/>
                <w:sz w:val="15"/>
                <w:szCs w:val="15"/>
              </w:rPr>
              <w:t>(</w:t>
            </w:r>
            <w:r>
              <w:rPr>
                <w:rFonts w:ascii="Consolas" w:eastAsia="Consolas" w:hAnsi="Consolas" w:cs="Consolas"/>
                <w:color w:val="CE9178"/>
                <w:sz w:val="15"/>
                <w:szCs w:val="15"/>
              </w:rPr>
              <w:t>'leave_auction'</w:t>
            </w:r>
            <w:r>
              <w:rPr>
                <w:rFonts w:ascii="Consolas" w:eastAsia="Consolas" w:hAnsi="Consolas" w:cs="Consolas"/>
                <w:color w:val="D4D4D4"/>
                <w:sz w:val="15"/>
                <w:szCs w:val="15"/>
              </w:rPr>
              <w:t>, (</w:t>
            </w:r>
            <w:r>
              <w:rPr>
                <w:rFonts w:ascii="Consolas" w:eastAsia="Consolas" w:hAnsi="Consolas" w:cs="Consolas"/>
                <w:color w:val="9CDCFE"/>
                <w:sz w:val="15"/>
                <w:szCs w:val="15"/>
              </w:rPr>
              <w:t>auctionId</w:t>
            </w:r>
            <w:r>
              <w:rPr>
                <w:rFonts w:ascii="Consolas" w:eastAsia="Consolas" w:hAnsi="Consolas" w:cs="Consolas"/>
                <w:color w:val="D4D4D4"/>
                <w:sz w:val="15"/>
                <w:szCs w:val="15"/>
              </w:rPr>
              <w:t>) =&gt; {</w:t>
            </w:r>
          </w:p>
          <w:p w14:paraId="135E3C14" w14:textId="77777777" w:rsidR="004A1266" w:rsidRDefault="00000000">
            <w:pPr>
              <w:spacing w:after="0" w:line="205" w:lineRule="exact"/>
              <w:ind w:left="500" w:hanging="500"/>
            </w:pPr>
            <w:r>
              <w:rPr>
                <w:rFonts w:ascii="Consolas" w:eastAsia="Consolas" w:hAnsi="Consolas" w:cs="Consolas"/>
                <w:color w:val="858585"/>
                <w:sz w:val="15"/>
                <w:szCs w:val="15"/>
              </w:rPr>
              <w:t xml:space="preserve"> 8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socket</w:t>
            </w:r>
            <w:r>
              <w:rPr>
                <w:rFonts w:ascii="Consolas" w:eastAsia="Consolas" w:hAnsi="Consolas" w:cs="Consolas"/>
                <w:color w:val="D4D4D4"/>
                <w:sz w:val="15"/>
                <w:szCs w:val="15"/>
              </w:rPr>
              <w:t>.</w:t>
            </w:r>
            <w:r>
              <w:rPr>
                <w:rFonts w:ascii="Consolas" w:eastAsia="Consolas" w:hAnsi="Consolas" w:cs="Consolas"/>
                <w:color w:val="9CDCFE"/>
                <w:sz w:val="15"/>
                <w:szCs w:val="15"/>
              </w:rPr>
              <w:t>leave</w:t>
            </w:r>
            <w:r>
              <w:rPr>
                <w:rFonts w:ascii="Consolas" w:eastAsia="Consolas" w:hAnsi="Consolas" w:cs="Consolas"/>
                <w:color w:val="D4D4D4"/>
                <w:sz w:val="15"/>
                <w:szCs w:val="15"/>
              </w:rPr>
              <w:t>(</w:t>
            </w:r>
            <w:r>
              <w:rPr>
                <w:rFonts w:ascii="Consolas" w:eastAsia="Consolas" w:hAnsi="Consolas" w:cs="Consolas"/>
                <w:color w:val="CE9178"/>
                <w:sz w:val="15"/>
                <w:szCs w:val="15"/>
              </w:rPr>
              <w:t>`auction_${</w:t>
            </w:r>
            <w:r>
              <w:rPr>
                <w:rFonts w:ascii="Consolas" w:eastAsia="Consolas" w:hAnsi="Consolas" w:cs="Consolas"/>
                <w:color w:val="9CDCFE"/>
                <w:sz w:val="15"/>
                <w:szCs w:val="15"/>
              </w:rPr>
              <w:t>auctionId</w:t>
            </w:r>
            <w:r>
              <w:rPr>
                <w:rFonts w:ascii="Consolas" w:eastAsia="Consolas" w:hAnsi="Consolas" w:cs="Consolas"/>
                <w:color w:val="CE9178"/>
                <w:sz w:val="15"/>
                <w:szCs w:val="15"/>
              </w:rPr>
              <w:t>}`</w:t>
            </w:r>
            <w:r>
              <w:rPr>
                <w:rFonts w:ascii="Consolas" w:eastAsia="Consolas" w:hAnsi="Consolas" w:cs="Consolas"/>
                <w:color w:val="D4D4D4"/>
                <w:sz w:val="15"/>
                <w:szCs w:val="15"/>
              </w:rPr>
              <w:t>);</w:t>
            </w:r>
          </w:p>
          <w:p w14:paraId="2133966C" w14:textId="77777777" w:rsidR="004A1266" w:rsidRDefault="00000000">
            <w:pPr>
              <w:spacing w:after="0" w:line="205" w:lineRule="exact"/>
              <w:ind w:left="500" w:hanging="500"/>
            </w:pPr>
            <w:r>
              <w:rPr>
                <w:rFonts w:ascii="Consolas" w:eastAsia="Consolas" w:hAnsi="Consolas" w:cs="Consolas"/>
                <w:color w:val="858585"/>
                <w:sz w:val="15"/>
                <w:szCs w:val="15"/>
              </w:rPr>
              <w:t xml:space="preserve"> 9  </w:t>
            </w:r>
            <w:r>
              <w:rPr>
                <w:rFonts w:ascii="Consolas" w:eastAsia="Consolas" w:hAnsi="Consolas" w:cs="Consolas"/>
                <w:color w:val="D4D4D4"/>
                <w:sz w:val="15"/>
                <w:szCs w:val="15"/>
              </w:rPr>
              <w:t xml:space="preserve">    });</w:t>
            </w:r>
          </w:p>
          <w:p w14:paraId="531E67D4" w14:textId="77777777" w:rsidR="004A1266" w:rsidRDefault="00000000">
            <w:pPr>
              <w:spacing w:after="0" w:line="205" w:lineRule="exact"/>
              <w:ind w:left="500" w:hanging="500"/>
            </w:pPr>
            <w:r>
              <w:rPr>
                <w:rFonts w:ascii="Consolas" w:eastAsia="Consolas" w:hAnsi="Consolas" w:cs="Consolas"/>
                <w:color w:val="858585"/>
                <w:sz w:val="15"/>
                <w:szCs w:val="15"/>
              </w:rPr>
              <w:t xml:space="preserve">10  </w:t>
            </w:r>
            <w:r>
              <w:rPr>
                <w:rFonts w:ascii="Consolas" w:eastAsia="Consolas" w:hAnsi="Consolas" w:cs="Consolas"/>
                <w:color w:val="D4D4D4"/>
                <w:sz w:val="15"/>
                <w:szCs w:val="15"/>
              </w:rPr>
              <w:t xml:space="preserve"> </w:t>
            </w:r>
          </w:p>
          <w:p w14:paraId="50820B81" w14:textId="77777777" w:rsidR="004A1266" w:rsidRDefault="00000000">
            <w:pPr>
              <w:spacing w:after="0" w:line="205" w:lineRule="exact"/>
              <w:ind w:left="500" w:hanging="500"/>
            </w:pPr>
            <w:r>
              <w:rPr>
                <w:rFonts w:ascii="Consolas" w:eastAsia="Consolas" w:hAnsi="Consolas" w:cs="Consolas"/>
                <w:color w:val="858585"/>
                <w:sz w:val="15"/>
                <w:szCs w:val="15"/>
              </w:rPr>
              <w:t xml:space="preserve">11  </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Personal room for targeted notifications (e.g. "you've been outbid").</w:t>
            </w:r>
          </w:p>
          <w:p w14:paraId="28002563" w14:textId="77777777" w:rsidR="004A1266" w:rsidRDefault="00000000">
            <w:pPr>
              <w:spacing w:after="0" w:line="205" w:lineRule="exact"/>
              <w:ind w:left="500" w:hanging="500"/>
            </w:pPr>
            <w:r>
              <w:rPr>
                <w:rFonts w:ascii="Consolas" w:eastAsia="Consolas" w:hAnsi="Consolas" w:cs="Consolas"/>
                <w:color w:val="858585"/>
                <w:sz w:val="15"/>
                <w:szCs w:val="15"/>
              </w:rPr>
              <w:t xml:space="preserve">12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socket</w:t>
            </w:r>
            <w:r>
              <w:rPr>
                <w:rFonts w:ascii="Consolas" w:eastAsia="Consolas" w:hAnsi="Consolas" w:cs="Consolas"/>
                <w:color w:val="D4D4D4"/>
                <w:sz w:val="15"/>
                <w:szCs w:val="15"/>
              </w:rPr>
              <w:t>.</w:t>
            </w:r>
            <w:r>
              <w:rPr>
                <w:rFonts w:ascii="Consolas" w:eastAsia="Consolas" w:hAnsi="Consolas" w:cs="Consolas"/>
                <w:color w:val="9CDCFE"/>
                <w:sz w:val="15"/>
                <w:szCs w:val="15"/>
              </w:rPr>
              <w:t>on</w:t>
            </w:r>
            <w:r>
              <w:rPr>
                <w:rFonts w:ascii="Consolas" w:eastAsia="Consolas" w:hAnsi="Consolas" w:cs="Consolas"/>
                <w:color w:val="D4D4D4"/>
                <w:sz w:val="15"/>
                <w:szCs w:val="15"/>
              </w:rPr>
              <w:t>(</w:t>
            </w:r>
            <w:r>
              <w:rPr>
                <w:rFonts w:ascii="Consolas" w:eastAsia="Consolas" w:hAnsi="Consolas" w:cs="Consolas"/>
                <w:color w:val="CE9178"/>
                <w:sz w:val="15"/>
                <w:szCs w:val="15"/>
              </w:rPr>
              <w:t>'identify'</w:t>
            </w:r>
            <w:r>
              <w:rPr>
                <w:rFonts w:ascii="Consolas" w:eastAsia="Consolas" w:hAnsi="Consolas" w:cs="Consolas"/>
                <w:color w:val="D4D4D4"/>
                <w:sz w:val="15"/>
                <w:szCs w:val="15"/>
              </w:rPr>
              <w:t>, (</w:t>
            </w:r>
            <w:r>
              <w:rPr>
                <w:rFonts w:ascii="Consolas" w:eastAsia="Consolas" w:hAnsi="Consolas" w:cs="Consolas"/>
                <w:color w:val="9CDCFE"/>
                <w:sz w:val="15"/>
                <w:szCs w:val="15"/>
              </w:rPr>
              <w:t>userId</w:t>
            </w:r>
            <w:r>
              <w:rPr>
                <w:rFonts w:ascii="Consolas" w:eastAsia="Consolas" w:hAnsi="Consolas" w:cs="Consolas"/>
                <w:color w:val="D4D4D4"/>
                <w:sz w:val="15"/>
                <w:szCs w:val="15"/>
              </w:rPr>
              <w:t>) =&gt; {</w:t>
            </w:r>
          </w:p>
          <w:p w14:paraId="28A7126B" w14:textId="77777777" w:rsidR="004A1266" w:rsidRDefault="00000000">
            <w:pPr>
              <w:spacing w:after="0" w:line="205" w:lineRule="exact"/>
              <w:ind w:left="500" w:hanging="500"/>
            </w:pPr>
            <w:r>
              <w:rPr>
                <w:rFonts w:ascii="Consolas" w:eastAsia="Consolas" w:hAnsi="Consolas" w:cs="Consolas"/>
                <w:color w:val="858585"/>
                <w:sz w:val="15"/>
                <w:szCs w:val="15"/>
              </w:rPr>
              <w:t xml:space="preserve">13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socket</w:t>
            </w:r>
            <w:r>
              <w:rPr>
                <w:rFonts w:ascii="Consolas" w:eastAsia="Consolas" w:hAnsi="Consolas" w:cs="Consolas"/>
                <w:color w:val="D4D4D4"/>
                <w:sz w:val="15"/>
                <w:szCs w:val="15"/>
              </w:rPr>
              <w:t>.</w:t>
            </w:r>
            <w:r>
              <w:rPr>
                <w:rFonts w:ascii="Consolas" w:eastAsia="Consolas" w:hAnsi="Consolas" w:cs="Consolas"/>
                <w:color w:val="9CDCFE"/>
                <w:sz w:val="15"/>
                <w:szCs w:val="15"/>
              </w:rPr>
              <w:t>join</w:t>
            </w:r>
            <w:r>
              <w:rPr>
                <w:rFonts w:ascii="Consolas" w:eastAsia="Consolas" w:hAnsi="Consolas" w:cs="Consolas"/>
                <w:color w:val="D4D4D4"/>
                <w:sz w:val="15"/>
                <w:szCs w:val="15"/>
              </w:rPr>
              <w:t>(</w:t>
            </w:r>
            <w:r>
              <w:rPr>
                <w:rFonts w:ascii="Consolas" w:eastAsia="Consolas" w:hAnsi="Consolas" w:cs="Consolas"/>
                <w:color w:val="CE9178"/>
                <w:sz w:val="15"/>
                <w:szCs w:val="15"/>
              </w:rPr>
              <w:t>`user_${</w:t>
            </w:r>
            <w:r>
              <w:rPr>
                <w:rFonts w:ascii="Consolas" w:eastAsia="Consolas" w:hAnsi="Consolas" w:cs="Consolas"/>
                <w:color w:val="9CDCFE"/>
                <w:sz w:val="15"/>
                <w:szCs w:val="15"/>
              </w:rPr>
              <w:t>userId</w:t>
            </w:r>
            <w:r>
              <w:rPr>
                <w:rFonts w:ascii="Consolas" w:eastAsia="Consolas" w:hAnsi="Consolas" w:cs="Consolas"/>
                <w:color w:val="CE9178"/>
                <w:sz w:val="15"/>
                <w:szCs w:val="15"/>
              </w:rPr>
              <w:t>}`</w:t>
            </w:r>
            <w:r>
              <w:rPr>
                <w:rFonts w:ascii="Consolas" w:eastAsia="Consolas" w:hAnsi="Consolas" w:cs="Consolas"/>
                <w:color w:val="D4D4D4"/>
                <w:sz w:val="15"/>
                <w:szCs w:val="15"/>
              </w:rPr>
              <w:t>);</w:t>
            </w:r>
          </w:p>
          <w:p w14:paraId="2C7A6957" w14:textId="77777777" w:rsidR="004A1266" w:rsidRDefault="00000000">
            <w:pPr>
              <w:spacing w:after="0" w:line="205" w:lineRule="exact"/>
              <w:ind w:left="500" w:hanging="500"/>
            </w:pPr>
            <w:r>
              <w:rPr>
                <w:rFonts w:ascii="Consolas" w:eastAsia="Consolas" w:hAnsi="Consolas" w:cs="Consolas"/>
                <w:color w:val="858585"/>
                <w:sz w:val="15"/>
                <w:szCs w:val="15"/>
              </w:rPr>
              <w:t xml:space="preserve">14  </w:t>
            </w:r>
            <w:r>
              <w:rPr>
                <w:rFonts w:ascii="Consolas" w:eastAsia="Consolas" w:hAnsi="Consolas" w:cs="Consolas"/>
                <w:color w:val="D4D4D4"/>
                <w:sz w:val="15"/>
                <w:szCs w:val="15"/>
              </w:rPr>
              <w:t xml:space="preserve">    });</w:t>
            </w:r>
          </w:p>
          <w:p w14:paraId="6F27F99B" w14:textId="77777777" w:rsidR="004A1266" w:rsidRDefault="00000000">
            <w:pPr>
              <w:spacing w:after="0" w:line="205" w:lineRule="exact"/>
              <w:ind w:left="500" w:hanging="500"/>
            </w:pPr>
            <w:r>
              <w:rPr>
                <w:rFonts w:ascii="Consolas" w:eastAsia="Consolas" w:hAnsi="Consolas" w:cs="Consolas"/>
                <w:color w:val="858585"/>
                <w:sz w:val="15"/>
                <w:szCs w:val="15"/>
              </w:rPr>
              <w:t xml:space="preserve">15  </w:t>
            </w:r>
            <w:r>
              <w:rPr>
                <w:rFonts w:ascii="Consolas" w:eastAsia="Consolas" w:hAnsi="Consolas" w:cs="Consolas"/>
                <w:color w:val="D4D4D4"/>
                <w:sz w:val="15"/>
                <w:szCs w:val="15"/>
              </w:rPr>
              <w:t xml:space="preserve"> </w:t>
            </w:r>
          </w:p>
          <w:p w14:paraId="6B9FA8B1" w14:textId="77777777" w:rsidR="004A1266" w:rsidRDefault="00000000">
            <w:pPr>
              <w:spacing w:after="0" w:line="205" w:lineRule="exact"/>
              <w:ind w:left="500" w:hanging="500"/>
            </w:pPr>
            <w:r>
              <w:rPr>
                <w:rFonts w:ascii="Consolas" w:eastAsia="Consolas" w:hAnsi="Consolas" w:cs="Consolas"/>
                <w:color w:val="858585"/>
                <w:sz w:val="15"/>
                <w:szCs w:val="15"/>
              </w:rPr>
              <w:t xml:space="preserve">16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socket</w:t>
            </w:r>
            <w:r>
              <w:rPr>
                <w:rFonts w:ascii="Consolas" w:eastAsia="Consolas" w:hAnsi="Consolas" w:cs="Consolas"/>
                <w:color w:val="D4D4D4"/>
                <w:sz w:val="15"/>
                <w:szCs w:val="15"/>
              </w:rPr>
              <w:t>.</w:t>
            </w:r>
            <w:r>
              <w:rPr>
                <w:rFonts w:ascii="Consolas" w:eastAsia="Consolas" w:hAnsi="Consolas" w:cs="Consolas"/>
                <w:color w:val="9CDCFE"/>
                <w:sz w:val="15"/>
                <w:szCs w:val="15"/>
              </w:rPr>
              <w:t>on</w:t>
            </w:r>
            <w:r>
              <w:rPr>
                <w:rFonts w:ascii="Consolas" w:eastAsia="Consolas" w:hAnsi="Consolas" w:cs="Consolas"/>
                <w:color w:val="D4D4D4"/>
                <w:sz w:val="15"/>
                <w:szCs w:val="15"/>
              </w:rPr>
              <w:t>(</w:t>
            </w:r>
            <w:r>
              <w:rPr>
                <w:rFonts w:ascii="Consolas" w:eastAsia="Consolas" w:hAnsi="Consolas" w:cs="Consolas"/>
                <w:color w:val="CE9178"/>
                <w:sz w:val="15"/>
                <w:szCs w:val="15"/>
              </w:rPr>
              <w:t>'disconnect'</w:t>
            </w:r>
            <w:r>
              <w:rPr>
                <w:rFonts w:ascii="Consolas" w:eastAsia="Consolas" w:hAnsi="Consolas" w:cs="Consolas"/>
                <w:color w:val="D4D4D4"/>
                <w:sz w:val="15"/>
                <w:szCs w:val="15"/>
              </w:rPr>
              <w:t>, () =&gt; {</w:t>
            </w:r>
          </w:p>
          <w:p w14:paraId="67177207" w14:textId="77777777" w:rsidR="004A1266" w:rsidRDefault="00000000">
            <w:pPr>
              <w:spacing w:after="0" w:line="205" w:lineRule="exact"/>
              <w:ind w:left="500" w:hanging="500"/>
            </w:pPr>
            <w:r>
              <w:rPr>
                <w:rFonts w:ascii="Consolas" w:eastAsia="Consolas" w:hAnsi="Consolas" w:cs="Consolas"/>
                <w:color w:val="858585"/>
                <w:sz w:val="15"/>
                <w:szCs w:val="15"/>
              </w:rPr>
              <w:t xml:space="preserve">17  </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no-op; rooms are cleaned up automatically</w:t>
            </w:r>
          </w:p>
          <w:p w14:paraId="097E6DC2" w14:textId="77777777" w:rsidR="004A1266" w:rsidRDefault="00000000">
            <w:pPr>
              <w:spacing w:after="0" w:line="205" w:lineRule="exact"/>
              <w:ind w:left="500" w:hanging="500"/>
            </w:pPr>
            <w:r>
              <w:rPr>
                <w:rFonts w:ascii="Consolas" w:eastAsia="Consolas" w:hAnsi="Consolas" w:cs="Consolas"/>
                <w:color w:val="858585"/>
                <w:sz w:val="15"/>
                <w:szCs w:val="15"/>
              </w:rPr>
              <w:t xml:space="preserve">18  </w:t>
            </w:r>
            <w:r>
              <w:rPr>
                <w:rFonts w:ascii="Consolas" w:eastAsia="Consolas" w:hAnsi="Consolas" w:cs="Consolas"/>
                <w:color w:val="D4D4D4"/>
                <w:sz w:val="15"/>
                <w:szCs w:val="15"/>
              </w:rPr>
              <w:t xml:space="preserve">    });</w:t>
            </w:r>
          </w:p>
          <w:p w14:paraId="52455E94" w14:textId="77777777" w:rsidR="004A1266" w:rsidRDefault="00000000">
            <w:pPr>
              <w:spacing w:after="0" w:line="205" w:lineRule="exact"/>
              <w:ind w:left="500" w:hanging="500"/>
            </w:pPr>
            <w:r>
              <w:rPr>
                <w:rFonts w:ascii="Consolas" w:eastAsia="Consolas" w:hAnsi="Consolas" w:cs="Consolas"/>
                <w:color w:val="858585"/>
                <w:sz w:val="15"/>
                <w:szCs w:val="15"/>
              </w:rPr>
              <w:t xml:space="preserve">19  </w:t>
            </w:r>
            <w:r>
              <w:rPr>
                <w:rFonts w:ascii="Consolas" w:eastAsia="Consolas" w:hAnsi="Consolas" w:cs="Consolas"/>
                <w:color w:val="D4D4D4"/>
                <w:sz w:val="15"/>
                <w:szCs w:val="15"/>
              </w:rPr>
              <w:t xml:space="preserve">  });</w:t>
            </w:r>
          </w:p>
          <w:p w14:paraId="4A4A28F5" w14:textId="77777777" w:rsidR="004A1266" w:rsidRDefault="00000000">
            <w:pPr>
              <w:spacing w:after="0" w:line="205" w:lineRule="exact"/>
              <w:ind w:left="500" w:hanging="500"/>
            </w:pPr>
            <w:r>
              <w:rPr>
                <w:rFonts w:ascii="Consolas" w:eastAsia="Consolas" w:hAnsi="Consolas" w:cs="Consolas"/>
                <w:color w:val="858585"/>
                <w:sz w:val="15"/>
                <w:szCs w:val="15"/>
              </w:rPr>
              <w:t xml:space="preserve">20  </w:t>
            </w:r>
            <w:r>
              <w:rPr>
                <w:rFonts w:ascii="Consolas" w:eastAsia="Consolas" w:hAnsi="Consolas" w:cs="Consolas"/>
                <w:color w:val="D4D4D4"/>
                <w:sz w:val="15"/>
                <w:szCs w:val="15"/>
              </w:rPr>
              <w:t>}</w:t>
            </w:r>
          </w:p>
          <w:p w14:paraId="1A122D00" w14:textId="77777777" w:rsidR="004A1266" w:rsidRDefault="00000000">
            <w:pPr>
              <w:spacing w:after="0" w:line="205" w:lineRule="exact"/>
              <w:ind w:left="500" w:hanging="500"/>
            </w:pPr>
            <w:r>
              <w:rPr>
                <w:rFonts w:ascii="Consolas" w:eastAsia="Consolas" w:hAnsi="Consolas" w:cs="Consolas"/>
                <w:color w:val="858585"/>
                <w:sz w:val="15"/>
                <w:szCs w:val="15"/>
              </w:rPr>
              <w:t xml:space="preserve">21  </w:t>
            </w:r>
            <w:r>
              <w:rPr>
                <w:rFonts w:ascii="Consolas" w:eastAsia="Consolas" w:hAnsi="Consolas" w:cs="Consolas"/>
                <w:color w:val="D4D4D4"/>
                <w:sz w:val="15"/>
                <w:szCs w:val="15"/>
              </w:rPr>
              <w:t xml:space="preserve"> </w:t>
            </w:r>
          </w:p>
          <w:p w14:paraId="4655255A" w14:textId="77777777" w:rsidR="004A1266" w:rsidRDefault="00000000">
            <w:pPr>
              <w:spacing w:after="0" w:line="205" w:lineRule="exact"/>
              <w:ind w:left="500" w:hanging="500"/>
            </w:pPr>
            <w:r>
              <w:rPr>
                <w:rFonts w:ascii="Consolas" w:eastAsia="Consolas" w:hAnsi="Consolas" w:cs="Consolas"/>
                <w:color w:val="858585"/>
                <w:sz w:val="15"/>
                <w:szCs w:val="15"/>
              </w:rPr>
              <w:t xml:space="preserve">22  </w:t>
            </w:r>
            <w:r>
              <w:rPr>
                <w:rFonts w:ascii="Consolas" w:eastAsia="Consolas" w:hAnsi="Consolas" w:cs="Consolas"/>
                <w:color w:val="9CDCFE"/>
                <w:sz w:val="15"/>
                <w:szCs w:val="15"/>
              </w:rPr>
              <w:t>module</w:t>
            </w:r>
            <w:r>
              <w:rPr>
                <w:rFonts w:ascii="Consolas" w:eastAsia="Consolas" w:hAnsi="Consolas" w:cs="Consolas"/>
                <w:color w:val="D4D4D4"/>
                <w:sz w:val="15"/>
                <w:szCs w:val="15"/>
              </w:rPr>
              <w:t>.</w:t>
            </w:r>
            <w:r>
              <w:rPr>
                <w:rFonts w:ascii="Consolas" w:eastAsia="Consolas" w:hAnsi="Consolas" w:cs="Consolas"/>
                <w:color w:val="9CDCFE"/>
                <w:sz w:val="15"/>
                <w:szCs w:val="15"/>
              </w:rPr>
              <w:t>exports</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registerSocketHandlers</w:t>
            </w:r>
            <w:r>
              <w:rPr>
                <w:rFonts w:ascii="Consolas" w:eastAsia="Consolas" w:hAnsi="Consolas" w:cs="Consolas"/>
                <w:color w:val="D4D4D4"/>
                <w:sz w:val="15"/>
                <w:szCs w:val="15"/>
              </w:rPr>
              <w:t>;</w:t>
            </w:r>
          </w:p>
        </w:tc>
      </w:tr>
    </w:tbl>
    <w:p w14:paraId="0D28BE5E" w14:textId="77777777" w:rsidR="004A1266" w:rsidRDefault="00000000">
      <w:r>
        <w:br w:type="page"/>
      </w:r>
    </w:p>
    <w:p w14:paraId="6F1BCD4D" w14:textId="77777777" w:rsidR="004A1266" w:rsidRDefault="00000000">
      <w:pPr>
        <w:spacing w:before="80" w:after="160" w:line="240" w:lineRule="auto"/>
      </w:pPr>
      <w:r>
        <w:rPr>
          <w:b/>
          <w:sz w:val="28"/>
        </w:rPr>
        <w:lastRenderedPageBreak/>
        <w:t>3.7 Scheduled Processing</w:t>
      </w:r>
    </w:p>
    <w:p w14:paraId="189FE2CF" w14:textId="77777777" w:rsidR="004A1266" w:rsidRDefault="00000000">
      <w:pPr>
        <w:spacing w:after="120"/>
        <w:ind w:firstLine="317"/>
      </w:pPr>
      <w:r>
        <w:rPr>
          <w:sz w:val="22"/>
        </w:rPr>
        <w:t>The closeAuctions job runs periodically. It activates scheduled auctions when their start time arrives and closes active auctions whose end time has passed. Closure records the winner in auction_results and emits the corresponding event.</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7692734F" w14:textId="77777777">
        <w:trPr>
          <w:cantSplit/>
          <w:jc w:val="center"/>
        </w:trPr>
        <w:tc>
          <w:tcPr>
            <w:tcW w:w="10166" w:type="dxa"/>
            <w:shd w:val="clear" w:color="auto" w:fill="252526"/>
          </w:tcPr>
          <w:p w14:paraId="48CCDEF7"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server/jobs/closeAuctions.js   (lines 94–104)</w:t>
            </w:r>
          </w:p>
        </w:tc>
      </w:tr>
      <w:tr w:rsidR="004A1266" w14:paraId="70FDB80E" w14:textId="77777777">
        <w:trPr>
          <w:jc w:val="center"/>
        </w:trPr>
        <w:tc>
          <w:tcPr>
            <w:tcW w:w="10166" w:type="dxa"/>
            <w:shd w:val="clear" w:color="auto" w:fill="1E1E1E"/>
          </w:tcPr>
          <w:p w14:paraId="6B5E85C6" w14:textId="77777777" w:rsidR="004A1266" w:rsidRDefault="00000000">
            <w:pPr>
              <w:spacing w:after="0" w:line="205" w:lineRule="exact"/>
              <w:ind w:left="500" w:hanging="500"/>
            </w:pPr>
            <w:r>
              <w:rPr>
                <w:rFonts w:ascii="Consolas" w:eastAsia="Consolas" w:hAnsi="Consolas" w:cs="Consolas"/>
                <w:color w:val="858585"/>
                <w:sz w:val="15"/>
                <w:szCs w:val="15"/>
              </w:rPr>
              <w:t xml:space="preserve"> 94  </w:t>
            </w:r>
            <w:r>
              <w:rPr>
                <w:rFonts w:ascii="Consolas" w:eastAsia="Consolas" w:hAnsi="Consolas" w:cs="Consolas"/>
                <w:color w:val="569CD6"/>
                <w:sz w:val="15"/>
                <w:szCs w:val="15"/>
              </w:rPr>
              <w:t>function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startAuctionCloseJob</w:t>
            </w:r>
            <w:r>
              <w:rPr>
                <w:rFonts w:ascii="Consolas" w:eastAsia="Consolas" w:hAnsi="Consolas" w:cs="Consolas"/>
                <w:color w:val="D4D4D4"/>
                <w:sz w:val="15"/>
                <w:szCs w:val="15"/>
              </w:rPr>
              <w:t>(</w:t>
            </w:r>
            <w:r>
              <w:rPr>
                <w:rFonts w:ascii="Consolas" w:eastAsia="Consolas" w:hAnsi="Consolas" w:cs="Consolas"/>
                <w:color w:val="9CDCFE"/>
                <w:sz w:val="15"/>
                <w:szCs w:val="15"/>
              </w:rPr>
              <w:t>io</w:t>
            </w:r>
            <w:r>
              <w:rPr>
                <w:rFonts w:ascii="Consolas" w:eastAsia="Consolas" w:hAnsi="Consolas" w:cs="Consolas"/>
                <w:color w:val="D4D4D4"/>
                <w:sz w:val="15"/>
                <w:szCs w:val="15"/>
              </w:rPr>
              <w:t>) {</w:t>
            </w:r>
          </w:p>
          <w:p w14:paraId="243EE24F" w14:textId="77777777" w:rsidR="004A1266" w:rsidRDefault="00000000">
            <w:pPr>
              <w:spacing w:after="0" w:line="205" w:lineRule="exact"/>
              <w:ind w:left="500" w:hanging="500"/>
            </w:pPr>
            <w:r>
              <w:rPr>
                <w:rFonts w:ascii="Consolas" w:eastAsia="Consolas" w:hAnsi="Consolas" w:cs="Consolas"/>
                <w:color w:val="858585"/>
                <w:sz w:val="15"/>
                <w:szCs w:val="15"/>
              </w:rPr>
              <w:t xml:space="preserve"> 95  </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Runs every 30 seconds - frequent enough for a demo, cheap enough in general.</w:t>
            </w:r>
          </w:p>
          <w:p w14:paraId="1B7CC166" w14:textId="77777777" w:rsidR="004A1266" w:rsidRDefault="00000000">
            <w:pPr>
              <w:spacing w:after="0" w:line="205" w:lineRule="exact"/>
              <w:ind w:left="500" w:hanging="500"/>
            </w:pPr>
            <w:r>
              <w:rPr>
                <w:rFonts w:ascii="Consolas" w:eastAsia="Consolas" w:hAnsi="Consolas" w:cs="Consolas"/>
                <w:color w:val="858585"/>
                <w:sz w:val="15"/>
                <w:szCs w:val="15"/>
              </w:rPr>
              <w:t xml:space="preserve"> 96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cron</w:t>
            </w:r>
            <w:r>
              <w:rPr>
                <w:rFonts w:ascii="Consolas" w:eastAsia="Consolas" w:hAnsi="Consolas" w:cs="Consolas"/>
                <w:color w:val="D4D4D4"/>
                <w:sz w:val="15"/>
                <w:szCs w:val="15"/>
              </w:rPr>
              <w:t>.</w:t>
            </w:r>
            <w:r>
              <w:rPr>
                <w:rFonts w:ascii="Consolas" w:eastAsia="Consolas" w:hAnsi="Consolas" w:cs="Consolas"/>
                <w:color w:val="9CDCFE"/>
                <w:sz w:val="15"/>
                <w:szCs w:val="15"/>
              </w:rPr>
              <w:t>schedule</w:t>
            </w:r>
            <w:r>
              <w:rPr>
                <w:rFonts w:ascii="Consolas" w:eastAsia="Consolas" w:hAnsi="Consolas" w:cs="Consolas"/>
                <w:color w:val="D4D4D4"/>
                <w:sz w:val="15"/>
                <w:szCs w:val="15"/>
              </w:rPr>
              <w:t>(</w:t>
            </w:r>
            <w:r>
              <w:rPr>
                <w:rFonts w:ascii="Consolas" w:eastAsia="Consolas" w:hAnsi="Consolas" w:cs="Consolas"/>
                <w:color w:val="CE9178"/>
                <w:sz w:val="15"/>
                <w:szCs w:val="15"/>
              </w:rPr>
              <w:t>'*/30 * * * *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async</w:t>
            </w:r>
            <w:r>
              <w:rPr>
                <w:rFonts w:ascii="Consolas" w:eastAsia="Consolas" w:hAnsi="Consolas" w:cs="Consolas"/>
                <w:color w:val="D4D4D4"/>
                <w:sz w:val="15"/>
                <w:szCs w:val="15"/>
              </w:rPr>
              <w:t xml:space="preserve"> () =&gt; {</w:t>
            </w:r>
          </w:p>
          <w:p w14:paraId="1C143196" w14:textId="77777777" w:rsidR="004A1266" w:rsidRDefault="00000000">
            <w:pPr>
              <w:spacing w:after="0" w:line="205" w:lineRule="exact"/>
              <w:ind w:left="500" w:hanging="500"/>
            </w:pPr>
            <w:r>
              <w:rPr>
                <w:rFonts w:ascii="Consolas" w:eastAsia="Consolas" w:hAnsi="Consolas" w:cs="Consolas"/>
                <w:color w:val="858585"/>
                <w:sz w:val="15"/>
                <w:szCs w:val="15"/>
              </w:rPr>
              <w:t xml:space="preserve"> 97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 xml:space="preserve"> {</w:t>
            </w:r>
          </w:p>
          <w:p w14:paraId="4DBEFE90" w14:textId="77777777" w:rsidR="004A1266" w:rsidRDefault="00000000">
            <w:pPr>
              <w:spacing w:after="0" w:line="205" w:lineRule="exact"/>
              <w:ind w:left="500" w:hanging="500"/>
            </w:pPr>
            <w:r>
              <w:rPr>
                <w:rFonts w:ascii="Consolas" w:eastAsia="Consolas" w:hAnsi="Consolas" w:cs="Consolas"/>
                <w:color w:val="858585"/>
                <w:sz w:val="15"/>
                <w:szCs w:val="15"/>
              </w:rPr>
              <w:t xml:space="preserve"> 98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activateStartedAuctions</w:t>
            </w:r>
            <w:r>
              <w:rPr>
                <w:rFonts w:ascii="Consolas" w:eastAsia="Consolas" w:hAnsi="Consolas" w:cs="Consolas"/>
                <w:color w:val="D4D4D4"/>
                <w:sz w:val="15"/>
                <w:szCs w:val="15"/>
              </w:rPr>
              <w:t>(</w:t>
            </w:r>
            <w:r>
              <w:rPr>
                <w:rFonts w:ascii="Consolas" w:eastAsia="Consolas" w:hAnsi="Consolas" w:cs="Consolas"/>
                <w:color w:val="9CDCFE"/>
                <w:sz w:val="15"/>
                <w:szCs w:val="15"/>
              </w:rPr>
              <w:t>io</w:t>
            </w:r>
            <w:r>
              <w:rPr>
                <w:rFonts w:ascii="Consolas" w:eastAsia="Consolas" w:hAnsi="Consolas" w:cs="Consolas"/>
                <w:color w:val="D4D4D4"/>
                <w:sz w:val="15"/>
                <w:szCs w:val="15"/>
              </w:rPr>
              <w:t>);</w:t>
            </w:r>
          </w:p>
          <w:p w14:paraId="3338C78F" w14:textId="77777777" w:rsidR="004A1266" w:rsidRDefault="00000000">
            <w:pPr>
              <w:spacing w:after="0" w:line="205" w:lineRule="exact"/>
              <w:ind w:left="500" w:hanging="500"/>
            </w:pPr>
            <w:r>
              <w:rPr>
                <w:rFonts w:ascii="Consolas" w:eastAsia="Consolas" w:hAnsi="Consolas" w:cs="Consolas"/>
                <w:color w:val="858585"/>
                <w:sz w:val="15"/>
                <w:szCs w:val="15"/>
              </w:rPr>
              <w:t xml:space="preserve"> 99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closeExpiredAuctions</w:t>
            </w:r>
            <w:r>
              <w:rPr>
                <w:rFonts w:ascii="Consolas" w:eastAsia="Consolas" w:hAnsi="Consolas" w:cs="Consolas"/>
                <w:color w:val="D4D4D4"/>
                <w:sz w:val="15"/>
                <w:szCs w:val="15"/>
              </w:rPr>
              <w:t>(</w:t>
            </w:r>
            <w:r>
              <w:rPr>
                <w:rFonts w:ascii="Consolas" w:eastAsia="Consolas" w:hAnsi="Consolas" w:cs="Consolas"/>
                <w:color w:val="9CDCFE"/>
                <w:sz w:val="15"/>
                <w:szCs w:val="15"/>
              </w:rPr>
              <w:t>io</w:t>
            </w:r>
            <w:r>
              <w:rPr>
                <w:rFonts w:ascii="Consolas" w:eastAsia="Consolas" w:hAnsi="Consolas" w:cs="Consolas"/>
                <w:color w:val="D4D4D4"/>
                <w:sz w:val="15"/>
                <w:szCs w:val="15"/>
              </w:rPr>
              <w:t>);</w:t>
            </w:r>
          </w:p>
          <w:p w14:paraId="244C8C59" w14:textId="77777777" w:rsidR="004A1266" w:rsidRDefault="00000000">
            <w:pPr>
              <w:spacing w:after="0" w:line="205" w:lineRule="exact"/>
              <w:ind w:left="500" w:hanging="500"/>
            </w:pPr>
            <w:r>
              <w:rPr>
                <w:rFonts w:ascii="Consolas" w:eastAsia="Consolas" w:hAnsi="Consolas" w:cs="Consolas"/>
                <w:color w:val="858585"/>
                <w:sz w:val="15"/>
                <w:szCs w:val="15"/>
              </w:rPr>
              <w:t xml:space="preserve">100  </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catch</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w:t>
            </w:r>
            <w:r>
              <w:rPr>
                <w:rFonts w:ascii="Consolas" w:eastAsia="Consolas" w:hAnsi="Consolas" w:cs="Consolas"/>
                <w:color w:val="D4D4D4"/>
                <w:sz w:val="15"/>
                <w:szCs w:val="15"/>
              </w:rPr>
              <w:t>) {</w:t>
            </w:r>
          </w:p>
          <w:p w14:paraId="27B0EC2E" w14:textId="77777777" w:rsidR="004A1266" w:rsidRDefault="00000000">
            <w:pPr>
              <w:spacing w:after="0" w:line="205" w:lineRule="exact"/>
              <w:ind w:left="500" w:hanging="500"/>
            </w:pPr>
            <w:r>
              <w:rPr>
                <w:rFonts w:ascii="Consolas" w:eastAsia="Consolas" w:hAnsi="Consolas" w:cs="Consolas"/>
                <w:color w:val="858585"/>
                <w:sz w:val="15"/>
                <w:szCs w:val="15"/>
              </w:rPr>
              <w:t xml:space="preserve">101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console</w:t>
            </w:r>
            <w:r>
              <w:rPr>
                <w:rFonts w:ascii="Consolas" w:eastAsia="Consolas" w:hAnsi="Consolas" w:cs="Consolas"/>
                <w:color w:val="D4D4D4"/>
                <w:sz w:val="15"/>
                <w:szCs w:val="15"/>
              </w:rPr>
              <w:t>.</w:t>
            </w:r>
            <w:r>
              <w:rPr>
                <w:rFonts w:ascii="Consolas" w:eastAsia="Consolas" w:hAnsi="Consolas" w:cs="Consolas"/>
                <w:color w:val="9CDCFE"/>
                <w:sz w:val="15"/>
                <w:szCs w:val="15"/>
              </w:rPr>
              <w:t>error</w:t>
            </w:r>
            <w:r>
              <w:rPr>
                <w:rFonts w:ascii="Consolas" w:eastAsia="Consolas" w:hAnsi="Consolas" w:cs="Consolas"/>
                <w:color w:val="D4D4D4"/>
                <w:sz w:val="15"/>
                <w:szCs w:val="15"/>
              </w:rPr>
              <w:t>(</w:t>
            </w:r>
            <w:r>
              <w:rPr>
                <w:rFonts w:ascii="Consolas" w:eastAsia="Consolas" w:hAnsi="Consolas" w:cs="Consolas"/>
                <w:color w:val="CE9178"/>
                <w:sz w:val="15"/>
                <w:szCs w:val="15"/>
              </w:rPr>
              <w:t>'Auction sweep failed:'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w:t>
            </w:r>
            <w:r>
              <w:rPr>
                <w:rFonts w:ascii="Consolas" w:eastAsia="Consolas" w:hAnsi="Consolas" w:cs="Consolas"/>
                <w:color w:val="D4D4D4"/>
                <w:sz w:val="15"/>
                <w:szCs w:val="15"/>
              </w:rPr>
              <w:t>);</w:t>
            </w:r>
          </w:p>
          <w:p w14:paraId="49615CE1" w14:textId="77777777" w:rsidR="004A1266" w:rsidRDefault="00000000">
            <w:pPr>
              <w:spacing w:after="0" w:line="205" w:lineRule="exact"/>
              <w:ind w:left="500" w:hanging="500"/>
            </w:pPr>
            <w:r>
              <w:rPr>
                <w:rFonts w:ascii="Consolas" w:eastAsia="Consolas" w:hAnsi="Consolas" w:cs="Consolas"/>
                <w:color w:val="858585"/>
                <w:sz w:val="15"/>
                <w:szCs w:val="15"/>
              </w:rPr>
              <w:t xml:space="preserve">102  </w:t>
            </w:r>
            <w:r>
              <w:rPr>
                <w:rFonts w:ascii="Consolas" w:eastAsia="Consolas" w:hAnsi="Consolas" w:cs="Consolas"/>
                <w:color w:val="D4D4D4"/>
                <w:sz w:val="15"/>
                <w:szCs w:val="15"/>
              </w:rPr>
              <w:t xml:space="preserve">    }</w:t>
            </w:r>
          </w:p>
          <w:p w14:paraId="3734F81C" w14:textId="77777777" w:rsidR="004A1266" w:rsidRDefault="00000000">
            <w:pPr>
              <w:spacing w:after="0" w:line="205" w:lineRule="exact"/>
              <w:ind w:left="500" w:hanging="500"/>
            </w:pPr>
            <w:r>
              <w:rPr>
                <w:rFonts w:ascii="Consolas" w:eastAsia="Consolas" w:hAnsi="Consolas" w:cs="Consolas"/>
                <w:color w:val="858585"/>
                <w:sz w:val="15"/>
                <w:szCs w:val="15"/>
              </w:rPr>
              <w:t xml:space="preserve">103  </w:t>
            </w:r>
            <w:r>
              <w:rPr>
                <w:rFonts w:ascii="Consolas" w:eastAsia="Consolas" w:hAnsi="Consolas" w:cs="Consolas"/>
                <w:color w:val="D4D4D4"/>
                <w:sz w:val="15"/>
                <w:szCs w:val="15"/>
              </w:rPr>
              <w:t xml:space="preserve">  });</w:t>
            </w:r>
          </w:p>
          <w:p w14:paraId="061F11E2" w14:textId="77777777" w:rsidR="004A1266" w:rsidRDefault="00000000">
            <w:pPr>
              <w:spacing w:after="0" w:line="205" w:lineRule="exact"/>
              <w:ind w:left="500" w:hanging="500"/>
            </w:pPr>
            <w:r>
              <w:rPr>
                <w:rFonts w:ascii="Consolas" w:eastAsia="Consolas" w:hAnsi="Consolas" w:cs="Consolas"/>
                <w:color w:val="858585"/>
                <w:sz w:val="15"/>
                <w:szCs w:val="15"/>
              </w:rPr>
              <w:t xml:space="preserve">104  </w:t>
            </w:r>
            <w:r>
              <w:rPr>
                <w:rFonts w:ascii="Consolas" w:eastAsia="Consolas" w:hAnsi="Consolas" w:cs="Consolas"/>
                <w:color w:val="D4D4D4"/>
                <w:sz w:val="15"/>
                <w:szCs w:val="15"/>
              </w:rPr>
              <w:t>}</w:t>
            </w:r>
          </w:p>
        </w:tc>
      </w:tr>
    </w:tbl>
    <w:p w14:paraId="508AF0B0" w14:textId="77777777" w:rsidR="004A1266" w:rsidRDefault="00000000">
      <w:r>
        <w:br w:type="page"/>
      </w:r>
    </w:p>
    <w:p w14:paraId="7D4076A9" w14:textId="77777777" w:rsidR="004A1266" w:rsidRDefault="00000000">
      <w:pPr>
        <w:spacing w:before="80" w:after="160" w:line="240" w:lineRule="auto"/>
      </w:pPr>
      <w:r>
        <w:rPr>
          <w:b/>
          <w:sz w:val="28"/>
        </w:rPr>
        <w:lastRenderedPageBreak/>
        <w:t>3.8 Mapping Services</w:t>
      </w:r>
    </w:p>
    <w:p w14:paraId="2D1532B9" w14:textId="77777777" w:rsidR="004A1266" w:rsidRDefault="00000000">
      <w:pPr>
        <w:spacing w:after="120"/>
        <w:ind w:firstLine="317"/>
      </w:pPr>
      <w:r>
        <w:rPr>
          <w:sz w:val="22"/>
        </w:rPr>
        <w:t>The live-auctions workflow uses Leaflet for map rendering and the OpenStreetMap ecosystem for map tiles and supporting location/route services. The UI can request location access, display a venue and calculate route information.</w:t>
      </w:r>
    </w:p>
    <w:p w14:paraId="2147AA77" w14:textId="77777777" w:rsidR="004A1266" w:rsidRDefault="00000000">
      <w:pPr>
        <w:keepNext/>
        <w:spacing w:before="80" w:after="40"/>
        <w:jc w:val="center"/>
      </w:pPr>
      <w:r>
        <w:rPr>
          <w:noProof/>
        </w:rPr>
        <w:drawing>
          <wp:inline distT="0" distB="0" distL="0" distR="0" wp14:anchorId="2EF89BA0" wp14:editId="127702F9">
            <wp:extent cx="5120640" cy="1410857"/>
            <wp:effectExtent l="0" t="0" r="0" b="0"/>
            <wp:docPr id="1637831100" name="Picture 163783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120640" cy="1410857"/>
                    </a:xfrm>
                    <a:prstGeom prst="rect">
                      <a:avLst/>
                    </a:prstGeom>
                  </pic:spPr>
                </pic:pic>
              </a:graphicData>
            </a:graphic>
          </wp:inline>
        </w:drawing>
      </w:r>
    </w:p>
    <w:p w14:paraId="5563671A" w14:textId="77777777" w:rsidR="004A1266" w:rsidRDefault="00000000">
      <w:pPr>
        <w:spacing w:before="60" w:after="160"/>
        <w:jc w:val="center"/>
      </w:pPr>
      <w:r>
        <w:rPr>
          <w:rFonts w:cs="Times New Roman"/>
          <w:i/>
          <w:sz w:val="21"/>
          <w:szCs w:val="21"/>
        </w:rPr>
        <w:t>Figure 3.8 Route and drive-time view rendered with Leaflet / OpenStreetMap.</w:t>
      </w:r>
    </w:p>
    <w:p w14:paraId="61774269" w14:textId="77777777" w:rsidR="004A1266" w:rsidRDefault="00000000">
      <w:r>
        <w:br w:type="page"/>
      </w:r>
    </w:p>
    <w:p w14:paraId="373B9A8D" w14:textId="77777777" w:rsidR="004A1266" w:rsidRDefault="00000000">
      <w:pPr>
        <w:spacing w:before="80" w:after="160" w:line="240" w:lineRule="auto"/>
      </w:pPr>
      <w:r>
        <w:rPr>
          <w:b/>
          <w:sz w:val="28"/>
        </w:rPr>
        <w:lastRenderedPageBreak/>
        <w:t>3.9 Charts and UI Motion</w:t>
      </w:r>
    </w:p>
    <w:p w14:paraId="04A4D5FD" w14:textId="77777777" w:rsidR="004A1266" w:rsidRDefault="00000000">
      <w:pPr>
        <w:spacing w:after="120"/>
        <w:ind w:firstLine="317"/>
      </w:pPr>
      <w:r>
        <w:rPr>
          <w:sz w:val="22"/>
        </w:rPr>
        <w:t>Recharts is used for the administrator's seven-day bid chart. Framer Motion is used for interface transitions. These libraries support presentation and interaction without changing the authoritative database state.</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4090181D" w14:textId="77777777">
        <w:trPr>
          <w:cantSplit/>
          <w:jc w:val="center"/>
        </w:trPr>
        <w:tc>
          <w:tcPr>
            <w:tcW w:w="10166" w:type="dxa"/>
            <w:shd w:val="clear" w:color="auto" w:fill="252526"/>
          </w:tcPr>
          <w:p w14:paraId="42B1F851"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client/src/pages/AdminDashboard.jsx   (lines 44–52)</w:t>
            </w:r>
          </w:p>
        </w:tc>
      </w:tr>
      <w:tr w:rsidR="004A1266" w14:paraId="59DDB58E" w14:textId="77777777">
        <w:trPr>
          <w:jc w:val="center"/>
        </w:trPr>
        <w:tc>
          <w:tcPr>
            <w:tcW w:w="10166" w:type="dxa"/>
            <w:shd w:val="clear" w:color="auto" w:fill="1E1E1E"/>
          </w:tcPr>
          <w:p w14:paraId="72F9DE75" w14:textId="77777777" w:rsidR="004A1266" w:rsidRDefault="00000000">
            <w:pPr>
              <w:spacing w:after="0" w:line="205" w:lineRule="exact"/>
              <w:ind w:left="500" w:hanging="500"/>
            </w:pPr>
            <w:r>
              <w:rPr>
                <w:rFonts w:ascii="Consolas" w:eastAsia="Consolas" w:hAnsi="Consolas" w:cs="Consolas"/>
                <w:color w:val="858585"/>
                <w:sz w:val="15"/>
                <w:szCs w:val="15"/>
              </w:rPr>
              <w:t xml:space="preserve">44  </w:t>
            </w:r>
            <w:r>
              <w:rPr>
                <w:rFonts w:ascii="Consolas" w:eastAsia="Consolas" w:hAnsi="Consolas" w:cs="Consolas"/>
                <w:color w:val="D4D4D4"/>
                <w:sz w:val="15"/>
                <w:szCs w:val="15"/>
              </w:rPr>
              <w:t xml:space="preserve">          &lt;</w:t>
            </w:r>
            <w:r>
              <w:rPr>
                <w:rFonts w:ascii="Consolas" w:eastAsia="Consolas" w:hAnsi="Consolas" w:cs="Consolas"/>
                <w:color w:val="9CDCFE"/>
                <w:sz w:val="15"/>
                <w:szCs w:val="15"/>
              </w:rPr>
              <w:t>ResponsiveContainer</w:t>
            </w:r>
            <w:r>
              <w:rPr>
                <w:rFonts w:ascii="Consolas" w:eastAsia="Consolas" w:hAnsi="Consolas" w:cs="Consolas"/>
                <w:color w:val="D4D4D4"/>
                <w:sz w:val="15"/>
                <w:szCs w:val="15"/>
              </w:rPr>
              <w:t>&gt;</w:t>
            </w:r>
          </w:p>
          <w:p w14:paraId="76D82B1B" w14:textId="77777777" w:rsidR="004A1266" w:rsidRDefault="00000000">
            <w:pPr>
              <w:spacing w:after="0" w:line="205" w:lineRule="exact"/>
              <w:ind w:left="500" w:hanging="500"/>
            </w:pPr>
            <w:r>
              <w:rPr>
                <w:rFonts w:ascii="Consolas" w:eastAsia="Consolas" w:hAnsi="Consolas" w:cs="Consolas"/>
                <w:color w:val="858585"/>
                <w:sz w:val="15"/>
                <w:szCs w:val="15"/>
              </w:rPr>
              <w:t xml:space="preserve">45  </w:t>
            </w:r>
            <w:r>
              <w:rPr>
                <w:rFonts w:ascii="Consolas" w:eastAsia="Consolas" w:hAnsi="Consolas" w:cs="Consolas"/>
                <w:color w:val="D4D4D4"/>
                <w:sz w:val="15"/>
                <w:szCs w:val="15"/>
              </w:rPr>
              <w:t xml:space="preserve">            &lt;</w:t>
            </w:r>
            <w:r>
              <w:rPr>
                <w:rFonts w:ascii="Consolas" w:eastAsia="Consolas" w:hAnsi="Consolas" w:cs="Consolas"/>
                <w:color w:val="9CDCFE"/>
                <w:sz w:val="15"/>
                <w:szCs w:val="15"/>
              </w:rPr>
              <w:t>LineChart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data</w:t>
            </w:r>
            <w:r>
              <w:rPr>
                <w:rFonts w:ascii="Consolas" w:eastAsia="Consolas" w:hAnsi="Consolas" w:cs="Consolas"/>
                <w:color w:val="D4D4D4"/>
                <w:sz w:val="15"/>
                <w:szCs w:val="15"/>
              </w:rPr>
              <w:t>={</w:t>
            </w:r>
            <w:r>
              <w:rPr>
                <w:rFonts w:ascii="Consolas" w:eastAsia="Consolas" w:hAnsi="Consolas" w:cs="Consolas"/>
                <w:color w:val="9CDCFE"/>
                <w:sz w:val="15"/>
                <w:szCs w:val="15"/>
              </w:rPr>
              <w:t>chartData</w:t>
            </w:r>
            <w:r>
              <w:rPr>
                <w:rFonts w:ascii="Consolas" w:eastAsia="Consolas" w:hAnsi="Consolas" w:cs="Consolas"/>
                <w:color w:val="D4D4D4"/>
                <w:sz w:val="15"/>
                <w:szCs w:val="15"/>
              </w:rPr>
              <w:t>}&gt;</w:t>
            </w:r>
          </w:p>
          <w:p w14:paraId="5DFAADB5" w14:textId="77777777" w:rsidR="004A1266" w:rsidRDefault="00000000">
            <w:pPr>
              <w:spacing w:after="0" w:line="205" w:lineRule="exact"/>
              <w:ind w:left="500" w:hanging="500"/>
            </w:pPr>
            <w:r>
              <w:rPr>
                <w:rFonts w:ascii="Consolas" w:eastAsia="Consolas" w:hAnsi="Consolas" w:cs="Consolas"/>
                <w:color w:val="858585"/>
                <w:sz w:val="15"/>
                <w:szCs w:val="15"/>
              </w:rPr>
              <w:t xml:space="preserve">46  </w:t>
            </w:r>
            <w:r>
              <w:rPr>
                <w:rFonts w:ascii="Consolas" w:eastAsia="Consolas" w:hAnsi="Consolas" w:cs="Consolas"/>
                <w:color w:val="D4D4D4"/>
                <w:sz w:val="15"/>
                <w:szCs w:val="15"/>
              </w:rPr>
              <w:t xml:space="preserve">              &lt;</w:t>
            </w:r>
            <w:r>
              <w:rPr>
                <w:rFonts w:ascii="Consolas" w:eastAsia="Consolas" w:hAnsi="Consolas" w:cs="Consolas"/>
                <w:color w:val="9CDCFE"/>
                <w:sz w:val="15"/>
                <w:szCs w:val="15"/>
              </w:rPr>
              <w:t>CartesianGrid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strokeDasharray</w:t>
            </w:r>
            <w:r>
              <w:rPr>
                <w:rFonts w:ascii="Consolas" w:eastAsia="Consolas" w:hAnsi="Consolas" w:cs="Consolas"/>
                <w:color w:val="D4D4D4"/>
                <w:sz w:val="15"/>
                <w:szCs w:val="15"/>
              </w:rPr>
              <w:t>=</w:t>
            </w:r>
            <w:r>
              <w:rPr>
                <w:rFonts w:ascii="Consolas" w:eastAsia="Consolas" w:hAnsi="Consolas" w:cs="Consolas"/>
                <w:color w:val="CE9178"/>
                <w:sz w:val="15"/>
                <w:szCs w:val="15"/>
              </w:rPr>
              <w:t>"3 3"</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stroke</w:t>
            </w:r>
            <w:r>
              <w:rPr>
                <w:rFonts w:ascii="Consolas" w:eastAsia="Consolas" w:hAnsi="Consolas" w:cs="Consolas"/>
                <w:color w:val="D4D4D4"/>
                <w:sz w:val="15"/>
                <w:szCs w:val="15"/>
              </w:rPr>
              <w:t>=</w:t>
            </w:r>
            <w:r>
              <w:rPr>
                <w:rFonts w:ascii="Consolas" w:eastAsia="Consolas" w:hAnsi="Consolas" w:cs="Consolas"/>
                <w:color w:val="CE9178"/>
                <w:sz w:val="15"/>
                <w:szCs w:val="15"/>
              </w:rPr>
              <w:t>"var(--border)"</w:t>
            </w:r>
            <w:r>
              <w:rPr>
                <w:rFonts w:ascii="Consolas" w:eastAsia="Consolas" w:hAnsi="Consolas" w:cs="Consolas"/>
                <w:color w:val="D4D4D4"/>
                <w:sz w:val="15"/>
                <w:szCs w:val="15"/>
              </w:rPr>
              <w:t xml:space="preserve"> /&gt;</w:t>
            </w:r>
          </w:p>
          <w:p w14:paraId="74E6DF2E" w14:textId="77777777" w:rsidR="004A1266" w:rsidRDefault="00000000">
            <w:pPr>
              <w:spacing w:after="0" w:line="205" w:lineRule="exact"/>
              <w:ind w:left="500" w:hanging="500"/>
            </w:pPr>
            <w:r>
              <w:rPr>
                <w:rFonts w:ascii="Consolas" w:eastAsia="Consolas" w:hAnsi="Consolas" w:cs="Consolas"/>
                <w:color w:val="858585"/>
                <w:sz w:val="15"/>
                <w:szCs w:val="15"/>
              </w:rPr>
              <w:t xml:space="preserve">47  </w:t>
            </w:r>
            <w:r>
              <w:rPr>
                <w:rFonts w:ascii="Consolas" w:eastAsia="Consolas" w:hAnsi="Consolas" w:cs="Consolas"/>
                <w:color w:val="D4D4D4"/>
                <w:sz w:val="15"/>
                <w:szCs w:val="15"/>
              </w:rPr>
              <w:t xml:space="preserve">              &lt;</w:t>
            </w:r>
            <w:r>
              <w:rPr>
                <w:rFonts w:ascii="Consolas" w:eastAsia="Consolas" w:hAnsi="Consolas" w:cs="Consolas"/>
                <w:color w:val="9CDCFE"/>
                <w:sz w:val="15"/>
                <w:szCs w:val="15"/>
              </w:rPr>
              <w:t>XAxis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dataKey</w:t>
            </w:r>
            <w:r>
              <w:rPr>
                <w:rFonts w:ascii="Consolas" w:eastAsia="Consolas" w:hAnsi="Consolas" w:cs="Consolas"/>
                <w:color w:val="D4D4D4"/>
                <w:sz w:val="15"/>
                <w:szCs w:val="15"/>
              </w:rPr>
              <w:t>=</w:t>
            </w:r>
            <w:r>
              <w:rPr>
                <w:rFonts w:ascii="Consolas" w:eastAsia="Consolas" w:hAnsi="Consolas" w:cs="Consolas"/>
                <w:color w:val="CE9178"/>
                <w:sz w:val="15"/>
                <w:szCs w:val="15"/>
              </w:rPr>
              <w:t>"day"</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stroke</w:t>
            </w:r>
            <w:r>
              <w:rPr>
                <w:rFonts w:ascii="Consolas" w:eastAsia="Consolas" w:hAnsi="Consolas" w:cs="Consolas"/>
                <w:color w:val="D4D4D4"/>
                <w:sz w:val="15"/>
                <w:szCs w:val="15"/>
              </w:rPr>
              <w:t>=</w:t>
            </w:r>
            <w:r>
              <w:rPr>
                <w:rFonts w:ascii="Consolas" w:eastAsia="Consolas" w:hAnsi="Consolas" w:cs="Consolas"/>
                <w:color w:val="CE9178"/>
                <w:sz w:val="15"/>
                <w:szCs w:val="15"/>
              </w:rPr>
              <w:t>"var(--text-muted)"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fontSize</w:t>
            </w:r>
            <w:r>
              <w:rPr>
                <w:rFonts w:ascii="Consolas" w:eastAsia="Consolas" w:hAnsi="Consolas" w:cs="Consolas"/>
                <w:color w:val="D4D4D4"/>
                <w:sz w:val="15"/>
                <w:szCs w:val="15"/>
              </w:rPr>
              <w:t>={</w:t>
            </w:r>
            <w:r>
              <w:rPr>
                <w:rFonts w:ascii="Consolas" w:eastAsia="Consolas" w:hAnsi="Consolas" w:cs="Consolas"/>
                <w:color w:val="B5CEA8"/>
                <w:sz w:val="15"/>
                <w:szCs w:val="15"/>
              </w:rPr>
              <w:t>12</w:t>
            </w:r>
            <w:r>
              <w:rPr>
                <w:rFonts w:ascii="Consolas" w:eastAsia="Consolas" w:hAnsi="Consolas" w:cs="Consolas"/>
                <w:color w:val="D4D4D4"/>
                <w:sz w:val="15"/>
                <w:szCs w:val="15"/>
              </w:rPr>
              <w:t>} /&gt;</w:t>
            </w:r>
          </w:p>
          <w:p w14:paraId="580CCD2A" w14:textId="77777777" w:rsidR="004A1266" w:rsidRDefault="00000000">
            <w:pPr>
              <w:spacing w:after="0" w:line="205" w:lineRule="exact"/>
              <w:ind w:left="500" w:hanging="500"/>
            </w:pPr>
            <w:r>
              <w:rPr>
                <w:rFonts w:ascii="Consolas" w:eastAsia="Consolas" w:hAnsi="Consolas" w:cs="Consolas"/>
                <w:color w:val="858585"/>
                <w:sz w:val="15"/>
                <w:szCs w:val="15"/>
              </w:rPr>
              <w:t xml:space="preserve">48  </w:t>
            </w:r>
            <w:r>
              <w:rPr>
                <w:rFonts w:ascii="Consolas" w:eastAsia="Consolas" w:hAnsi="Consolas" w:cs="Consolas"/>
                <w:color w:val="D4D4D4"/>
                <w:sz w:val="15"/>
                <w:szCs w:val="15"/>
              </w:rPr>
              <w:t xml:space="preserve">              &lt;</w:t>
            </w:r>
            <w:r>
              <w:rPr>
                <w:rFonts w:ascii="Consolas" w:eastAsia="Consolas" w:hAnsi="Consolas" w:cs="Consolas"/>
                <w:color w:val="9CDCFE"/>
                <w:sz w:val="15"/>
                <w:szCs w:val="15"/>
              </w:rPr>
              <w:t>YAxis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stroke</w:t>
            </w:r>
            <w:r>
              <w:rPr>
                <w:rFonts w:ascii="Consolas" w:eastAsia="Consolas" w:hAnsi="Consolas" w:cs="Consolas"/>
                <w:color w:val="D4D4D4"/>
                <w:sz w:val="15"/>
                <w:szCs w:val="15"/>
              </w:rPr>
              <w:t>=</w:t>
            </w:r>
            <w:r>
              <w:rPr>
                <w:rFonts w:ascii="Consolas" w:eastAsia="Consolas" w:hAnsi="Consolas" w:cs="Consolas"/>
                <w:color w:val="CE9178"/>
                <w:sz w:val="15"/>
                <w:szCs w:val="15"/>
              </w:rPr>
              <w:t>"var(--text-muted)"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fontSize</w:t>
            </w:r>
            <w:r>
              <w:rPr>
                <w:rFonts w:ascii="Consolas" w:eastAsia="Consolas" w:hAnsi="Consolas" w:cs="Consolas"/>
                <w:color w:val="D4D4D4"/>
                <w:sz w:val="15"/>
                <w:szCs w:val="15"/>
              </w:rPr>
              <w:t>={</w:t>
            </w:r>
            <w:r>
              <w:rPr>
                <w:rFonts w:ascii="Consolas" w:eastAsia="Consolas" w:hAnsi="Consolas" w:cs="Consolas"/>
                <w:color w:val="B5CEA8"/>
                <w:sz w:val="15"/>
                <w:szCs w:val="15"/>
              </w:rPr>
              <w:t>12</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allowDecimals</w:t>
            </w:r>
            <w:r>
              <w:rPr>
                <w:rFonts w:ascii="Consolas" w:eastAsia="Consolas" w:hAnsi="Consolas" w:cs="Consolas"/>
                <w:color w:val="D4D4D4"/>
                <w:sz w:val="15"/>
                <w:szCs w:val="15"/>
              </w:rPr>
              <w:t>={</w:t>
            </w:r>
            <w:r>
              <w:rPr>
                <w:rFonts w:ascii="Consolas" w:eastAsia="Consolas" w:hAnsi="Consolas" w:cs="Consolas"/>
                <w:color w:val="569CD6"/>
                <w:sz w:val="15"/>
                <w:szCs w:val="15"/>
              </w:rPr>
              <w:t>false</w:t>
            </w:r>
            <w:r>
              <w:rPr>
                <w:rFonts w:ascii="Consolas" w:eastAsia="Consolas" w:hAnsi="Consolas" w:cs="Consolas"/>
                <w:color w:val="D4D4D4"/>
                <w:sz w:val="15"/>
                <w:szCs w:val="15"/>
              </w:rPr>
              <w:t>} /&gt;</w:t>
            </w:r>
          </w:p>
          <w:p w14:paraId="7E279BFF" w14:textId="77777777" w:rsidR="004A1266" w:rsidRDefault="00000000">
            <w:pPr>
              <w:spacing w:after="0" w:line="205" w:lineRule="exact"/>
              <w:ind w:left="500" w:hanging="500"/>
            </w:pPr>
            <w:r>
              <w:rPr>
                <w:rFonts w:ascii="Consolas" w:eastAsia="Consolas" w:hAnsi="Consolas" w:cs="Consolas"/>
                <w:color w:val="858585"/>
                <w:sz w:val="15"/>
                <w:szCs w:val="15"/>
              </w:rPr>
              <w:t xml:space="preserve">49  </w:t>
            </w:r>
            <w:r>
              <w:rPr>
                <w:rFonts w:ascii="Consolas" w:eastAsia="Consolas" w:hAnsi="Consolas" w:cs="Consolas"/>
                <w:color w:val="D4D4D4"/>
                <w:sz w:val="15"/>
                <w:szCs w:val="15"/>
              </w:rPr>
              <w:t xml:space="preserve">              &lt;</w:t>
            </w:r>
            <w:r>
              <w:rPr>
                <w:rFonts w:ascii="Consolas" w:eastAsia="Consolas" w:hAnsi="Consolas" w:cs="Consolas"/>
                <w:color w:val="9CDCFE"/>
                <w:sz w:val="15"/>
                <w:szCs w:val="15"/>
              </w:rPr>
              <w:t>Tooltip</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contentStyle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background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'var(--surface-solid)'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border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'1px solid var(--border)'</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borderRadius</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10</w:t>
            </w:r>
            <w:r>
              <w:rPr>
                <w:rFonts w:ascii="Consolas" w:eastAsia="Consolas" w:hAnsi="Consolas" w:cs="Consolas"/>
                <w:color w:val="D4D4D4"/>
                <w:sz w:val="15"/>
                <w:szCs w:val="15"/>
              </w:rPr>
              <w:t xml:space="preserve"> }} /&gt;</w:t>
            </w:r>
          </w:p>
          <w:p w14:paraId="50987A60" w14:textId="77777777" w:rsidR="004A1266" w:rsidRDefault="00000000">
            <w:pPr>
              <w:spacing w:after="0" w:line="205" w:lineRule="exact"/>
              <w:ind w:left="500" w:hanging="500"/>
            </w:pPr>
            <w:r>
              <w:rPr>
                <w:rFonts w:ascii="Consolas" w:eastAsia="Consolas" w:hAnsi="Consolas" w:cs="Consolas"/>
                <w:color w:val="858585"/>
                <w:sz w:val="15"/>
                <w:szCs w:val="15"/>
              </w:rPr>
              <w:t xml:space="preserve">50  </w:t>
            </w:r>
            <w:r>
              <w:rPr>
                <w:rFonts w:ascii="Consolas" w:eastAsia="Consolas" w:hAnsi="Consolas" w:cs="Consolas"/>
                <w:color w:val="D4D4D4"/>
                <w:sz w:val="15"/>
                <w:szCs w:val="15"/>
              </w:rPr>
              <w:t xml:space="preserve">              &lt;</w:t>
            </w:r>
            <w:r>
              <w:rPr>
                <w:rFonts w:ascii="Consolas" w:eastAsia="Consolas" w:hAnsi="Consolas" w:cs="Consolas"/>
                <w:color w:val="9CDCFE"/>
                <w:sz w:val="15"/>
                <w:szCs w:val="15"/>
              </w:rPr>
              <w:t>Line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type</w:t>
            </w:r>
            <w:r>
              <w:rPr>
                <w:rFonts w:ascii="Consolas" w:eastAsia="Consolas" w:hAnsi="Consolas" w:cs="Consolas"/>
                <w:color w:val="D4D4D4"/>
                <w:sz w:val="15"/>
                <w:szCs w:val="15"/>
              </w:rPr>
              <w:t>=</w:t>
            </w:r>
            <w:r>
              <w:rPr>
                <w:rFonts w:ascii="Consolas" w:eastAsia="Consolas" w:hAnsi="Consolas" w:cs="Consolas"/>
                <w:color w:val="CE9178"/>
                <w:sz w:val="15"/>
                <w:szCs w:val="15"/>
              </w:rPr>
              <w:t>"monotone"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dataKey</w:t>
            </w:r>
            <w:r>
              <w:rPr>
                <w:rFonts w:ascii="Consolas" w:eastAsia="Consolas" w:hAnsi="Consolas" w:cs="Consolas"/>
                <w:color w:val="D4D4D4"/>
                <w:sz w:val="15"/>
                <w:szCs w:val="15"/>
              </w:rPr>
              <w:t>=</w:t>
            </w:r>
            <w:r>
              <w:rPr>
                <w:rFonts w:ascii="Consolas" w:eastAsia="Consolas" w:hAnsi="Consolas" w:cs="Consolas"/>
                <w:color w:val="CE9178"/>
                <w:sz w:val="15"/>
                <w:szCs w:val="15"/>
              </w:rPr>
              <w:t>"bids"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stroke</w:t>
            </w:r>
            <w:r>
              <w:rPr>
                <w:rFonts w:ascii="Consolas" w:eastAsia="Consolas" w:hAnsi="Consolas" w:cs="Consolas"/>
                <w:color w:val="D4D4D4"/>
                <w:sz w:val="15"/>
                <w:szCs w:val="15"/>
              </w:rPr>
              <w:t>=</w:t>
            </w:r>
            <w:r>
              <w:rPr>
                <w:rFonts w:ascii="Consolas" w:eastAsia="Consolas" w:hAnsi="Consolas" w:cs="Consolas"/>
                <w:color w:val="CE9178"/>
                <w:sz w:val="15"/>
                <w:szCs w:val="15"/>
              </w:rPr>
              <w:t>"var(--accent)"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strokeWidth</w:t>
            </w:r>
            <w:r>
              <w:rPr>
                <w:rFonts w:ascii="Consolas" w:eastAsia="Consolas" w:hAnsi="Consolas" w:cs="Consolas"/>
                <w:color w:val="D4D4D4"/>
                <w:sz w:val="15"/>
                <w:szCs w:val="15"/>
              </w:rPr>
              <w:t>={</w:t>
            </w:r>
            <w:r>
              <w:rPr>
                <w:rFonts w:ascii="Consolas" w:eastAsia="Consolas" w:hAnsi="Consolas" w:cs="Consolas"/>
                <w:color w:val="B5CEA8"/>
                <w:sz w:val="15"/>
                <w:szCs w:val="15"/>
              </w:rPr>
              <w:t>2</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dot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3</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fill</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'var(--accent)'</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activeDot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5</w:t>
            </w:r>
            <w:r>
              <w:rPr>
                <w:rFonts w:ascii="Consolas" w:eastAsia="Consolas" w:hAnsi="Consolas" w:cs="Consolas"/>
                <w:color w:val="D4D4D4"/>
                <w:sz w:val="15"/>
                <w:szCs w:val="15"/>
              </w:rPr>
              <w:t xml:space="preserve"> }} /&gt;</w:t>
            </w:r>
          </w:p>
          <w:p w14:paraId="049B8EB8" w14:textId="77777777" w:rsidR="004A1266" w:rsidRDefault="00000000">
            <w:pPr>
              <w:spacing w:after="0" w:line="205" w:lineRule="exact"/>
              <w:ind w:left="500" w:hanging="500"/>
            </w:pPr>
            <w:r>
              <w:rPr>
                <w:rFonts w:ascii="Consolas" w:eastAsia="Consolas" w:hAnsi="Consolas" w:cs="Consolas"/>
                <w:color w:val="858585"/>
                <w:sz w:val="15"/>
                <w:szCs w:val="15"/>
              </w:rPr>
              <w:t xml:space="preserve">51  </w:t>
            </w:r>
            <w:r>
              <w:rPr>
                <w:rFonts w:ascii="Consolas" w:eastAsia="Consolas" w:hAnsi="Consolas" w:cs="Consolas"/>
                <w:color w:val="D4D4D4"/>
                <w:sz w:val="15"/>
                <w:szCs w:val="15"/>
              </w:rPr>
              <w:t xml:space="preserve">            &lt;/LineChart&gt;</w:t>
            </w:r>
          </w:p>
          <w:p w14:paraId="5EBED427" w14:textId="77777777" w:rsidR="004A1266" w:rsidRDefault="00000000">
            <w:pPr>
              <w:spacing w:after="0" w:line="205" w:lineRule="exact"/>
              <w:ind w:left="500" w:hanging="500"/>
            </w:pPr>
            <w:r>
              <w:rPr>
                <w:rFonts w:ascii="Consolas" w:eastAsia="Consolas" w:hAnsi="Consolas" w:cs="Consolas"/>
                <w:color w:val="858585"/>
                <w:sz w:val="15"/>
                <w:szCs w:val="15"/>
              </w:rPr>
              <w:t xml:space="preserve">52  </w:t>
            </w:r>
            <w:r>
              <w:rPr>
                <w:rFonts w:ascii="Consolas" w:eastAsia="Consolas" w:hAnsi="Consolas" w:cs="Consolas"/>
                <w:color w:val="D4D4D4"/>
                <w:sz w:val="15"/>
                <w:szCs w:val="15"/>
              </w:rPr>
              <w:t xml:space="preserve">          &lt;/ResponsiveContainer&gt;</w:t>
            </w:r>
          </w:p>
        </w:tc>
      </w:tr>
    </w:tbl>
    <w:p w14:paraId="298AFD2D" w14:textId="77777777" w:rsidR="004A1266" w:rsidRDefault="00000000">
      <w:r>
        <w:br w:type="page"/>
      </w:r>
    </w:p>
    <w:p w14:paraId="541F7319" w14:textId="77777777" w:rsidR="004A1266" w:rsidRDefault="00000000">
      <w:pPr>
        <w:spacing w:before="80" w:after="160" w:line="240" w:lineRule="auto"/>
      </w:pPr>
      <w:r>
        <w:rPr>
          <w:b/>
          <w:sz w:val="28"/>
        </w:rPr>
        <w:lastRenderedPageBreak/>
        <w:t>3.10 Project Structure</w:t>
      </w:r>
    </w:p>
    <w:p w14:paraId="558F786C" w14:textId="77777777" w:rsidR="004A1266" w:rsidRDefault="00000000">
      <w:pPr>
        <w:spacing w:after="120"/>
        <w:ind w:firstLine="317"/>
      </w:pPr>
      <w:r>
        <w:rPr>
          <w:sz w:val="22"/>
        </w:rPr>
        <w:t>The repository is divided into client and server. The server is further organized into config, controllers, middleware, routes, sockets, jobs, test, data and SQL files. The client contains components, context, pages, API helpers and styles.</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3300"/>
        <w:gridCol w:w="6866"/>
      </w:tblGrid>
      <w:tr w:rsidR="004A1266" w14:paraId="5AE8ED83" w14:textId="77777777">
        <w:trPr>
          <w:cantSplit/>
          <w:tblHeader/>
          <w:jc w:val="center"/>
        </w:trPr>
        <w:tc>
          <w:tcPr>
            <w:tcW w:w="3300" w:type="dxa"/>
            <w:shd w:val="clear" w:color="auto" w:fill="1F3A5F"/>
            <w:vAlign w:val="center"/>
          </w:tcPr>
          <w:p w14:paraId="7C0BA81D" w14:textId="77777777" w:rsidR="004A1266" w:rsidRDefault="00000000">
            <w:pPr>
              <w:spacing w:after="0" w:line="240" w:lineRule="auto"/>
              <w:jc w:val="center"/>
            </w:pPr>
            <w:r>
              <w:rPr>
                <w:rFonts w:cs="Times New Roman"/>
                <w:b/>
                <w:color w:val="FFFFFF"/>
                <w:sz w:val="19"/>
                <w:szCs w:val="19"/>
              </w:rPr>
              <w:t>Path</w:t>
            </w:r>
          </w:p>
        </w:tc>
        <w:tc>
          <w:tcPr>
            <w:tcW w:w="6866" w:type="dxa"/>
            <w:shd w:val="clear" w:color="auto" w:fill="1F3A5F"/>
            <w:vAlign w:val="center"/>
          </w:tcPr>
          <w:p w14:paraId="663D5B6A" w14:textId="77777777" w:rsidR="004A1266" w:rsidRDefault="00000000">
            <w:pPr>
              <w:spacing w:after="0" w:line="240" w:lineRule="auto"/>
              <w:jc w:val="center"/>
            </w:pPr>
            <w:r>
              <w:rPr>
                <w:rFonts w:cs="Times New Roman"/>
                <w:b/>
                <w:color w:val="FFFFFF"/>
                <w:sz w:val="19"/>
                <w:szCs w:val="19"/>
              </w:rPr>
              <w:t>Contents</w:t>
            </w:r>
          </w:p>
        </w:tc>
      </w:tr>
      <w:tr w:rsidR="004A1266" w14:paraId="21E098CD" w14:textId="77777777">
        <w:trPr>
          <w:cantSplit/>
          <w:jc w:val="center"/>
        </w:trPr>
        <w:tc>
          <w:tcPr>
            <w:tcW w:w="3300" w:type="dxa"/>
            <w:vAlign w:val="center"/>
          </w:tcPr>
          <w:p w14:paraId="34ECAC08" w14:textId="77777777" w:rsidR="004A1266" w:rsidRDefault="00000000">
            <w:pPr>
              <w:spacing w:after="0" w:line="240" w:lineRule="auto"/>
            </w:pPr>
            <w:r>
              <w:rPr>
                <w:rFonts w:cs="Times New Roman"/>
                <w:sz w:val="19"/>
                <w:szCs w:val="19"/>
              </w:rPr>
              <w:t>server/config/db.js</w:t>
            </w:r>
          </w:p>
        </w:tc>
        <w:tc>
          <w:tcPr>
            <w:tcW w:w="6866" w:type="dxa"/>
            <w:vAlign w:val="center"/>
          </w:tcPr>
          <w:p w14:paraId="769088E4" w14:textId="77777777" w:rsidR="004A1266" w:rsidRDefault="00000000">
            <w:pPr>
              <w:spacing w:after="0" w:line="240" w:lineRule="auto"/>
            </w:pPr>
            <w:r>
              <w:rPr>
                <w:rFonts w:cs="Times New Roman"/>
                <w:sz w:val="19"/>
                <w:szCs w:val="19"/>
              </w:rPr>
              <w:t>MySQL connection pool (20 connections, IST session time zone)</w:t>
            </w:r>
          </w:p>
        </w:tc>
      </w:tr>
      <w:tr w:rsidR="004A1266" w14:paraId="7FFA7A5E" w14:textId="77777777">
        <w:trPr>
          <w:cantSplit/>
          <w:jc w:val="center"/>
        </w:trPr>
        <w:tc>
          <w:tcPr>
            <w:tcW w:w="3300" w:type="dxa"/>
            <w:shd w:val="clear" w:color="auto" w:fill="F2F5F9"/>
            <w:vAlign w:val="center"/>
          </w:tcPr>
          <w:p w14:paraId="4052C19F" w14:textId="77777777" w:rsidR="004A1266" w:rsidRDefault="00000000">
            <w:pPr>
              <w:spacing w:after="0" w:line="240" w:lineRule="auto"/>
            </w:pPr>
            <w:r>
              <w:rPr>
                <w:rFonts w:cs="Times New Roman"/>
                <w:sz w:val="19"/>
                <w:szCs w:val="19"/>
              </w:rPr>
              <w:t>server/controllers/</w:t>
            </w:r>
          </w:p>
        </w:tc>
        <w:tc>
          <w:tcPr>
            <w:tcW w:w="6866" w:type="dxa"/>
            <w:shd w:val="clear" w:color="auto" w:fill="F2F5F9"/>
            <w:vAlign w:val="center"/>
          </w:tcPr>
          <w:p w14:paraId="41DABFBD" w14:textId="77777777" w:rsidR="004A1266" w:rsidRDefault="00000000">
            <w:pPr>
              <w:spacing w:after="0" w:line="240" w:lineRule="auto"/>
            </w:pPr>
            <w:r>
              <w:rPr>
                <w:rFonts w:cs="Times New Roman"/>
                <w:sz w:val="19"/>
                <w:szCs w:val="19"/>
              </w:rPr>
              <w:t>auth, auction, bid, product, admin, watchlist, visit, recommendation logic</w:t>
            </w:r>
          </w:p>
        </w:tc>
      </w:tr>
      <w:tr w:rsidR="004A1266" w14:paraId="3A9DAFEC" w14:textId="77777777">
        <w:trPr>
          <w:cantSplit/>
          <w:jc w:val="center"/>
        </w:trPr>
        <w:tc>
          <w:tcPr>
            <w:tcW w:w="3300" w:type="dxa"/>
            <w:vAlign w:val="center"/>
          </w:tcPr>
          <w:p w14:paraId="473557A4" w14:textId="77777777" w:rsidR="004A1266" w:rsidRDefault="00000000">
            <w:pPr>
              <w:spacing w:after="0" w:line="240" w:lineRule="auto"/>
            </w:pPr>
            <w:r>
              <w:rPr>
                <w:rFonts w:cs="Times New Roman"/>
                <w:sz w:val="19"/>
                <w:szCs w:val="19"/>
              </w:rPr>
              <w:t>server/middleware/</w:t>
            </w:r>
          </w:p>
        </w:tc>
        <w:tc>
          <w:tcPr>
            <w:tcW w:w="6866" w:type="dxa"/>
            <w:vAlign w:val="center"/>
          </w:tcPr>
          <w:p w14:paraId="64701334" w14:textId="77777777" w:rsidR="004A1266" w:rsidRDefault="00000000">
            <w:pPr>
              <w:spacing w:after="0" w:line="240" w:lineRule="auto"/>
            </w:pPr>
            <w:r>
              <w:rPr>
                <w:rFonts w:cs="Times New Roman"/>
                <w:sz w:val="19"/>
                <w:szCs w:val="19"/>
              </w:rPr>
              <w:t>auth.js (JWT) and isAdmin.js (role guard)</w:t>
            </w:r>
          </w:p>
        </w:tc>
      </w:tr>
      <w:tr w:rsidR="004A1266" w14:paraId="38876030" w14:textId="77777777">
        <w:trPr>
          <w:cantSplit/>
          <w:jc w:val="center"/>
        </w:trPr>
        <w:tc>
          <w:tcPr>
            <w:tcW w:w="3300" w:type="dxa"/>
            <w:shd w:val="clear" w:color="auto" w:fill="F2F5F9"/>
            <w:vAlign w:val="center"/>
          </w:tcPr>
          <w:p w14:paraId="4E72B824" w14:textId="77777777" w:rsidR="004A1266" w:rsidRDefault="00000000">
            <w:pPr>
              <w:spacing w:after="0" w:line="240" w:lineRule="auto"/>
            </w:pPr>
            <w:r>
              <w:rPr>
                <w:rFonts w:cs="Times New Roman"/>
                <w:sz w:val="19"/>
                <w:szCs w:val="19"/>
              </w:rPr>
              <w:t>server/routes/</w:t>
            </w:r>
          </w:p>
        </w:tc>
        <w:tc>
          <w:tcPr>
            <w:tcW w:w="6866" w:type="dxa"/>
            <w:shd w:val="clear" w:color="auto" w:fill="F2F5F9"/>
            <w:vAlign w:val="center"/>
          </w:tcPr>
          <w:p w14:paraId="220F1AE4" w14:textId="77777777" w:rsidR="004A1266" w:rsidRDefault="00000000">
            <w:pPr>
              <w:spacing w:after="0" w:line="240" w:lineRule="auto"/>
            </w:pPr>
            <w:r>
              <w:rPr>
                <w:rFonts w:cs="Times New Roman"/>
                <w:sz w:val="19"/>
                <w:szCs w:val="19"/>
              </w:rPr>
              <w:t>Express route definitions per resource</w:t>
            </w:r>
          </w:p>
        </w:tc>
      </w:tr>
      <w:tr w:rsidR="004A1266" w14:paraId="3B0B281C" w14:textId="77777777">
        <w:trPr>
          <w:cantSplit/>
          <w:jc w:val="center"/>
        </w:trPr>
        <w:tc>
          <w:tcPr>
            <w:tcW w:w="3300" w:type="dxa"/>
            <w:vAlign w:val="center"/>
          </w:tcPr>
          <w:p w14:paraId="3C81F697" w14:textId="77777777" w:rsidR="004A1266" w:rsidRDefault="00000000">
            <w:pPr>
              <w:spacing w:after="0" w:line="240" w:lineRule="auto"/>
            </w:pPr>
            <w:r>
              <w:rPr>
                <w:rFonts w:cs="Times New Roman"/>
                <w:sz w:val="19"/>
                <w:szCs w:val="19"/>
              </w:rPr>
              <w:t>server/sockets/, server/jobs/</w:t>
            </w:r>
          </w:p>
        </w:tc>
        <w:tc>
          <w:tcPr>
            <w:tcW w:w="6866" w:type="dxa"/>
            <w:vAlign w:val="center"/>
          </w:tcPr>
          <w:p w14:paraId="60DDE0EF" w14:textId="77777777" w:rsidR="004A1266" w:rsidRDefault="00000000">
            <w:pPr>
              <w:spacing w:after="0" w:line="240" w:lineRule="auto"/>
            </w:pPr>
            <w:r>
              <w:rPr>
                <w:rFonts w:cs="Times New Roman"/>
                <w:sz w:val="19"/>
                <w:szCs w:val="19"/>
              </w:rPr>
              <w:t>Socket.IO rooms; node-cron activate/close job</w:t>
            </w:r>
          </w:p>
        </w:tc>
      </w:tr>
      <w:tr w:rsidR="004A1266" w14:paraId="6FFE609B" w14:textId="77777777">
        <w:trPr>
          <w:cantSplit/>
          <w:jc w:val="center"/>
        </w:trPr>
        <w:tc>
          <w:tcPr>
            <w:tcW w:w="3300" w:type="dxa"/>
            <w:shd w:val="clear" w:color="auto" w:fill="F2F5F9"/>
            <w:vAlign w:val="center"/>
          </w:tcPr>
          <w:p w14:paraId="360E9A9B" w14:textId="77777777" w:rsidR="004A1266" w:rsidRDefault="00000000">
            <w:pPr>
              <w:spacing w:after="0" w:line="240" w:lineRule="auto"/>
            </w:pPr>
            <w:r>
              <w:rPr>
                <w:rFonts w:cs="Times New Roman"/>
                <w:sz w:val="19"/>
                <w:szCs w:val="19"/>
              </w:rPr>
              <w:t>server/test/</w:t>
            </w:r>
          </w:p>
        </w:tc>
        <w:tc>
          <w:tcPr>
            <w:tcW w:w="6866" w:type="dxa"/>
            <w:shd w:val="clear" w:color="auto" w:fill="F2F5F9"/>
            <w:vAlign w:val="center"/>
          </w:tcPr>
          <w:p w14:paraId="694DFD61" w14:textId="77777777" w:rsidR="004A1266" w:rsidRDefault="00000000">
            <w:pPr>
              <w:spacing w:after="0" w:line="240" w:lineRule="auto"/>
            </w:pPr>
            <w:r>
              <w:rPr>
                <w:rFonts w:cs="Times New Roman"/>
                <w:sz w:val="19"/>
                <w:szCs w:val="19"/>
              </w:rPr>
              <w:t>concurrentBidTest.js concurrency proof script</w:t>
            </w:r>
          </w:p>
        </w:tc>
      </w:tr>
      <w:tr w:rsidR="004A1266" w14:paraId="5DBE2F8C" w14:textId="77777777">
        <w:trPr>
          <w:cantSplit/>
          <w:jc w:val="center"/>
        </w:trPr>
        <w:tc>
          <w:tcPr>
            <w:tcW w:w="3300" w:type="dxa"/>
            <w:vAlign w:val="center"/>
          </w:tcPr>
          <w:p w14:paraId="0CCD0981" w14:textId="77777777" w:rsidR="004A1266" w:rsidRDefault="00000000">
            <w:pPr>
              <w:spacing w:after="0" w:line="240" w:lineRule="auto"/>
            </w:pPr>
            <w:r>
              <w:rPr>
                <w:rFonts w:cs="Times New Roman"/>
                <w:sz w:val="19"/>
                <w:szCs w:val="19"/>
              </w:rPr>
              <w:t>server/schema.sql, seed.sql</w:t>
            </w:r>
          </w:p>
        </w:tc>
        <w:tc>
          <w:tcPr>
            <w:tcW w:w="6866" w:type="dxa"/>
            <w:vAlign w:val="center"/>
          </w:tcPr>
          <w:p w14:paraId="30F2629F" w14:textId="77777777" w:rsidR="004A1266" w:rsidRDefault="00000000">
            <w:pPr>
              <w:spacing w:after="0" w:line="240" w:lineRule="auto"/>
            </w:pPr>
            <w:r>
              <w:rPr>
                <w:rFonts w:cs="Times New Roman"/>
                <w:sz w:val="19"/>
                <w:szCs w:val="19"/>
              </w:rPr>
              <w:t>DDL and demonstration data</w:t>
            </w:r>
          </w:p>
        </w:tc>
      </w:tr>
      <w:tr w:rsidR="004A1266" w14:paraId="6C126084" w14:textId="77777777">
        <w:trPr>
          <w:cantSplit/>
          <w:jc w:val="center"/>
        </w:trPr>
        <w:tc>
          <w:tcPr>
            <w:tcW w:w="3300" w:type="dxa"/>
            <w:shd w:val="clear" w:color="auto" w:fill="F2F5F9"/>
            <w:vAlign w:val="center"/>
          </w:tcPr>
          <w:p w14:paraId="6432FA21" w14:textId="77777777" w:rsidR="004A1266" w:rsidRDefault="00000000">
            <w:pPr>
              <w:spacing w:after="0" w:line="240" w:lineRule="auto"/>
            </w:pPr>
            <w:r>
              <w:rPr>
                <w:rFonts w:cs="Times New Roman"/>
                <w:sz w:val="19"/>
                <w:szCs w:val="19"/>
              </w:rPr>
              <w:t>client/src/pages/, components/</w:t>
            </w:r>
          </w:p>
        </w:tc>
        <w:tc>
          <w:tcPr>
            <w:tcW w:w="6866" w:type="dxa"/>
            <w:shd w:val="clear" w:color="auto" w:fill="F2F5F9"/>
            <w:vAlign w:val="center"/>
          </w:tcPr>
          <w:p w14:paraId="12B2AFE3" w14:textId="77777777" w:rsidR="004A1266" w:rsidRDefault="00000000">
            <w:pPr>
              <w:spacing w:after="0" w:line="240" w:lineRule="auto"/>
            </w:pPr>
            <w:r>
              <w:rPr>
                <w:rFonts w:cs="Times New Roman"/>
                <w:sz w:val="19"/>
                <w:szCs w:val="19"/>
              </w:rPr>
              <w:t>React pages (Auctions, Live Auctions, Admin…) and reusable UI</w:t>
            </w:r>
          </w:p>
        </w:tc>
      </w:tr>
      <w:tr w:rsidR="004A1266" w14:paraId="0397F473" w14:textId="77777777">
        <w:trPr>
          <w:cantSplit/>
          <w:jc w:val="center"/>
        </w:trPr>
        <w:tc>
          <w:tcPr>
            <w:tcW w:w="3300" w:type="dxa"/>
            <w:vAlign w:val="center"/>
          </w:tcPr>
          <w:p w14:paraId="180DABFB" w14:textId="77777777" w:rsidR="004A1266" w:rsidRDefault="00000000">
            <w:pPr>
              <w:spacing w:after="0" w:line="240" w:lineRule="auto"/>
            </w:pPr>
            <w:r>
              <w:rPr>
                <w:rFonts w:cs="Times New Roman"/>
                <w:sz w:val="19"/>
                <w:szCs w:val="19"/>
              </w:rPr>
              <w:t>client/src/context/, api/</w:t>
            </w:r>
          </w:p>
        </w:tc>
        <w:tc>
          <w:tcPr>
            <w:tcW w:w="6866" w:type="dxa"/>
            <w:vAlign w:val="center"/>
          </w:tcPr>
          <w:p w14:paraId="5F8B71C1" w14:textId="77777777" w:rsidR="004A1266" w:rsidRDefault="00000000">
            <w:pPr>
              <w:spacing w:after="0" w:line="240" w:lineRule="auto"/>
            </w:pPr>
            <w:r>
              <w:rPr>
                <w:rFonts w:cs="Times New Roman"/>
                <w:sz w:val="19"/>
                <w:szCs w:val="19"/>
              </w:rPr>
              <w:t>Auth, Socket, Notification, Theme contexts; Axios instance</w:t>
            </w:r>
          </w:p>
        </w:tc>
      </w:tr>
    </w:tbl>
    <w:p w14:paraId="77899280" w14:textId="77777777" w:rsidR="004A1266" w:rsidRDefault="004A1266">
      <w:pPr>
        <w:spacing w:after="120"/>
      </w:pPr>
    </w:p>
    <w:p w14:paraId="73C63793" w14:textId="77777777" w:rsidR="004A1266" w:rsidRDefault="00000000">
      <w:r>
        <w:br w:type="page"/>
      </w:r>
    </w:p>
    <w:p w14:paraId="164F0501" w14:textId="77777777" w:rsidR="004A1266" w:rsidRDefault="00000000">
      <w:pPr>
        <w:spacing w:before="80" w:after="160" w:line="240" w:lineRule="auto"/>
      </w:pPr>
      <w:r>
        <w:rPr>
          <w:b/>
          <w:sz w:val="28"/>
        </w:rPr>
        <w:lastRenderedPageBreak/>
        <w:t>3.11 Technology Stack Summary</w:t>
      </w:r>
    </w:p>
    <w:p w14:paraId="707FC1EA" w14:textId="77777777" w:rsidR="004A1266" w:rsidRDefault="00000000">
      <w:pPr>
        <w:spacing w:after="120"/>
        <w:ind w:firstLine="317"/>
      </w:pPr>
      <w:r>
        <w:rPr>
          <w:sz w:val="22"/>
        </w:rPr>
        <w:t>The stack is therefore a full client-server relational application: React/Vite at the interface, Node/Express in the application layer, MySQL/InnoDB for persistence, Socket.IO for live communication, node-cron for lifecycle automation and Leaflet/OpenStreetMap-related services for venue directions.</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2800"/>
        <w:gridCol w:w="1800"/>
        <w:gridCol w:w="5566"/>
      </w:tblGrid>
      <w:tr w:rsidR="004A1266" w14:paraId="1ABE1A88" w14:textId="77777777">
        <w:trPr>
          <w:cantSplit/>
          <w:tblHeader/>
          <w:jc w:val="center"/>
        </w:trPr>
        <w:tc>
          <w:tcPr>
            <w:tcW w:w="2800" w:type="dxa"/>
            <w:shd w:val="clear" w:color="auto" w:fill="1F3A5F"/>
            <w:vAlign w:val="center"/>
          </w:tcPr>
          <w:p w14:paraId="703F23F1" w14:textId="77777777" w:rsidR="004A1266" w:rsidRDefault="00000000">
            <w:pPr>
              <w:spacing w:after="0" w:line="240" w:lineRule="auto"/>
              <w:jc w:val="center"/>
            </w:pPr>
            <w:r>
              <w:rPr>
                <w:rFonts w:cs="Times New Roman"/>
                <w:b/>
                <w:color w:val="FFFFFF"/>
                <w:sz w:val="19"/>
                <w:szCs w:val="19"/>
              </w:rPr>
              <w:t>Technology</w:t>
            </w:r>
          </w:p>
        </w:tc>
        <w:tc>
          <w:tcPr>
            <w:tcW w:w="1800" w:type="dxa"/>
            <w:shd w:val="clear" w:color="auto" w:fill="1F3A5F"/>
            <w:vAlign w:val="center"/>
          </w:tcPr>
          <w:p w14:paraId="4152D128" w14:textId="77777777" w:rsidR="004A1266" w:rsidRDefault="00000000">
            <w:pPr>
              <w:spacing w:after="0" w:line="240" w:lineRule="auto"/>
              <w:jc w:val="center"/>
            </w:pPr>
            <w:r>
              <w:rPr>
                <w:rFonts w:cs="Times New Roman"/>
                <w:b/>
                <w:color w:val="FFFFFF"/>
                <w:sz w:val="19"/>
                <w:szCs w:val="19"/>
              </w:rPr>
              <w:t>Layer</w:t>
            </w:r>
          </w:p>
        </w:tc>
        <w:tc>
          <w:tcPr>
            <w:tcW w:w="5566" w:type="dxa"/>
            <w:shd w:val="clear" w:color="auto" w:fill="1F3A5F"/>
            <w:vAlign w:val="center"/>
          </w:tcPr>
          <w:p w14:paraId="212EC812" w14:textId="77777777" w:rsidR="004A1266" w:rsidRDefault="00000000">
            <w:pPr>
              <w:spacing w:after="0" w:line="240" w:lineRule="auto"/>
              <w:jc w:val="center"/>
            </w:pPr>
            <w:r>
              <w:rPr>
                <w:rFonts w:cs="Times New Roman"/>
                <w:b/>
                <w:color w:val="FFFFFF"/>
                <w:sz w:val="19"/>
                <w:szCs w:val="19"/>
              </w:rPr>
              <w:t>Role</w:t>
            </w:r>
          </w:p>
        </w:tc>
      </w:tr>
      <w:tr w:rsidR="004A1266" w14:paraId="628DDA95" w14:textId="77777777">
        <w:trPr>
          <w:cantSplit/>
          <w:jc w:val="center"/>
        </w:trPr>
        <w:tc>
          <w:tcPr>
            <w:tcW w:w="2800" w:type="dxa"/>
            <w:vAlign w:val="center"/>
          </w:tcPr>
          <w:p w14:paraId="0A0C8B88" w14:textId="77777777" w:rsidR="004A1266" w:rsidRDefault="00000000">
            <w:pPr>
              <w:spacing w:after="0" w:line="240" w:lineRule="auto"/>
            </w:pPr>
            <w:r>
              <w:rPr>
                <w:rFonts w:cs="Times New Roman"/>
                <w:sz w:val="19"/>
                <w:szCs w:val="19"/>
              </w:rPr>
              <w:t>React 18 / Vite</w:t>
            </w:r>
          </w:p>
        </w:tc>
        <w:tc>
          <w:tcPr>
            <w:tcW w:w="1800" w:type="dxa"/>
            <w:vAlign w:val="center"/>
          </w:tcPr>
          <w:p w14:paraId="1E5195C2" w14:textId="77777777" w:rsidR="004A1266" w:rsidRDefault="00000000">
            <w:pPr>
              <w:spacing w:after="0" w:line="240" w:lineRule="auto"/>
            </w:pPr>
            <w:r>
              <w:rPr>
                <w:rFonts w:cs="Times New Roman"/>
                <w:sz w:val="19"/>
                <w:szCs w:val="19"/>
              </w:rPr>
              <w:t>Frontend</w:t>
            </w:r>
          </w:p>
        </w:tc>
        <w:tc>
          <w:tcPr>
            <w:tcW w:w="5566" w:type="dxa"/>
            <w:vAlign w:val="center"/>
          </w:tcPr>
          <w:p w14:paraId="3AEAF38A" w14:textId="77777777" w:rsidR="004A1266" w:rsidRDefault="00000000">
            <w:pPr>
              <w:spacing w:after="0" w:line="240" w:lineRule="auto"/>
            </w:pPr>
            <w:r>
              <w:rPr>
                <w:rFonts w:cs="Times New Roman"/>
                <w:sz w:val="19"/>
                <w:szCs w:val="19"/>
              </w:rPr>
              <w:t>Components, routing, development server</w:t>
            </w:r>
          </w:p>
        </w:tc>
      </w:tr>
      <w:tr w:rsidR="004A1266" w14:paraId="5B62DD40" w14:textId="77777777">
        <w:trPr>
          <w:cantSplit/>
          <w:jc w:val="center"/>
        </w:trPr>
        <w:tc>
          <w:tcPr>
            <w:tcW w:w="2800" w:type="dxa"/>
            <w:shd w:val="clear" w:color="auto" w:fill="F2F5F9"/>
            <w:vAlign w:val="center"/>
          </w:tcPr>
          <w:p w14:paraId="77078415" w14:textId="77777777" w:rsidR="004A1266" w:rsidRDefault="00000000">
            <w:pPr>
              <w:spacing w:after="0" w:line="240" w:lineRule="auto"/>
            </w:pPr>
            <w:r>
              <w:rPr>
                <w:rFonts w:cs="Times New Roman"/>
                <w:sz w:val="19"/>
                <w:szCs w:val="19"/>
              </w:rPr>
              <w:t>Node.js / Express</w:t>
            </w:r>
          </w:p>
        </w:tc>
        <w:tc>
          <w:tcPr>
            <w:tcW w:w="1800" w:type="dxa"/>
            <w:shd w:val="clear" w:color="auto" w:fill="F2F5F9"/>
            <w:vAlign w:val="center"/>
          </w:tcPr>
          <w:p w14:paraId="7663006D" w14:textId="77777777" w:rsidR="004A1266" w:rsidRDefault="00000000">
            <w:pPr>
              <w:spacing w:after="0" w:line="240" w:lineRule="auto"/>
            </w:pPr>
            <w:r>
              <w:rPr>
                <w:rFonts w:cs="Times New Roman"/>
                <w:sz w:val="19"/>
                <w:szCs w:val="19"/>
              </w:rPr>
              <w:t>Backend</w:t>
            </w:r>
          </w:p>
        </w:tc>
        <w:tc>
          <w:tcPr>
            <w:tcW w:w="5566" w:type="dxa"/>
            <w:shd w:val="clear" w:color="auto" w:fill="F2F5F9"/>
            <w:vAlign w:val="center"/>
          </w:tcPr>
          <w:p w14:paraId="4F145DE4" w14:textId="77777777" w:rsidR="004A1266" w:rsidRDefault="00000000">
            <w:pPr>
              <w:spacing w:after="0" w:line="240" w:lineRule="auto"/>
            </w:pPr>
            <w:r>
              <w:rPr>
                <w:rFonts w:cs="Times New Roman"/>
                <w:sz w:val="19"/>
                <w:szCs w:val="19"/>
              </w:rPr>
              <w:t>REST routes, middleware, controllers</w:t>
            </w:r>
          </w:p>
        </w:tc>
      </w:tr>
      <w:tr w:rsidR="004A1266" w14:paraId="724FE0FF" w14:textId="77777777">
        <w:trPr>
          <w:cantSplit/>
          <w:jc w:val="center"/>
        </w:trPr>
        <w:tc>
          <w:tcPr>
            <w:tcW w:w="2800" w:type="dxa"/>
            <w:vAlign w:val="center"/>
          </w:tcPr>
          <w:p w14:paraId="7ACECFE4" w14:textId="77777777" w:rsidR="004A1266" w:rsidRDefault="00000000">
            <w:pPr>
              <w:spacing w:after="0" w:line="240" w:lineRule="auto"/>
            </w:pPr>
            <w:r>
              <w:rPr>
                <w:rFonts w:cs="Times New Roman"/>
                <w:sz w:val="19"/>
                <w:szCs w:val="19"/>
              </w:rPr>
              <w:t>MySQL 8.0 / InnoDB</w:t>
            </w:r>
          </w:p>
        </w:tc>
        <w:tc>
          <w:tcPr>
            <w:tcW w:w="1800" w:type="dxa"/>
            <w:vAlign w:val="center"/>
          </w:tcPr>
          <w:p w14:paraId="6B0A5064" w14:textId="77777777" w:rsidR="004A1266" w:rsidRDefault="00000000">
            <w:pPr>
              <w:spacing w:after="0" w:line="240" w:lineRule="auto"/>
            </w:pPr>
            <w:r>
              <w:rPr>
                <w:rFonts w:cs="Times New Roman"/>
                <w:sz w:val="19"/>
                <w:szCs w:val="19"/>
              </w:rPr>
              <w:t>Database</w:t>
            </w:r>
          </w:p>
        </w:tc>
        <w:tc>
          <w:tcPr>
            <w:tcW w:w="5566" w:type="dxa"/>
            <w:vAlign w:val="center"/>
          </w:tcPr>
          <w:p w14:paraId="05BB0232" w14:textId="77777777" w:rsidR="004A1266" w:rsidRDefault="00000000">
            <w:pPr>
              <w:spacing w:after="0" w:line="240" w:lineRule="auto"/>
            </w:pPr>
            <w:r>
              <w:rPr>
                <w:rFonts w:cs="Times New Roman"/>
                <w:sz w:val="19"/>
                <w:szCs w:val="19"/>
              </w:rPr>
              <w:t>Relational persistence, transactions, row locks</w:t>
            </w:r>
          </w:p>
        </w:tc>
      </w:tr>
      <w:tr w:rsidR="004A1266" w14:paraId="14AE1524" w14:textId="77777777">
        <w:trPr>
          <w:cantSplit/>
          <w:jc w:val="center"/>
        </w:trPr>
        <w:tc>
          <w:tcPr>
            <w:tcW w:w="2800" w:type="dxa"/>
            <w:shd w:val="clear" w:color="auto" w:fill="F2F5F9"/>
            <w:vAlign w:val="center"/>
          </w:tcPr>
          <w:p w14:paraId="7D77969C" w14:textId="77777777" w:rsidR="004A1266" w:rsidRDefault="00000000">
            <w:pPr>
              <w:spacing w:after="0" w:line="240" w:lineRule="auto"/>
            </w:pPr>
            <w:r>
              <w:rPr>
                <w:rFonts w:cs="Times New Roman"/>
                <w:sz w:val="19"/>
                <w:szCs w:val="19"/>
              </w:rPr>
              <w:t>Socket.IO</w:t>
            </w:r>
          </w:p>
        </w:tc>
        <w:tc>
          <w:tcPr>
            <w:tcW w:w="1800" w:type="dxa"/>
            <w:shd w:val="clear" w:color="auto" w:fill="F2F5F9"/>
            <w:vAlign w:val="center"/>
          </w:tcPr>
          <w:p w14:paraId="6FD9E82A" w14:textId="77777777" w:rsidR="004A1266" w:rsidRDefault="00000000">
            <w:pPr>
              <w:spacing w:after="0" w:line="240" w:lineRule="auto"/>
            </w:pPr>
            <w:r>
              <w:rPr>
                <w:rFonts w:cs="Times New Roman"/>
                <w:sz w:val="19"/>
                <w:szCs w:val="19"/>
              </w:rPr>
              <w:t>Real-time</w:t>
            </w:r>
          </w:p>
        </w:tc>
        <w:tc>
          <w:tcPr>
            <w:tcW w:w="5566" w:type="dxa"/>
            <w:shd w:val="clear" w:color="auto" w:fill="F2F5F9"/>
            <w:vAlign w:val="center"/>
          </w:tcPr>
          <w:p w14:paraId="15AC7917" w14:textId="77777777" w:rsidR="004A1266" w:rsidRDefault="00000000">
            <w:pPr>
              <w:spacing w:after="0" w:line="240" w:lineRule="auto"/>
            </w:pPr>
            <w:r>
              <w:rPr>
                <w:rFonts w:cs="Times New Roman"/>
                <w:sz w:val="19"/>
                <w:szCs w:val="19"/>
              </w:rPr>
              <w:t>Bid and outbid events</w:t>
            </w:r>
          </w:p>
        </w:tc>
      </w:tr>
      <w:tr w:rsidR="004A1266" w14:paraId="54A6D96B" w14:textId="77777777">
        <w:trPr>
          <w:cantSplit/>
          <w:jc w:val="center"/>
        </w:trPr>
        <w:tc>
          <w:tcPr>
            <w:tcW w:w="2800" w:type="dxa"/>
            <w:vAlign w:val="center"/>
          </w:tcPr>
          <w:p w14:paraId="756DB8E0" w14:textId="77777777" w:rsidR="004A1266" w:rsidRDefault="00000000">
            <w:pPr>
              <w:spacing w:after="0" w:line="240" w:lineRule="auto"/>
            </w:pPr>
            <w:r>
              <w:rPr>
                <w:rFonts w:cs="Times New Roman"/>
                <w:sz w:val="19"/>
                <w:szCs w:val="19"/>
              </w:rPr>
              <w:t>bcrypt / JWT</w:t>
            </w:r>
          </w:p>
        </w:tc>
        <w:tc>
          <w:tcPr>
            <w:tcW w:w="1800" w:type="dxa"/>
            <w:vAlign w:val="center"/>
          </w:tcPr>
          <w:p w14:paraId="0D5A6F6D" w14:textId="77777777" w:rsidR="004A1266" w:rsidRDefault="00000000">
            <w:pPr>
              <w:spacing w:after="0" w:line="240" w:lineRule="auto"/>
            </w:pPr>
            <w:r>
              <w:rPr>
                <w:rFonts w:cs="Times New Roman"/>
                <w:sz w:val="19"/>
                <w:szCs w:val="19"/>
              </w:rPr>
              <w:t>Security</w:t>
            </w:r>
          </w:p>
        </w:tc>
        <w:tc>
          <w:tcPr>
            <w:tcW w:w="5566" w:type="dxa"/>
            <w:vAlign w:val="center"/>
          </w:tcPr>
          <w:p w14:paraId="61715A6C" w14:textId="77777777" w:rsidR="004A1266" w:rsidRDefault="00000000">
            <w:pPr>
              <w:spacing w:after="0" w:line="240" w:lineRule="auto"/>
            </w:pPr>
            <w:r>
              <w:rPr>
                <w:rFonts w:cs="Times New Roman"/>
                <w:sz w:val="19"/>
                <w:szCs w:val="19"/>
              </w:rPr>
              <w:t>Password hashing and authentication</w:t>
            </w:r>
          </w:p>
        </w:tc>
      </w:tr>
      <w:tr w:rsidR="004A1266" w14:paraId="020C66A8" w14:textId="77777777">
        <w:trPr>
          <w:cantSplit/>
          <w:jc w:val="center"/>
        </w:trPr>
        <w:tc>
          <w:tcPr>
            <w:tcW w:w="2800" w:type="dxa"/>
            <w:shd w:val="clear" w:color="auto" w:fill="F2F5F9"/>
            <w:vAlign w:val="center"/>
          </w:tcPr>
          <w:p w14:paraId="1FEFC533" w14:textId="77777777" w:rsidR="004A1266" w:rsidRDefault="00000000">
            <w:pPr>
              <w:spacing w:after="0" w:line="240" w:lineRule="auto"/>
            </w:pPr>
            <w:r>
              <w:rPr>
                <w:rFonts w:cs="Times New Roman"/>
                <w:sz w:val="19"/>
                <w:szCs w:val="19"/>
              </w:rPr>
              <w:t>node-cron</w:t>
            </w:r>
          </w:p>
        </w:tc>
        <w:tc>
          <w:tcPr>
            <w:tcW w:w="1800" w:type="dxa"/>
            <w:shd w:val="clear" w:color="auto" w:fill="F2F5F9"/>
            <w:vAlign w:val="center"/>
          </w:tcPr>
          <w:p w14:paraId="4C6CFB83" w14:textId="77777777" w:rsidR="004A1266" w:rsidRDefault="00000000">
            <w:pPr>
              <w:spacing w:after="0" w:line="240" w:lineRule="auto"/>
            </w:pPr>
            <w:r>
              <w:rPr>
                <w:rFonts w:cs="Times New Roman"/>
                <w:sz w:val="19"/>
                <w:szCs w:val="19"/>
              </w:rPr>
              <w:t>Automation</w:t>
            </w:r>
          </w:p>
        </w:tc>
        <w:tc>
          <w:tcPr>
            <w:tcW w:w="5566" w:type="dxa"/>
            <w:shd w:val="clear" w:color="auto" w:fill="F2F5F9"/>
            <w:vAlign w:val="center"/>
          </w:tcPr>
          <w:p w14:paraId="0BF99D18" w14:textId="77777777" w:rsidR="004A1266" w:rsidRDefault="00000000">
            <w:pPr>
              <w:spacing w:after="0" w:line="240" w:lineRule="auto"/>
            </w:pPr>
            <w:r>
              <w:rPr>
                <w:rFonts w:cs="Times New Roman"/>
                <w:sz w:val="19"/>
                <w:szCs w:val="19"/>
              </w:rPr>
              <w:t>Auction activation and closure</w:t>
            </w:r>
          </w:p>
        </w:tc>
      </w:tr>
      <w:tr w:rsidR="004A1266" w14:paraId="3DC377CB" w14:textId="77777777">
        <w:trPr>
          <w:cantSplit/>
          <w:jc w:val="center"/>
        </w:trPr>
        <w:tc>
          <w:tcPr>
            <w:tcW w:w="2800" w:type="dxa"/>
            <w:vAlign w:val="center"/>
          </w:tcPr>
          <w:p w14:paraId="30CAF2B4" w14:textId="77777777" w:rsidR="004A1266" w:rsidRDefault="00000000">
            <w:pPr>
              <w:spacing w:after="0" w:line="240" w:lineRule="auto"/>
            </w:pPr>
            <w:r>
              <w:rPr>
                <w:rFonts w:cs="Times New Roman"/>
                <w:sz w:val="19"/>
                <w:szCs w:val="19"/>
              </w:rPr>
              <w:t>Leaflet / map services</w:t>
            </w:r>
          </w:p>
        </w:tc>
        <w:tc>
          <w:tcPr>
            <w:tcW w:w="1800" w:type="dxa"/>
            <w:vAlign w:val="center"/>
          </w:tcPr>
          <w:p w14:paraId="74CDBBA8" w14:textId="77777777" w:rsidR="004A1266" w:rsidRDefault="00000000">
            <w:pPr>
              <w:spacing w:after="0" w:line="240" w:lineRule="auto"/>
            </w:pPr>
            <w:r>
              <w:rPr>
                <w:rFonts w:cs="Times New Roman"/>
                <w:sz w:val="19"/>
                <w:szCs w:val="19"/>
              </w:rPr>
              <w:t>Location</w:t>
            </w:r>
          </w:p>
        </w:tc>
        <w:tc>
          <w:tcPr>
            <w:tcW w:w="5566" w:type="dxa"/>
            <w:vAlign w:val="center"/>
          </w:tcPr>
          <w:p w14:paraId="13A50BD4" w14:textId="77777777" w:rsidR="004A1266" w:rsidRDefault="00000000">
            <w:pPr>
              <w:spacing w:after="0" w:line="240" w:lineRule="auto"/>
            </w:pPr>
            <w:r>
              <w:rPr>
                <w:rFonts w:cs="Times New Roman"/>
                <w:sz w:val="19"/>
                <w:szCs w:val="19"/>
              </w:rPr>
              <w:t>Venue maps and routes</w:t>
            </w:r>
          </w:p>
        </w:tc>
      </w:tr>
      <w:tr w:rsidR="004A1266" w14:paraId="4B3FEC0A" w14:textId="77777777">
        <w:trPr>
          <w:cantSplit/>
          <w:jc w:val="center"/>
        </w:trPr>
        <w:tc>
          <w:tcPr>
            <w:tcW w:w="2800" w:type="dxa"/>
            <w:shd w:val="clear" w:color="auto" w:fill="F2F5F9"/>
            <w:vAlign w:val="center"/>
          </w:tcPr>
          <w:p w14:paraId="0ED76DEE" w14:textId="77777777" w:rsidR="004A1266" w:rsidRDefault="00000000">
            <w:pPr>
              <w:spacing w:after="0" w:line="240" w:lineRule="auto"/>
            </w:pPr>
            <w:r>
              <w:rPr>
                <w:rFonts w:cs="Times New Roman"/>
                <w:sz w:val="19"/>
                <w:szCs w:val="19"/>
              </w:rPr>
              <w:t>Recharts / Framer Motion</w:t>
            </w:r>
          </w:p>
        </w:tc>
        <w:tc>
          <w:tcPr>
            <w:tcW w:w="1800" w:type="dxa"/>
            <w:shd w:val="clear" w:color="auto" w:fill="F2F5F9"/>
            <w:vAlign w:val="center"/>
          </w:tcPr>
          <w:p w14:paraId="79A10C5D" w14:textId="77777777" w:rsidR="004A1266" w:rsidRDefault="00000000">
            <w:pPr>
              <w:spacing w:after="0" w:line="240" w:lineRule="auto"/>
            </w:pPr>
            <w:r>
              <w:rPr>
                <w:rFonts w:cs="Times New Roman"/>
                <w:sz w:val="19"/>
                <w:szCs w:val="19"/>
              </w:rPr>
              <w:t>UI support</w:t>
            </w:r>
          </w:p>
        </w:tc>
        <w:tc>
          <w:tcPr>
            <w:tcW w:w="5566" w:type="dxa"/>
            <w:shd w:val="clear" w:color="auto" w:fill="F2F5F9"/>
            <w:vAlign w:val="center"/>
          </w:tcPr>
          <w:p w14:paraId="326441E0" w14:textId="77777777" w:rsidR="004A1266" w:rsidRDefault="00000000">
            <w:pPr>
              <w:spacing w:after="0" w:line="240" w:lineRule="auto"/>
            </w:pPr>
            <w:r>
              <w:rPr>
                <w:rFonts w:cs="Times New Roman"/>
                <w:sz w:val="19"/>
                <w:szCs w:val="19"/>
              </w:rPr>
              <w:t>Admin chart and transitions</w:t>
            </w:r>
          </w:p>
        </w:tc>
      </w:tr>
    </w:tbl>
    <w:p w14:paraId="6E4F2847" w14:textId="77777777" w:rsidR="004A1266" w:rsidRDefault="004A1266">
      <w:pPr>
        <w:spacing w:after="120"/>
      </w:pPr>
    </w:p>
    <w:p w14:paraId="6DC9142A" w14:textId="77777777" w:rsidR="004A1266" w:rsidRDefault="00000000">
      <w:r>
        <w:br w:type="page"/>
      </w:r>
    </w:p>
    <w:p w14:paraId="56179082" w14:textId="77777777" w:rsidR="004A1266" w:rsidRDefault="00000000">
      <w:pPr>
        <w:spacing w:before="80" w:after="240" w:line="240" w:lineRule="auto"/>
        <w:jc w:val="center"/>
      </w:pPr>
      <w:r>
        <w:rPr>
          <w:b/>
          <w:sz w:val="32"/>
        </w:rPr>
        <w:lastRenderedPageBreak/>
        <w:t>CHAPTER -4 SYSTEM ARCHITECTURE</w:t>
      </w:r>
    </w:p>
    <w:p w14:paraId="610FB1CD" w14:textId="77777777" w:rsidR="004A1266" w:rsidRDefault="00000000">
      <w:pPr>
        <w:spacing w:before="80" w:after="160" w:line="240" w:lineRule="auto"/>
      </w:pPr>
      <w:r>
        <w:rPr>
          <w:b/>
          <w:sz w:val="28"/>
        </w:rPr>
        <w:t>4.1 High-Level Architecture</w:t>
      </w:r>
    </w:p>
    <w:p w14:paraId="3224F8DD" w14:textId="77777777" w:rsidR="004A1266" w:rsidRDefault="00000000">
      <w:pPr>
        <w:spacing w:after="120"/>
        <w:jc w:val="center"/>
      </w:pPr>
      <w:r>
        <w:rPr>
          <w:b/>
          <w:sz w:val="26"/>
        </w:rPr>
        <w:t>CLIENT / BROWSER</w:t>
      </w:r>
    </w:p>
    <w:p w14:paraId="4F6C05A2" w14:textId="77777777" w:rsidR="004A1266" w:rsidRDefault="00000000">
      <w:pPr>
        <w:spacing w:after="120"/>
        <w:jc w:val="center"/>
      </w:pPr>
      <w:r>
        <w:rPr>
          <w:sz w:val="22"/>
        </w:rPr>
        <w:t>React + Vite + Router + Context + Axios</w:t>
      </w:r>
    </w:p>
    <w:p w14:paraId="7E20FF66" w14:textId="77777777" w:rsidR="004A1266" w:rsidRDefault="00000000">
      <w:pPr>
        <w:spacing w:after="120"/>
        <w:jc w:val="center"/>
      </w:pPr>
      <w:r>
        <w:rPr>
          <w:sz w:val="22"/>
        </w:rPr>
        <w:t>↓ REST requests                         ↓ Socket.IO events</w:t>
      </w:r>
    </w:p>
    <w:p w14:paraId="52F2ED4E" w14:textId="77777777" w:rsidR="004A1266" w:rsidRDefault="00000000">
      <w:pPr>
        <w:spacing w:after="120"/>
        <w:jc w:val="center"/>
      </w:pPr>
      <w:r>
        <w:rPr>
          <w:b/>
          <w:sz w:val="26"/>
        </w:rPr>
        <w:t>EXPRESS APPLICATION SERVER</w:t>
      </w:r>
    </w:p>
    <w:p w14:paraId="4C86AFEA" w14:textId="77777777" w:rsidR="004A1266" w:rsidRDefault="00000000">
      <w:pPr>
        <w:spacing w:after="120"/>
        <w:jc w:val="center"/>
      </w:pPr>
      <w:r>
        <w:rPr>
          <w:sz w:val="22"/>
        </w:rPr>
        <w:t>Routes → Authentication / Admin Middleware → Controllers</w:t>
      </w:r>
    </w:p>
    <w:p w14:paraId="66177108" w14:textId="77777777" w:rsidR="004A1266" w:rsidRDefault="00000000">
      <w:pPr>
        <w:spacing w:after="120"/>
        <w:jc w:val="center"/>
      </w:pPr>
      <w:r>
        <w:rPr>
          <w:b/>
          <w:sz w:val="28"/>
        </w:rPr>
        <w:t>↓</w:t>
      </w:r>
    </w:p>
    <w:p w14:paraId="2C58359F" w14:textId="77777777" w:rsidR="004A1266" w:rsidRDefault="00000000">
      <w:pPr>
        <w:spacing w:after="120"/>
        <w:jc w:val="center"/>
      </w:pPr>
      <w:r>
        <w:rPr>
          <w:b/>
          <w:sz w:val="26"/>
        </w:rPr>
        <w:t>MYSQL 8.0 / INNODB</w:t>
      </w:r>
    </w:p>
    <w:p w14:paraId="4F0DD5F3" w14:textId="77777777" w:rsidR="004A1266" w:rsidRDefault="00000000">
      <w:pPr>
        <w:spacing w:after="120"/>
        <w:jc w:val="center"/>
      </w:pPr>
      <w:r>
        <w:rPr>
          <w:sz w:val="20"/>
        </w:rPr>
        <w:t>users • products • auctions • bids • results • watchlist • visits</w:t>
      </w:r>
    </w:p>
    <w:p w14:paraId="60D5A62A" w14:textId="77777777" w:rsidR="004A1266" w:rsidRDefault="00000000">
      <w:pPr>
        <w:spacing w:after="120"/>
        <w:jc w:val="center"/>
      </w:pPr>
      <w:r>
        <w:rPr>
          <w:sz w:val="22"/>
        </w:rPr>
        <w:t>Background node-cron job → activates / closes auctions</w:t>
      </w:r>
    </w:p>
    <w:p w14:paraId="7F547FC2" w14:textId="77777777" w:rsidR="004A1266" w:rsidRDefault="00000000">
      <w:pPr>
        <w:spacing w:after="120"/>
        <w:ind w:firstLine="288"/>
      </w:pPr>
      <w:r>
        <w:rPr>
          <w:sz w:val="22"/>
        </w:rPr>
        <w:t>The system follows a layered architecture. The browser presents the React application. Normal operations travel through REST requests to Express routes and controllers. Protected operations pass through JWT and administrator middleware. Controllers use the MySQL pool for persistence. A parallel Socket.IO connection carries real-time events. A background cron process handles auction lifecycle transitions.</w:t>
      </w:r>
    </w:p>
    <w:p w14:paraId="67B621E5" w14:textId="77777777" w:rsidR="004A1266" w:rsidRDefault="00000000">
      <w:r>
        <w:br w:type="page"/>
      </w:r>
    </w:p>
    <w:p w14:paraId="513F4819" w14:textId="77777777" w:rsidR="004A1266" w:rsidRDefault="00000000">
      <w:pPr>
        <w:spacing w:before="80" w:after="160" w:line="240" w:lineRule="auto"/>
      </w:pPr>
      <w:r>
        <w:rPr>
          <w:b/>
          <w:sz w:val="28"/>
        </w:rPr>
        <w:lastRenderedPageBreak/>
        <w:t>4.2 Frontend Layer</w:t>
      </w:r>
    </w:p>
    <w:p w14:paraId="03BDD53B" w14:textId="77777777" w:rsidR="004A1266" w:rsidRDefault="00000000">
      <w:pPr>
        <w:spacing w:after="120"/>
        <w:ind w:firstLine="317"/>
      </w:pPr>
      <w:r>
        <w:rPr>
          <w:sz w:val="22"/>
        </w:rPr>
        <w:t>The frontend contains public pages such as auction listings, auction detail, login, registration, recommendations, live auctions and activity. Reusable components support filters, cards, bid forms, countdowns, maps, notifications, chatbot interactions and administrator tables.</w:t>
      </w:r>
    </w:p>
    <w:p w14:paraId="24A9EC5C" w14:textId="77777777" w:rsidR="004A1266" w:rsidRDefault="00000000">
      <w:pPr>
        <w:keepNext/>
        <w:spacing w:before="80" w:after="40"/>
        <w:jc w:val="center"/>
      </w:pPr>
      <w:r>
        <w:rPr>
          <w:noProof/>
        </w:rPr>
        <w:drawing>
          <wp:inline distT="0" distB="0" distL="0" distR="0" wp14:anchorId="7AB9C69F" wp14:editId="4405BC7F">
            <wp:extent cx="5669280" cy="2569262"/>
            <wp:effectExtent l="0" t="0" r="0" b="0"/>
            <wp:docPr id="2018646018" name="Picture 2018646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3_093224.png"/>
                    <pic:cNvPicPr/>
                  </pic:nvPicPr>
                  <pic:blipFill>
                    <a:blip r:embed="rId16"/>
                    <a:stretch>
                      <a:fillRect/>
                    </a:stretch>
                  </pic:blipFill>
                  <pic:spPr>
                    <a:xfrm>
                      <a:off x="0" y="0"/>
                      <a:ext cx="5669280" cy="2569262"/>
                    </a:xfrm>
                    <a:prstGeom prst="rect">
                      <a:avLst/>
                    </a:prstGeom>
                  </pic:spPr>
                </pic:pic>
              </a:graphicData>
            </a:graphic>
          </wp:inline>
        </w:drawing>
      </w:r>
    </w:p>
    <w:p w14:paraId="25DD5A8B" w14:textId="77777777" w:rsidR="004A1266" w:rsidRDefault="00000000">
      <w:pPr>
        <w:spacing w:before="60" w:after="160"/>
        <w:jc w:val="center"/>
      </w:pPr>
      <w:r>
        <w:rPr>
          <w:rFonts w:cs="Times New Roman"/>
          <w:i/>
          <w:sz w:val="21"/>
          <w:szCs w:val="21"/>
        </w:rPr>
        <w:t>Figure 4.2 Frontend layer: category tiles, filter bar and auction cards.</w:t>
      </w:r>
    </w:p>
    <w:p w14:paraId="37E74729" w14:textId="77777777" w:rsidR="004A1266" w:rsidRDefault="00000000">
      <w:r>
        <w:br w:type="page"/>
      </w:r>
    </w:p>
    <w:p w14:paraId="3EA1C05E" w14:textId="77777777" w:rsidR="004A1266" w:rsidRDefault="00000000">
      <w:pPr>
        <w:spacing w:before="80" w:after="160" w:line="240" w:lineRule="auto"/>
      </w:pPr>
      <w:r>
        <w:rPr>
          <w:b/>
          <w:sz w:val="28"/>
        </w:rPr>
        <w:lastRenderedPageBreak/>
        <w:t>4.3 Backend and Database Layers</w:t>
      </w:r>
    </w:p>
    <w:p w14:paraId="5E5DB322" w14:textId="77777777" w:rsidR="004A1266" w:rsidRDefault="00000000">
      <w:pPr>
        <w:spacing w:after="120"/>
        <w:ind w:firstLine="317"/>
      </w:pPr>
      <w:r>
        <w:rPr>
          <w:sz w:val="22"/>
        </w:rPr>
        <w:t>Routes map HTTP methods and paths to controller functions. Controllers validate input, execute queries and return JSON. The database stores the durable state. The bid transaction makes the auction row the synchronization point for concurrent requests.</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6EA1E2EC" w14:textId="77777777">
        <w:trPr>
          <w:cantSplit/>
          <w:jc w:val="center"/>
        </w:trPr>
        <w:tc>
          <w:tcPr>
            <w:tcW w:w="10166" w:type="dxa"/>
            <w:shd w:val="clear" w:color="auto" w:fill="252526"/>
          </w:tcPr>
          <w:p w14:paraId="4BAE0926"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server/routes/auctionRoutes.js</w:t>
            </w:r>
          </w:p>
        </w:tc>
      </w:tr>
      <w:tr w:rsidR="004A1266" w14:paraId="3CBCCCAB" w14:textId="77777777">
        <w:trPr>
          <w:jc w:val="center"/>
        </w:trPr>
        <w:tc>
          <w:tcPr>
            <w:tcW w:w="10166" w:type="dxa"/>
            <w:shd w:val="clear" w:color="auto" w:fill="1E1E1E"/>
          </w:tcPr>
          <w:p w14:paraId="538B7C0F" w14:textId="77777777" w:rsidR="004A1266" w:rsidRDefault="00000000">
            <w:pPr>
              <w:spacing w:after="0" w:line="205" w:lineRule="exact"/>
              <w:ind w:left="500" w:hanging="500"/>
            </w:pPr>
            <w:r>
              <w:rPr>
                <w:rFonts w:ascii="Consolas" w:eastAsia="Consolas" w:hAnsi="Consolas" w:cs="Consolas"/>
                <w:color w:val="858585"/>
                <w:sz w:val="15"/>
                <w:szCs w:val="15"/>
              </w:rPr>
              <w:t xml:space="preserve"> 1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express</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require</w:t>
            </w:r>
            <w:r>
              <w:rPr>
                <w:rFonts w:ascii="Consolas" w:eastAsia="Consolas" w:hAnsi="Consolas" w:cs="Consolas"/>
                <w:color w:val="D4D4D4"/>
                <w:sz w:val="15"/>
                <w:szCs w:val="15"/>
              </w:rPr>
              <w:t>(</w:t>
            </w:r>
            <w:r>
              <w:rPr>
                <w:rFonts w:ascii="Consolas" w:eastAsia="Consolas" w:hAnsi="Consolas" w:cs="Consolas"/>
                <w:color w:val="CE9178"/>
                <w:sz w:val="15"/>
                <w:szCs w:val="15"/>
              </w:rPr>
              <w:t>'express'</w:t>
            </w:r>
            <w:r>
              <w:rPr>
                <w:rFonts w:ascii="Consolas" w:eastAsia="Consolas" w:hAnsi="Consolas" w:cs="Consolas"/>
                <w:color w:val="D4D4D4"/>
                <w:sz w:val="15"/>
                <w:szCs w:val="15"/>
              </w:rPr>
              <w:t>);</w:t>
            </w:r>
          </w:p>
          <w:p w14:paraId="29231CE6" w14:textId="77777777" w:rsidR="004A1266" w:rsidRDefault="00000000">
            <w:pPr>
              <w:spacing w:after="0" w:line="205" w:lineRule="exact"/>
              <w:ind w:left="500" w:hanging="500"/>
            </w:pPr>
            <w:r>
              <w:rPr>
                <w:rFonts w:ascii="Consolas" w:eastAsia="Consolas" w:hAnsi="Consolas" w:cs="Consolas"/>
                <w:color w:val="858585"/>
                <w:sz w:val="15"/>
                <w:szCs w:val="15"/>
              </w:rPr>
              <w:t xml:space="preserve"> 2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router</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express</w:t>
            </w:r>
            <w:r>
              <w:rPr>
                <w:rFonts w:ascii="Consolas" w:eastAsia="Consolas" w:hAnsi="Consolas" w:cs="Consolas"/>
                <w:color w:val="D4D4D4"/>
                <w:sz w:val="15"/>
                <w:szCs w:val="15"/>
              </w:rPr>
              <w:t>.</w:t>
            </w:r>
            <w:r>
              <w:rPr>
                <w:rFonts w:ascii="Consolas" w:eastAsia="Consolas" w:hAnsi="Consolas" w:cs="Consolas"/>
                <w:color w:val="9CDCFE"/>
                <w:sz w:val="15"/>
                <w:szCs w:val="15"/>
              </w:rPr>
              <w:t>Router</w:t>
            </w:r>
            <w:r>
              <w:rPr>
                <w:rFonts w:ascii="Consolas" w:eastAsia="Consolas" w:hAnsi="Consolas" w:cs="Consolas"/>
                <w:color w:val="D4D4D4"/>
                <w:sz w:val="15"/>
                <w:szCs w:val="15"/>
              </w:rPr>
              <w:t>();</w:t>
            </w:r>
          </w:p>
          <w:p w14:paraId="4318680A" w14:textId="77777777" w:rsidR="004A1266" w:rsidRDefault="00000000">
            <w:pPr>
              <w:spacing w:after="0" w:line="205" w:lineRule="exact"/>
              <w:ind w:left="500" w:hanging="500"/>
            </w:pPr>
            <w:r>
              <w:rPr>
                <w:rFonts w:ascii="Consolas" w:eastAsia="Consolas" w:hAnsi="Consolas" w:cs="Consolas"/>
                <w:color w:val="858585"/>
                <w:sz w:val="15"/>
                <w:szCs w:val="15"/>
              </w:rPr>
              <w:t xml:space="preserve"> 3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authenticate</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require</w:t>
            </w:r>
            <w:r>
              <w:rPr>
                <w:rFonts w:ascii="Consolas" w:eastAsia="Consolas" w:hAnsi="Consolas" w:cs="Consolas"/>
                <w:color w:val="D4D4D4"/>
                <w:sz w:val="15"/>
                <w:szCs w:val="15"/>
              </w:rPr>
              <w:t>(</w:t>
            </w:r>
            <w:r>
              <w:rPr>
                <w:rFonts w:ascii="Consolas" w:eastAsia="Consolas" w:hAnsi="Consolas" w:cs="Consolas"/>
                <w:color w:val="CE9178"/>
                <w:sz w:val="15"/>
                <w:szCs w:val="15"/>
              </w:rPr>
              <w:t>'../middleware/auth'</w:t>
            </w:r>
            <w:r>
              <w:rPr>
                <w:rFonts w:ascii="Consolas" w:eastAsia="Consolas" w:hAnsi="Consolas" w:cs="Consolas"/>
                <w:color w:val="D4D4D4"/>
                <w:sz w:val="15"/>
                <w:szCs w:val="15"/>
              </w:rPr>
              <w:t>);</w:t>
            </w:r>
          </w:p>
          <w:p w14:paraId="1A5C2239" w14:textId="77777777" w:rsidR="004A1266" w:rsidRDefault="00000000">
            <w:pPr>
              <w:spacing w:after="0" w:line="205" w:lineRule="exact"/>
              <w:ind w:left="500" w:hanging="500"/>
            </w:pPr>
            <w:r>
              <w:rPr>
                <w:rFonts w:ascii="Consolas" w:eastAsia="Consolas" w:hAnsi="Consolas" w:cs="Consolas"/>
                <w:color w:val="858585"/>
                <w:sz w:val="15"/>
                <w:szCs w:val="15"/>
              </w:rPr>
              <w:t xml:space="preserve"> 4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isAdmin</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require</w:t>
            </w:r>
            <w:r>
              <w:rPr>
                <w:rFonts w:ascii="Consolas" w:eastAsia="Consolas" w:hAnsi="Consolas" w:cs="Consolas"/>
                <w:color w:val="D4D4D4"/>
                <w:sz w:val="15"/>
                <w:szCs w:val="15"/>
              </w:rPr>
              <w:t>(</w:t>
            </w:r>
            <w:r>
              <w:rPr>
                <w:rFonts w:ascii="Consolas" w:eastAsia="Consolas" w:hAnsi="Consolas" w:cs="Consolas"/>
                <w:color w:val="CE9178"/>
                <w:sz w:val="15"/>
                <w:szCs w:val="15"/>
              </w:rPr>
              <w:t>'../middleware/isAdmin'</w:t>
            </w:r>
            <w:r>
              <w:rPr>
                <w:rFonts w:ascii="Consolas" w:eastAsia="Consolas" w:hAnsi="Consolas" w:cs="Consolas"/>
                <w:color w:val="D4D4D4"/>
                <w:sz w:val="15"/>
                <w:szCs w:val="15"/>
              </w:rPr>
              <w:t>);</w:t>
            </w:r>
          </w:p>
          <w:p w14:paraId="5B99AF56" w14:textId="77777777" w:rsidR="004A1266" w:rsidRDefault="00000000">
            <w:pPr>
              <w:spacing w:after="0" w:line="205" w:lineRule="exact"/>
              <w:ind w:left="500" w:hanging="500"/>
            </w:pPr>
            <w:r>
              <w:rPr>
                <w:rFonts w:ascii="Consolas" w:eastAsia="Consolas" w:hAnsi="Consolas" w:cs="Consolas"/>
                <w:color w:val="858585"/>
                <w:sz w:val="15"/>
                <w:szCs w:val="15"/>
              </w:rPr>
              <w:t xml:space="preserve"> 5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listAuctions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getAuction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createAuction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updateAuction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closeAuctionNow</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deleteAuction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getResult</w:t>
            </w:r>
            <w:r>
              <w:rPr>
                <w:rFonts w:ascii="Consolas" w:eastAsia="Consolas" w:hAnsi="Consolas" w:cs="Consolas"/>
                <w:color w:val="D4D4D4"/>
                <w:sz w:val="15"/>
                <w:szCs w:val="15"/>
              </w:rPr>
              <w:t xml:space="preserve"> } = </w:t>
            </w:r>
            <w:r>
              <w:rPr>
                <w:rFonts w:ascii="Consolas" w:eastAsia="Consolas" w:hAnsi="Consolas" w:cs="Consolas"/>
                <w:color w:val="9CDCFE"/>
                <w:sz w:val="15"/>
                <w:szCs w:val="15"/>
              </w:rPr>
              <w:t>require</w:t>
            </w:r>
            <w:r>
              <w:rPr>
                <w:rFonts w:ascii="Consolas" w:eastAsia="Consolas" w:hAnsi="Consolas" w:cs="Consolas"/>
                <w:color w:val="D4D4D4"/>
                <w:sz w:val="15"/>
                <w:szCs w:val="15"/>
              </w:rPr>
              <w:t>(</w:t>
            </w:r>
            <w:r>
              <w:rPr>
                <w:rFonts w:ascii="Consolas" w:eastAsia="Consolas" w:hAnsi="Consolas" w:cs="Consolas"/>
                <w:color w:val="CE9178"/>
                <w:sz w:val="15"/>
                <w:szCs w:val="15"/>
              </w:rPr>
              <w:t>'../controllers/auctionController'</w:t>
            </w:r>
            <w:r>
              <w:rPr>
                <w:rFonts w:ascii="Consolas" w:eastAsia="Consolas" w:hAnsi="Consolas" w:cs="Consolas"/>
                <w:color w:val="D4D4D4"/>
                <w:sz w:val="15"/>
                <w:szCs w:val="15"/>
              </w:rPr>
              <w:t>);</w:t>
            </w:r>
          </w:p>
          <w:p w14:paraId="31E84CC9" w14:textId="77777777" w:rsidR="004A1266" w:rsidRDefault="00000000">
            <w:pPr>
              <w:spacing w:after="0" w:line="205" w:lineRule="exact"/>
              <w:ind w:left="500" w:hanging="500"/>
            </w:pPr>
            <w:r>
              <w:rPr>
                <w:rFonts w:ascii="Consolas" w:eastAsia="Consolas" w:hAnsi="Consolas" w:cs="Consolas"/>
                <w:color w:val="858585"/>
                <w:sz w:val="15"/>
                <w:szCs w:val="15"/>
              </w:rPr>
              <w:t xml:space="preserve"> 6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placeBid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getBidHistory</w:t>
            </w:r>
            <w:r>
              <w:rPr>
                <w:rFonts w:ascii="Consolas" w:eastAsia="Consolas" w:hAnsi="Consolas" w:cs="Consolas"/>
                <w:color w:val="D4D4D4"/>
                <w:sz w:val="15"/>
                <w:szCs w:val="15"/>
              </w:rPr>
              <w:t xml:space="preserve"> } = </w:t>
            </w:r>
            <w:r>
              <w:rPr>
                <w:rFonts w:ascii="Consolas" w:eastAsia="Consolas" w:hAnsi="Consolas" w:cs="Consolas"/>
                <w:color w:val="9CDCFE"/>
                <w:sz w:val="15"/>
                <w:szCs w:val="15"/>
              </w:rPr>
              <w:t>require</w:t>
            </w:r>
            <w:r>
              <w:rPr>
                <w:rFonts w:ascii="Consolas" w:eastAsia="Consolas" w:hAnsi="Consolas" w:cs="Consolas"/>
                <w:color w:val="D4D4D4"/>
                <w:sz w:val="15"/>
                <w:szCs w:val="15"/>
              </w:rPr>
              <w:t>(</w:t>
            </w:r>
            <w:r>
              <w:rPr>
                <w:rFonts w:ascii="Consolas" w:eastAsia="Consolas" w:hAnsi="Consolas" w:cs="Consolas"/>
                <w:color w:val="CE9178"/>
                <w:sz w:val="15"/>
                <w:szCs w:val="15"/>
              </w:rPr>
              <w:t>'../controllers/bidController'</w:t>
            </w:r>
            <w:r>
              <w:rPr>
                <w:rFonts w:ascii="Consolas" w:eastAsia="Consolas" w:hAnsi="Consolas" w:cs="Consolas"/>
                <w:color w:val="D4D4D4"/>
                <w:sz w:val="15"/>
                <w:szCs w:val="15"/>
              </w:rPr>
              <w:t>);</w:t>
            </w:r>
          </w:p>
          <w:p w14:paraId="37D68CFE" w14:textId="77777777" w:rsidR="004A1266" w:rsidRDefault="00000000">
            <w:pPr>
              <w:spacing w:after="0" w:line="205" w:lineRule="exact"/>
              <w:ind w:left="500" w:hanging="500"/>
            </w:pPr>
            <w:r>
              <w:rPr>
                <w:rFonts w:ascii="Consolas" w:eastAsia="Consolas" w:hAnsi="Consolas" w:cs="Consolas"/>
                <w:color w:val="858585"/>
                <w:sz w:val="15"/>
                <w:szCs w:val="15"/>
              </w:rPr>
              <w:t xml:space="preserve"> 7  </w:t>
            </w:r>
            <w:r>
              <w:rPr>
                <w:rFonts w:ascii="Consolas" w:eastAsia="Consolas" w:hAnsi="Consolas" w:cs="Consolas"/>
                <w:color w:val="D4D4D4"/>
                <w:sz w:val="15"/>
                <w:szCs w:val="15"/>
              </w:rPr>
              <w:t xml:space="preserve"> </w:t>
            </w:r>
          </w:p>
          <w:p w14:paraId="3CEBBB2C" w14:textId="77777777" w:rsidR="004A1266" w:rsidRDefault="00000000">
            <w:pPr>
              <w:spacing w:after="0" w:line="205" w:lineRule="exact"/>
              <w:ind w:left="500" w:hanging="500"/>
            </w:pPr>
            <w:r>
              <w:rPr>
                <w:rFonts w:ascii="Consolas" w:eastAsia="Consolas" w:hAnsi="Consolas" w:cs="Consolas"/>
                <w:color w:val="858585"/>
                <w:sz w:val="15"/>
                <w:szCs w:val="15"/>
              </w:rPr>
              <w:t xml:space="preserve"> 8  </w:t>
            </w:r>
            <w:r>
              <w:rPr>
                <w:rFonts w:ascii="Consolas" w:eastAsia="Consolas" w:hAnsi="Consolas" w:cs="Consolas"/>
                <w:color w:val="9CDCFE"/>
                <w:sz w:val="15"/>
                <w:szCs w:val="15"/>
              </w:rPr>
              <w:t>router</w:t>
            </w:r>
            <w:r>
              <w:rPr>
                <w:rFonts w:ascii="Consolas" w:eastAsia="Consolas" w:hAnsi="Consolas" w:cs="Consolas"/>
                <w:color w:val="D4D4D4"/>
                <w:sz w:val="15"/>
                <w:szCs w:val="15"/>
              </w:rPr>
              <w:t>.</w:t>
            </w:r>
            <w:r>
              <w:rPr>
                <w:rFonts w:ascii="Consolas" w:eastAsia="Consolas" w:hAnsi="Consolas" w:cs="Consolas"/>
                <w:color w:val="9CDCFE"/>
                <w:sz w:val="15"/>
                <w:szCs w:val="15"/>
              </w:rPr>
              <w:t>get</w:t>
            </w:r>
            <w:r>
              <w:rPr>
                <w:rFonts w:ascii="Consolas" w:eastAsia="Consolas" w:hAnsi="Consolas" w:cs="Consolas"/>
                <w:color w:val="D4D4D4"/>
                <w:sz w:val="15"/>
                <w:szCs w:val="15"/>
              </w:rPr>
              <w:t>(</w:t>
            </w:r>
            <w:r>
              <w:rPr>
                <w:rFonts w:ascii="Consolas" w:eastAsia="Consolas" w:hAnsi="Consolas" w:cs="Consolas"/>
                <w:color w:val="CE9178"/>
                <w:sz w:val="15"/>
                <w:szCs w:val="15"/>
              </w:rPr>
              <w: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listAuctions</w:t>
            </w:r>
            <w:r>
              <w:rPr>
                <w:rFonts w:ascii="Consolas" w:eastAsia="Consolas" w:hAnsi="Consolas" w:cs="Consolas"/>
                <w:color w:val="D4D4D4"/>
                <w:sz w:val="15"/>
                <w:szCs w:val="15"/>
              </w:rPr>
              <w:t>);</w:t>
            </w:r>
          </w:p>
          <w:p w14:paraId="3A786B17" w14:textId="77777777" w:rsidR="004A1266" w:rsidRDefault="00000000">
            <w:pPr>
              <w:spacing w:after="0" w:line="205" w:lineRule="exact"/>
              <w:ind w:left="500" w:hanging="500"/>
            </w:pPr>
            <w:r>
              <w:rPr>
                <w:rFonts w:ascii="Consolas" w:eastAsia="Consolas" w:hAnsi="Consolas" w:cs="Consolas"/>
                <w:color w:val="858585"/>
                <w:sz w:val="15"/>
                <w:szCs w:val="15"/>
              </w:rPr>
              <w:t xml:space="preserve"> 9  </w:t>
            </w:r>
            <w:r>
              <w:rPr>
                <w:rFonts w:ascii="Consolas" w:eastAsia="Consolas" w:hAnsi="Consolas" w:cs="Consolas"/>
                <w:color w:val="9CDCFE"/>
                <w:sz w:val="15"/>
                <w:szCs w:val="15"/>
              </w:rPr>
              <w:t>router</w:t>
            </w:r>
            <w:r>
              <w:rPr>
                <w:rFonts w:ascii="Consolas" w:eastAsia="Consolas" w:hAnsi="Consolas" w:cs="Consolas"/>
                <w:color w:val="D4D4D4"/>
                <w:sz w:val="15"/>
                <w:szCs w:val="15"/>
              </w:rPr>
              <w:t>.</w:t>
            </w:r>
            <w:r>
              <w:rPr>
                <w:rFonts w:ascii="Consolas" w:eastAsia="Consolas" w:hAnsi="Consolas" w:cs="Consolas"/>
                <w:color w:val="9CDCFE"/>
                <w:sz w:val="15"/>
                <w:szCs w:val="15"/>
              </w:rPr>
              <w:t>get</w:t>
            </w:r>
            <w:r>
              <w:rPr>
                <w:rFonts w:ascii="Consolas" w:eastAsia="Consolas" w:hAnsi="Consolas" w:cs="Consolas"/>
                <w:color w:val="D4D4D4"/>
                <w:sz w:val="15"/>
                <w:szCs w:val="15"/>
              </w:rPr>
              <w:t>(</w:t>
            </w:r>
            <w:r>
              <w:rPr>
                <w:rFonts w:ascii="Consolas" w:eastAsia="Consolas" w:hAnsi="Consolas" w:cs="Consolas"/>
                <w:color w:val="CE9178"/>
                <w:sz w:val="15"/>
                <w:szCs w:val="15"/>
              </w:rPr>
              <w:t>'/:id'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getAuction</w:t>
            </w:r>
            <w:r>
              <w:rPr>
                <w:rFonts w:ascii="Consolas" w:eastAsia="Consolas" w:hAnsi="Consolas" w:cs="Consolas"/>
                <w:color w:val="D4D4D4"/>
                <w:sz w:val="15"/>
                <w:szCs w:val="15"/>
              </w:rPr>
              <w:t>);</w:t>
            </w:r>
          </w:p>
          <w:p w14:paraId="38B11E9B" w14:textId="77777777" w:rsidR="004A1266" w:rsidRDefault="00000000">
            <w:pPr>
              <w:spacing w:after="0" w:line="205" w:lineRule="exact"/>
              <w:ind w:left="500" w:hanging="500"/>
            </w:pPr>
            <w:r>
              <w:rPr>
                <w:rFonts w:ascii="Consolas" w:eastAsia="Consolas" w:hAnsi="Consolas" w:cs="Consolas"/>
                <w:color w:val="858585"/>
                <w:sz w:val="15"/>
                <w:szCs w:val="15"/>
              </w:rPr>
              <w:t xml:space="preserve">10  </w:t>
            </w:r>
            <w:r>
              <w:rPr>
                <w:rFonts w:ascii="Consolas" w:eastAsia="Consolas" w:hAnsi="Consolas" w:cs="Consolas"/>
                <w:color w:val="9CDCFE"/>
                <w:sz w:val="15"/>
                <w:szCs w:val="15"/>
              </w:rPr>
              <w:t>router</w:t>
            </w:r>
            <w:r>
              <w:rPr>
                <w:rFonts w:ascii="Consolas" w:eastAsia="Consolas" w:hAnsi="Consolas" w:cs="Consolas"/>
                <w:color w:val="D4D4D4"/>
                <w:sz w:val="15"/>
                <w:szCs w:val="15"/>
              </w:rPr>
              <w:t>.</w:t>
            </w:r>
            <w:r>
              <w:rPr>
                <w:rFonts w:ascii="Consolas" w:eastAsia="Consolas" w:hAnsi="Consolas" w:cs="Consolas"/>
                <w:color w:val="9CDCFE"/>
                <w:sz w:val="15"/>
                <w:szCs w:val="15"/>
              </w:rPr>
              <w:t>post</w:t>
            </w:r>
            <w:r>
              <w:rPr>
                <w:rFonts w:ascii="Consolas" w:eastAsia="Consolas" w:hAnsi="Consolas" w:cs="Consolas"/>
                <w:color w:val="D4D4D4"/>
                <w:sz w:val="15"/>
                <w:szCs w:val="15"/>
              </w:rPr>
              <w:t>(</w:t>
            </w:r>
            <w:r>
              <w:rPr>
                <w:rFonts w:ascii="Consolas" w:eastAsia="Consolas" w:hAnsi="Consolas" w:cs="Consolas"/>
                <w:color w:val="CE9178"/>
                <w:sz w:val="15"/>
                <w:szCs w:val="15"/>
              </w:rPr>
              <w: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authenticate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isAdmin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createAuction</w:t>
            </w:r>
            <w:r>
              <w:rPr>
                <w:rFonts w:ascii="Consolas" w:eastAsia="Consolas" w:hAnsi="Consolas" w:cs="Consolas"/>
                <w:color w:val="D4D4D4"/>
                <w:sz w:val="15"/>
                <w:szCs w:val="15"/>
              </w:rPr>
              <w:t>);</w:t>
            </w:r>
          </w:p>
          <w:p w14:paraId="7DF0048F" w14:textId="77777777" w:rsidR="004A1266" w:rsidRDefault="00000000">
            <w:pPr>
              <w:spacing w:after="0" w:line="205" w:lineRule="exact"/>
              <w:ind w:left="500" w:hanging="500"/>
            </w:pPr>
            <w:r>
              <w:rPr>
                <w:rFonts w:ascii="Consolas" w:eastAsia="Consolas" w:hAnsi="Consolas" w:cs="Consolas"/>
                <w:color w:val="858585"/>
                <w:sz w:val="15"/>
                <w:szCs w:val="15"/>
              </w:rPr>
              <w:t xml:space="preserve">11  </w:t>
            </w:r>
            <w:r>
              <w:rPr>
                <w:rFonts w:ascii="Consolas" w:eastAsia="Consolas" w:hAnsi="Consolas" w:cs="Consolas"/>
                <w:color w:val="9CDCFE"/>
                <w:sz w:val="15"/>
                <w:szCs w:val="15"/>
              </w:rPr>
              <w:t>router</w:t>
            </w:r>
            <w:r>
              <w:rPr>
                <w:rFonts w:ascii="Consolas" w:eastAsia="Consolas" w:hAnsi="Consolas" w:cs="Consolas"/>
                <w:color w:val="D4D4D4"/>
                <w:sz w:val="15"/>
                <w:szCs w:val="15"/>
              </w:rPr>
              <w:t>.</w:t>
            </w:r>
            <w:r>
              <w:rPr>
                <w:rFonts w:ascii="Consolas" w:eastAsia="Consolas" w:hAnsi="Consolas" w:cs="Consolas"/>
                <w:color w:val="9CDCFE"/>
                <w:sz w:val="15"/>
                <w:szCs w:val="15"/>
              </w:rPr>
              <w:t>put</w:t>
            </w:r>
            <w:r>
              <w:rPr>
                <w:rFonts w:ascii="Consolas" w:eastAsia="Consolas" w:hAnsi="Consolas" w:cs="Consolas"/>
                <w:color w:val="D4D4D4"/>
                <w:sz w:val="15"/>
                <w:szCs w:val="15"/>
              </w:rPr>
              <w:t>(</w:t>
            </w:r>
            <w:r>
              <w:rPr>
                <w:rFonts w:ascii="Consolas" w:eastAsia="Consolas" w:hAnsi="Consolas" w:cs="Consolas"/>
                <w:color w:val="CE9178"/>
                <w:sz w:val="15"/>
                <w:szCs w:val="15"/>
              </w:rPr>
              <w:t>'/:id'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authenticate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isAdmin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updateAuction</w:t>
            </w:r>
            <w:r>
              <w:rPr>
                <w:rFonts w:ascii="Consolas" w:eastAsia="Consolas" w:hAnsi="Consolas" w:cs="Consolas"/>
                <w:color w:val="D4D4D4"/>
                <w:sz w:val="15"/>
                <w:szCs w:val="15"/>
              </w:rPr>
              <w:t>);</w:t>
            </w:r>
          </w:p>
          <w:p w14:paraId="7BEBE37F" w14:textId="77777777" w:rsidR="004A1266" w:rsidRDefault="00000000">
            <w:pPr>
              <w:spacing w:after="0" w:line="205" w:lineRule="exact"/>
              <w:ind w:left="500" w:hanging="500"/>
            </w:pPr>
            <w:r>
              <w:rPr>
                <w:rFonts w:ascii="Consolas" w:eastAsia="Consolas" w:hAnsi="Consolas" w:cs="Consolas"/>
                <w:color w:val="858585"/>
                <w:sz w:val="15"/>
                <w:szCs w:val="15"/>
              </w:rPr>
              <w:t xml:space="preserve">12  </w:t>
            </w:r>
            <w:r>
              <w:rPr>
                <w:rFonts w:ascii="Consolas" w:eastAsia="Consolas" w:hAnsi="Consolas" w:cs="Consolas"/>
                <w:color w:val="9CDCFE"/>
                <w:sz w:val="15"/>
                <w:szCs w:val="15"/>
              </w:rPr>
              <w:t>router</w:t>
            </w:r>
            <w:r>
              <w:rPr>
                <w:rFonts w:ascii="Consolas" w:eastAsia="Consolas" w:hAnsi="Consolas" w:cs="Consolas"/>
                <w:color w:val="D4D4D4"/>
                <w:sz w:val="15"/>
                <w:szCs w:val="15"/>
              </w:rPr>
              <w:t>.</w:t>
            </w:r>
            <w:r>
              <w:rPr>
                <w:rFonts w:ascii="Consolas" w:eastAsia="Consolas" w:hAnsi="Consolas" w:cs="Consolas"/>
                <w:color w:val="9CDCFE"/>
                <w:sz w:val="15"/>
                <w:szCs w:val="15"/>
              </w:rPr>
              <w:t>post</w:t>
            </w:r>
            <w:r>
              <w:rPr>
                <w:rFonts w:ascii="Consolas" w:eastAsia="Consolas" w:hAnsi="Consolas" w:cs="Consolas"/>
                <w:color w:val="D4D4D4"/>
                <w:sz w:val="15"/>
                <w:szCs w:val="15"/>
              </w:rPr>
              <w:t>(</w:t>
            </w:r>
            <w:r>
              <w:rPr>
                <w:rFonts w:ascii="Consolas" w:eastAsia="Consolas" w:hAnsi="Consolas" w:cs="Consolas"/>
                <w:color w:val="CE9178"/>
                <w:sz w:val="15"/>
                <w:szCs w:val="15"/>
              </w:rPr>
              <w:t>'/:id/close'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authenticate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isAdmin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closeAuctionNow</w:t>
            </w:r>
            <w:r>
              <w:rPr>
                <w:rFonts w:ascii="Consolas" w:eastAsia="Consolas" w:hAnsi="Consolas" w:cs="Consolas"/>
                <w:color w:val="D4D4D4"/>
                <w:sz w:val="15"/>
                <w:szCs w:val="15"/>
              </w:rPr>
              <w:t>);</w:t>
            </w:r>
          </w:p>
          <w:p w14:paraId="23838197" w14:textId="77777777" w:rsidR="004A1266" w:rsidRDefault="00000000">
            <w:pPr>
              <w:spacing w:after="0" w:line="205" w:lineRule="exact"/>
              <w:ind w:left="500" w:hanging="500"/>
            </w:pPr>
            <w:r>
              <w:rPr>
                <w:rFonts w:ascii="Consolas" w:eastAsia="Consolas" w:hAnsi="Consolas" w:cs="Consolas"/>
                <w:color w:val="858585"/>
                <w:sz w:val="15"/>
                <w:szCs w:val="15"/>
              </w:rPr>
              <w:t xml:space="preserve">13  </w:t>
            </w:r>
            <w:r>
              <w:rPr>
                <w:rFonts w:ascii="Consolas" w:eastAsia="Consolas" w:hAnsi="Consolas" w:cs="Consolas"/>
                <w:color w:val="9CDCFE"/>
                <w:sz w:val="15"/>
                <w:szCs w:val="15"/>
              </w:rPr>
              <w:t>router</w:t>
            </w:r>
            <w:r>
              <w:rPr>
                <w:rFonts w:ascii="Consolas" w:eastAsia="Consolas" w:hAnsi="Consolas" w:cs="Consolas"/>
                <w:color w:val="D4D4D4"/>
                <w:sz w:val="15"/>
                <w:szCs w:val="15"/>
              </w:rPr>
              <w:t>.delete(</w:t>
            </w:r>
            <w:r>
              <w:rPr>
                <w:rFonts w:ascii="Consolas" w:eastAsia="Consolas" w:hAnsi="Consolas" w:cs="Consolas"/>
                <w:color w:val="CE9178"/>
                <w:sz w:val="15"/>
                <w:szCs w:val="15"/>
              </w:rPr>
              <w:t>'/:id'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authenticate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isAdmin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deleteAuction</w:t>
            </w:r>
            <w:r>
              <w:rPr>
                <w:rFonts w:ascii="Consolas" w:eastAsia="Consolas" w:hAnsi="Consolas" w:cs="Consolas"/>
                <w:color w:val="D4D4D4"/>
                <w:sz w:val="15"/>
                <w:szCs w:val="15"/>
              </w:rPr>
              <w:t>);</w:t>
            </w:r>
          </w:p>
          <w:p w14:paraId="070F3A7A" w14:textId="77777777" w:rsidR="004A1266" w:rsidRDefault="00000000">
            <w:pPr>
              <w:spacing w:after="0" w:line="205" w:lineRule="exact"/>
              <w:ind w:left="500" w:hanging="500"/>
            </w:pPr>
            <w:r>
              <w:rPr>
                <w:rFonts w:ascii="Consolas" w:eastAsia="Consolas" w:hAnsi="Consolas" w:cs="Consolas"/>
                <w:color w:val="858585"/>
                <w:sz w:val="15"/>
                <w:szCs w:val="15"/>
              </w:rPr>
              <w:t xml:space="preserve">14  </w:t>
            </w:r>
            <w:r>
              <w:rPr>
                <w:rFonts w:ascii="Consolas" w:eastAsia="Consolas" w:hAnsi="Consolas" w:cs="Consolas"/>
                <w:color w:val="9CDCFE"/>
                <w:sz w:val="15"/>
                <w:szCs w:val="15"/>
              </w:rPr>
              <w:t>router</w:t>
            </w:r>
            <w:r>
              <w:rPr>
                <w:rFonts w:ascii="Consolas" w:eastAsia="Consolas" w:hAnsi="Consolas" w:cs="Consolas"/>
                <w:color w:val="D4D4D4"/>
                <w:sz w:val="15"/>
                <w:szCs w:val="15"/>
              </w:rPr>
              <w:t>.</w:t>
            </w:r>
            <w:r>
              <w:rPr>
                <w:rFonts w:ascii="Consolas" w:eastAsia="Consolas" w:hAnsi="Consolas" w:cs="Consolas"/>
                <w:color w:val="9CDCFE"/>
                <w:sz w:val="15"/>
                <w:szCs w:val="15"/>
              </w:rPr>
              <w:t>get</w:t>
            </w:r>
            <w:r>
              <w:rPr>
                <w:rFonts w:ascii="Consolas" w:eastAsia="Consolas" w:hAnsi="Consolas" w:cs="Consolas"/>
                <w:color w:val="D4D4D4"/>
                <w:sz w:val="15"/>
                <w:szCs w:val="15"/>
              </w:rPr>
              <w:t>(</w:t>
            </w:r>
            <w:r>
              <w:rPr>
                <w:rFonts w:ascii="Consolas" w:eastAsia="Consolas" w:hAnsi="Consolas" w:cs="Consolas"/>
                <w:color w:val="CE9178"/>
                <w:sz w:val="15"/>
                <w:szCs w:val="15"/>
              </w:rPr>
              <w:t>'/:id/result'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getResult</w:t>
            </w:r>
            <w:r>
              <w:rPr>
                <w:rFonts w:ascii="Consolas" w:eastAsia="Consolas" w:hAnsi="Consolas" w:cs="Consolas"/>
                <w:color w:val="D4D4D4"/>
                <w:sz w:val="15"/>
                <w:szCs w:val="15"/>
              </w:rPr>
              <w:t>);</w:t>
            </w:r>
          </w:p>
          <w:p w14:paraId="6E430BC5" w14:textId="77777777" w:rsidR="004A1266" w:rsidRDefault="00000000">
            <w:pPr>
              <w:spacing w:after="0" w:line="205" w:lineRule="exact"/>
              <w:ind w:left="500" w:hanging="500"/>
            </w:pPr>
            <w:r>
              <w:rPr>
                <w:rFonts w:ascii="Consolas" w:eastAsia="Consolas" w:hAnsi="Consolas" w:cs="Consolas"/>
                <w:color w:val="858585"/>
                <w:sz w:val="15"/>
                <w:szCs w:val="15"/>
              </w:rPr>
              <w:t xml:space="preserve">15  </w:t>
            </w:r>
            <w:r>
              <w:rPr>
                <w:rFonts w:ascii="Consolas" w:eastAsia="Consolas" w:hAnsi="Consolas" w:cs="Consolas"/>
                <w:color w:val="D4D4D4"/>
                <w:sz w:val="15"/>
                <w:szCs w:val="15"/>
              </w:rPr>
              <w:t xml:space="preserve"> </w:t>
            </w:r>
          </w:p>
          <w:p w14:paraId="1D278047" w14:textId="77777777" w:rsidR="004A1266" w:rsidRDefault="00000000">
            <w:pPr>
              <w:spacing w:after="0" w:line="205" w:lineRule="exact"/>
              <w:ind w:left="500" w:hanging="500"/>
            </w:pPr>
            <w:r>
              <w:rPr>
                <w:rFonts w:ascii="Consolas" w:eastAsia="Consolas" w:hAnsi="Consolas" w:cs="Consolas"/>
                <w:color w:val="858585"/>
                <w:sz w:val="15"/>
                <w:szCs w:val="15"/>
              </w:rPr>
              <w:t xml:space="preserve">16  </w:t>
            </w:r>
            <w:r>
              <w:rPr>
                <w:rFonts w:ascii="Consolas" w:eastAsia="Consolas" w:hAnsi="Consolas" w:cs="Consolas"/>
                <w:color w:val="9CDCFE"/>
                <w:sz w:val="15"/>
                <w:szCs w:val="15"/>
              </w:rPr>
              <w:t>router</w:t>
            </w:r>
            <w:r>
              <w:rPr>
                <w:rFonts w:ascii="Consolas" w:eastAsia="Consolas" w:hAnsi="Consolas" w:cs="Consolas"/>
                <w:color w:val="D4D4D4"/>
                <w:sz w:val="15"/>
                <w:szCs w:val="15"/>
              </w:rPr>
              <w:t>.</w:t>
            </w:r>
            <w:r>
              <w:rPr>
                <w:rFonts w:ascii="Consolas" w:eastAsia="Consolas" w:hAnsi="Consolas" w:cs="Consolas"/>
                <w:color w:val="9CDCFE"/>
                <w:sz w:val="15"/>
                <w:szCs w:val="15"/>
              </w:rPr>
              <w:t>post</w:t>
            </w:r>
            <w:r>
              <w:rPr>
                <w:rFonts w:ascii="Consolas" w:eastAsia="Consolas" w:hAnsi="Consolas" w:cs="Consolas"/>
                <w:color w:val="D4D4D4"/>
                <w:sz w:val="15"/>
                <w:szCs w:val="15"/>
              </w:rPr>
              <w:t>(</w:t>
            </w:r>
            <w:r>
              <w:rPr>
                <w:rFonts w:ascii="Consolas" w:eastAsia="Consolas" w:hAnsi="Consolas" w:cs="Consolas"/>
                <w:color w:val="CE9178"/>
                <w:sz w:val="15"/>
                <w:szCs w:val="15"/>
              </w:rPr>
              <w:t>'/:id/bids'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authenticate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placeBid</w:t>
            </w:r>
            <w:r>
              <w:rPr>
                <w:rFonts w:ascii="Consolas" w:eastAsia="Consolas" w:hAnsi="Consolas" w:cs="Consolas"/>
                <w:color w:val="D4D4D4"/>
                <w:sz w:val="15"/>
                <w:szCs w:val="15"/>
              </w:rPr>
              <w:t>);</w:t>
            </w:r>
          </w:p>
          <w:p w14:paraId="0F70D313" w14:textId="77777777" w:rsidR="004A1266" w:rsidRDefault="00000000">
            <w:pPr>
              <w:spacing w:after="0" w:line="205" w:lineRule="exact"/>
              <w:ind w:left="500" w:hanging="500"/>
            </w:pPr>
            <w:r>
              <w:rPr>
                <w:rFonts w:ascii="Consolas" w:eastAsia="Consolas" w:hAnsi="Consolas" w:cs="Consolas"/>
                <w:color w:val="858585"/>
                <w:sz w:val="15"/>
                <w:szCs w:val="15"/>
              </w:rPr>
              <w:t xml:space="preserve">17  </w:t>
            </w:r>
            <w:r>
              <w:rPr>
                <w:rFonts w:ascii="Consolas" w:eastAsia="Consolas" w:hAnsi="Consolas" w:cs="Consolas"/>
                <w:color w:val="9CDCFE"/>
                <w:sz w:val="15"/>
                <w:szCs w:val="15"/>
              </w:rPr>
              <w:t>router</w:t>
            </w:r>
            <w:r>
              <w:rPr>
                <w:rFonts w:ascii="Consolas" w:eastAsia="Consolas" w:hAnsi="Consolas" w:cs="Consolas"/>
                <w:color w:val="D4D4D4"/>
                <w:sz w:val="15"/>
                <w:szCs w:val="15"/>
              </w:rPr>
              <w:t>.</w:t>
            </w:r>
            <w:r>
              <w:rPr>
                <w:rFonts w:ascii="Consolas" w:eastAsia="Consolas" w:hAnsi="Consolas" w:cs="Consolas"/>
                <w:color w:val="9CDCFE"/>
                <w:sz w:val="15"/>
                <w:szCs w:val="15"/>
              </w:rPr>
              <w:t>get</w:t>
            </w:r>
            <w:r>
              <w:rPr>
                <w:rFonts w:ascii="Consolas" w:eastAsia="Consolas" w:hAnsi="Consolas" w:cs="Consolas"/>
                <w:color w:val="D4D4D4"/>
                <w:sz w:val="15"/>
                <w:szCs w:val="15"/>
              </w:rPr>
              <w:t>(</w:t>
            </w:r>
            <w:r>
              <w:rPr>
                <w:rFonts w:ascii="Consolas" w:eastAsia="Consolas" w:hAnsi="Consolas" w:cs="Consolas"/>
                <w:color w:val="CE9178"/>
                <w:sz w:val="15"/>
                <w:szCs w:val="15"/>
              </w:rPr>
              <w:t>'/:id/bids'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getBidHistory</w:t>
            </w:r>
            <w:r>
              <w:rPr>
                <w:rFonts w:ascii="Consolas" w:eastAsia="Consolas" w:hAnsi="Consolas" w:cs="Consolas"/>
                <w:color w:val="D4D4D4"/>
                <w:sz w:val="15"/>
                <w:szCs w:val="15"/>
              </w:rPr>
              <w:t>);</w:t>
            </w:r>
          </w:p>
          <w:p w14:paraId="765E4AFA" w14:textId="77777777" w:rsidR="004A1266" w:rsidRDefault="00000000">
            <w:pPr>
              <w:spacing w:after="0" w:line="205" w:lineRule="exact"/>
              <w:ind w:left="500" w:hanging="500"/>
            </w:pPr>
            <w:r>
              <w:rPr>
                <w:rFonts w:ascii="Consolas" w:eastAsia="Consolas" w:hAnsi="Consolas" w:cs="Consolas"/>
                <w:color w:val="858585"/>
                <w:sz w:val="15"/>
                <w:szCs w:val="15"/>
              </w:rPr>
              <w:t xml:space="preserve">18  </w:t>
            </w:r>
            <w:r>
              <w:rPr>
                <w:rFonts w:ascii="Consolas" w:eastAsia="Consolas" w:hAnsi="Consolas" w:cs="Consolas"/>
                <w:color w:val="D4D4D4"/>
                <w:sz w:val="15"/>
                <w:szCs w:val="15"/>
              </w:rPr>
              <w:t xml:space="preserve"> </w:t>
            </w:r>
          </w:p>
          <w:p w14:paraId="1A6F592D" w14:textId="77777777" w:rsidR="004A1266" w:rsidRDefault="00000000">
            <w:pPr>
              <w:spacing w:after="0" w:line="205" w:lineRule="exact"/>
              <w:ind w:left="500" w:hanging="500"/>
            </w:pPr>
            <w:r>
              <w:rPr>
                <w:rFonts w:ascii="Consolas" w:eastAsia="Consolas" w:hAnsi="Consolas" w:cs="Consolas"/>
                <w:color w:val="858585"/>
                <w:sz w:val="15"/>
                <w:szCs w:val="15"/>
              </w:rPr>
              <w:t xml:space="preserve">19  </w:t>
            </w:r>
            <w:r>
              <w:rPr>
                <w:rFonts w:ascii="Consolas" w:eastAsia="Consolas" w:hAnsi="Consolas" w:cs="Consolas"/>
                <w:color w:val="9CDCFE"/>
                <w:sz w:val="15"/>
                <w:szCs w:val="15"/>
              </w:rPr>
              <w:t>module</w:t>
            </w:r>
            <w:r>
              <w:rPr>
                <w:rFonts w:ascii="Consolas" w:eastAsia="Consolas" w:hAnsi="Consolas" w:cs="Consolas"/>
                <w:color w:val="D4D4D4"/>
                <w:sz w:val="15"/>
                <w:szCs w:val="15"/>
              </w:rPr>
              <w:t>.</w:t>
            </w:r>
            <w:r>
              <w:rPr>
                <w:rFonts w:ascii="Consolas" w:eastAsia="Consolas" w:hAnsi="Consolas" w:cs="Consolas"/>
                <w:color w:val="9CDCFE"/>
                <w:sz w:val="15"/>
                <w:szCs w:val="15"/>
              </w:rPr>
              <w:t>exports</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router</w:t>
            </w:r>
            <w:r>
              <w:rPr>
                <w:rFonts w:ascii="Consolas" w:eastAsia="Consolas" w:hAnsi="Consolas" w:cs="Consolas"/>
                <w:color w:val="D4D4D4"/>
                <w:sz w:val="15"/>
                <w:szCs w:val="15"/>
              </w:rPr>
              <w:t>;</w:t>
            </w:r>
          </w:p>
        </w:tc>
      </w:tr>
    </w:tbl>
    <w:p w14:paraId="3204943D" w14:textId="77777777" w:rsidR="004A1266" w:rsidRDefault="00000000">
      <w:r>
        <w:br w:type="page"/>
      </w:r>
    </w:p>
    <w:p w14:paraId="74B7B303" w14:textId="77777777" w:rsidR="004A1266" w:rsidRDefault="00000000">
      <w:pPr>
        <w:spacing w:before="80" w:after="160" w:line="240" w:lineRule="auto"/>
      </w:pPr>
      <w:r>
        <w:rPr>
          <w:b/>
          <w:sz w:val="28"/>
        </w:rPr>
        <w:lastRenderedPageBreak/>
        <w:t>4.4 Deployment Architecture</w:t>
      </w:r>
    </w:p>
    <w:p w14:paraId="465B6589" w14:textId="77777777" w:rsidR="004A1266" w:rsidRDefault="00000000">
      <w:pPr>
        <w:spacing w:after="120"/>
        <w:ind w:firstLine="317"/>
      </w:pPr>
      <w:r>
        <w:rPr>
          <w:sz w:val="22"/>
        </w:rPr>
        <w:t>During local development the Vite client runs on port 5173 and the Node backend on port 5000. MySQL runs locally or on an accessible database host. Environment variables connect the layers. The same separation can be preserved when moving to hosted infrastructure.</w:t>
      </w:r>
    </w:p>
    <w:p w14:paraId="3B5324E4" w14:textId="77777777" w:rsidR="004A1266" w:rsidRDefault="00000000">
      <w:pPr>
        <w:keepNext/>
        <w:spacing w:before="80" w:after="40"/>
        <w:jc w:val="center"/>
      </w:pPr>
      <w:r>
        <w:rPr>
          <w:noProof/>
        </w:rPr>
        <w:drawing>
          <wp:inline distT="0" distB="0" distL="0" distR="0" wp14:anchorId="2B1D1BFF" wp14:editId="16C7C088">
            <wp:extent cx="5760720" cy="1961674"/>
            <wp:effectExtent l="0" t="0" r="0" b="0"/>
            <wp:docPr id="892636757" name="Picture 89263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_diagram.png"/>
                    <pic:cNvPicPr/>
                  </pic:nvPicPr>
                  <pic:blipFill>
                    <a:blip r:embed="rId17"/>
                    <a:stretch>
                      <a:fillRect/>
                    </a:stretch>
                  </pic:blipFill>
                  <pic:spPr>
                    <a:xfrm>
                      <a:off x="0" y="0"/>
                      <a:ext cx="5760720" cy="1961674"/>
                    </a:xfrm>
                    <a:prstGeom prst="rect">
                      <a:avLst/>
                    </a:prstGeom>
                  </pic:spPr>
                </pic:pic>
              </a:graphicData>
            </a:graphic>
          </wp:inline>
        </w:drawing>
      </w:r>
    </w:p>
    <w:p w14:paraId="7FBB1CC9" w14:textId="77777777" w:rsidR="004A1266" w:rsidRDefault="00000000">
      <w:pPr>
        <w:spacing w:before="60" w:after="160"/>
        <w:jc w:val="center"/>
      </w:pPr>
      <w:r>
        <w:rPr>
          <w:rFonts w:cs="Times New Roman"/>
          <w:i/>
          <w:sz w:val="21"/>
          <w:szCs w:val="21"/>
        </w:rPr>
        <w:t>Figure 4.4 Local deployment architecture.</w:t>
      </w:r>
    </w:p>
    <w:p w14:paraId="484C42AE" w14:textId="77777777" w:rsidR="004A1266" w:rsidRDefault="00000000">
      <w:r>
        <w:br w:type="page"/>
      </w:r>
    </w:p>
    <w:p w14:paraId="30A6EA33" w14:textId="77777777" w:rsidR="004A1266" w:rsidRDefault="00000000">
      <w:pPr>
        <w:spacing w:before="80" w:after="240" w:line="240" w:lineRule="auto"/>
        <w:jc w:val="center"/>
      </w:pPr>
      <w:r>
        <w:rPr>
          <w:b/>
          <w:sz w:val="32"/>
        </w:rPr>
        <w:lastRenderedPageBreak/>
        <w:t>CHAPTER -5 DESIGN</w:t>
      </w:r>
    </w:p>
    <w:p w14:paraId="0E7369F7" w14:textId="77777777" w:rsidR="004A1266" w:rsidRDefault="00000000">
      <w:pPr>
        <w:spacing w:before="80" w:after="160" w:line="240" w:lineRule="auto"/>
      </w:pPr>
      <w:r>
        <w:rPr>
          <w:b/>
          <w:sz w:val="28"/>
        </w:rPr>
        <w:t>5.1 ER Diagram and Relational Design</w:t>
      </w:r>
    </w:p>
    <w:tbl>
      <w:tblPr>
        <w:tblStyle w:val="TableGrid"/>
        <w:tblW w:w="0" w:type="auto"/>
        <w:jc w:val="center"/>
        <w:tblLook w:val="04A0" w:firstRow="1" w:lastRow="0" w:firstColumn="1" w:lastColumn="0" w:noHBand="0" w:noVBand="1"/>
      </w:tblPr>
      <w:tblGrid>
        <w:gridCol w:w="3389"/>
        <w:gridCol w:w="3389"/>
        <w:gridCol w:w="3389"/>
      </w:tblGrid>
      <w:tr w:rsidR="004A1266" w14:paraId="323021DA" w14:textId="77777777">
        <w:trPr>
          <w:jc w:val="center"/>
        </w:trPr>
        <w:tc>
          <w:tcPr>
            <w:tcW w:w="3389" w:type="dxa"/>
            <w:vAlign w:val="center"/>
          </w:tcPr>
          <w:p w14:paraId="7CB4EE7C" w14:textId="77777777" w:rsidR="004A1266" w:rsidRDefault="00000000">
            <w:pPr>
              <w:jc w:val="center"/>
            </w:pPr>
            <w:r>
              <w:rPr>
                <w:b/>
                <w:sz w:val="19"/>
              </w:rPr>
              <w:t>Table</w:t>
            </w:r>
          </w:p>
        </w:tc>
        <w:tc>
          <w:tcPr>
            <w:tcW w:w="3389" w:type="dxa"/>
            <w:vAlign w:val="center"/>
          </w:tcPr>
          <w:p w14:paraId="442E0F5F" w14:textId="77777777" w:rsidR="004A1266" w:rsidRDefault="00000000">
            <w:pPr>
              <w:jc w:val="center"/>
            </w:pPr>
            <w:r>
              <w:rPr>
                <w:b/>
                <w:sz w:val="19"/>
              </w:rPr>
              <w:t>Key attributes</w:t>
            </w:r>
          </w:p>
        </w:tc>
        <w:tc>
          <w:tcPr>
            <w:tcW w:w="3389" w:type="dxa"/>
            <w:vAlign w:val="center"/>
          </w:tcPr>
          <w:p w14:paraId="361080F6" w14:textId="77777777" w:rsidR="004A1266" w:rsidRDefault="00000000">
            <w:pPr>
              <w:jc w:val="center"/>
            </w:pPr>
            <w:r>
              <w:rPr>
                <w:b/>
                <w:sz w:val="19"/>
              </w:rPr>
              <w:t>Purpose</w:t>
            </w:r>
          </w:p>
        </w:tc>
      </w:tr>
      <w:tr w:rsidR="004A1266" w14:paraId="17F7EFCE" w14:textId="77777777">
        <w:trPr>
          <w:jc w:val="center"/>
        </w:trPr>
        <w:tc>
          <w:tcPr>
            <w:tcW w:w="3389" w:type="dxa"/>
            <w:vAlign w:val="center"/>
          </w:tcPr>
          <w:p w14:paraId="7B8F82C8" w14:textId="77777777" w:rsidR="004A1266" w:rsidRDefault="00000000">
            <w:r>
              <w:rPr>
                <w:sz w:val="19"/>
              </w:rPr>
              <w:t>users</w:t>
            </w:r>
          </w:p>
        </w:tc>
        <w:tc>
          <w:tcPr>
            <w:tcW w:w="3389" w:type="dxa"/>
            <w:vAlign w:val="center"/>
          </w:tcPr>
          <w:p w14:paraId="4B9923A6" w14:textId="77777777" w:rsidR="004A1266" w:rsidRDefault="00000000">
            <w:r>
              <w:rPr>
                <w:sz w:val="19"/>
              </w:rPr>
              <w:t>id PK, name, email, password_hash, role</w:t>
            </w:r>
          </w:p>
        </w:tc>
        <w:tc>
          <w:tcPr>
            <w:tcW w:w="3389" w:type="dxa"/>
            <w:vAlign w:val="center"/>
          </w:tcPr>
          <w:p w14:paraId="4CF96DD9" w14:textId="77777777" w:rsidR="004A1266" w:rsidRDefault="00000000">
            <w:r>
              <w:rPr>
                <w:sz w:val="19"/>
              </w:rPr>
              <w:t>Referenced by bids, products, visits, watchlist</w:t>
            </w:r>
          </w:p>
        </w:tc>
      </w:tr>
      <w:tr w:rsidR="004A1266" w14:paraId="29F36060" w14:textId="77777777">
        <w:trPr>
          <w:jc w:val="center"/>
        </w:trPr>
        <w:tc>
          <w:tcPr>
            <w:tcW w:w="3389" w:type="dxa"/>
            <w:vAlign w:val="center"/>
          </w:tcPr>
          <w:p w14:paraId="1DB780BD" w14:textId="77777777" w:rsidR="004A1266" w:rsidRDefault="00000000">
            <w:r>
              <w:rPr>
                <w:sz w:val="19"/>
              </w:rPr>
              <w:t>products</w:t>
            </w:r>
          </w:p>
        </w:tc>
        <w:tc>
          <w:tcPr>
            <w:tcW w:w="3389" w:type="dxa"/>
            <w:vAlign w:val="center"/>
          </w:tcPr>
          <w:p w14:paraId="23D29067" w14:textId="77777777" w:rsidR="004A1266" w:rsidRDefault="00000000">
            <w:r>
              <w:rPr>
                <w:sz w:val="19"/>
              </w:rPr>
              <w:t>id PK, name, description, category, is_certified, created_by FK</w:t>
            </w:r>
          </w:p>
        </w:tc>
        <w:tc>
          <w:tcPr>
            <w:tcW w:w="3389" w:type="dxa"/>
            <w:vAlign w:val="center"/>
          </w:tcPr>
          <w:p w14:paraId="5FFA8CAB" w14:textId="77777777" w:rsidR="004A1266" w:rsidRDefault="00000000">
            <w:r>
              <w:rPr>
                <w:sz w:val="19"/>
              </w:rPr>
              <w:t>Auctionable product</w:t>
            </w:r>
          </w:p>
        </w:tc>
      </w:tr>
      <w:tr w:rsidR="004A1266" w14:paraId="2AA866D3" w14:textId="77777777">
        <w:trPr>
          <w:jc w:val="center"/>
        </w:trPr>
        <w:tc>
          <w:tcPr>
            <w:tcW w:w="3389" w:type="dxa"/>
            <w:vAlign w:val="center"/>
          </w:tcPr>
          <w:p w14:paraId="78C51E0F" w14:textId="77777777" w:rsidR="004A1266" w:rsidRDefault="00000000">
            <w:r>
              <w:rPr>
                <w:sz w:val="19"/>
              </w:rPr>
              <w:t>auctions</w:t>
            </w:r>
          </w:p>
        </w:tc>
        <w:tc>
          <w:tcPr>
            <w:tcW w:w="3389" w:type="dxa"/>
            <w:vAlign w:val="center"/>
          </w:tcPr>
          <w:p w14:paraId="3D1F27D3" w14:textId="77777777" w:rsidR="004A1266" w:rsidRDefault="00000000">
            <w:r>
              <w:rPr>
                <w:sz w:val="19"/>
              </w:rPr>
              <w:t>id PK, product_id FK, prices, times, status, highest bidder FK</w:t>
            </w:r>
          </w:p>
        </w:tc>
        <w:tc>
          <w:tcPr>
            <w:tcW w:w="3389" w:type="dxa"/>
            <w:vAlign w:val="center"/>
          </w:tcPr>
          <w:p w14:paraId="6F47A596" w14:textId="77777777" w:rsidR="004A1266" w:rsidRDefault="00000000">
            <w:r>
              <w:rPr>
                <w:sz w:val="19"/>
              </w:rPr>
              <w:t>Auction state</w:t>
            </w:r>
          </w:p>
        </w:tc>
      </w:tr>
      <w:tr w:rsidR="004A1266" w14:paraId="0E2ACA84" w14:textId="77777777">
        <w:trPr>
          <w:jc w:val="center"/>
        </w:trPr>
        <w:tc>
          <w:tcPr>
            <w:tcW w:w="3389" w:type="dxa"/>
            <w:vAlign w:val="center"/>
          </w:tcPr>
          <w:p w14:paraId="197D85E5" w14:textId="77777777" w:rsidR="004A1266" w:rsidRDefault="00000000">
            <w:r>
              <w:rPr>
                <w:sz w:val="19"/>
              </w:rPr>
              <w:t>bids</w:t>
            </w:r>
          </w:p>
        </w:tc>
        <w:tc>
          <w:tcPr>
            <w:tcW w:w="3389" w:type="dxa"/>
            <w:vAlign w:val="center"/>
          </w:tcPr>
          <w:p w14:paraId="7F86627A" w14:textId="77777777" w:rsidR="004A1266" w:rsidRDefault="00000000">
            <w:r>
              <w:rPr>
                <w:sz w:val="19"/>
              </w:rPr>
              <w:t>id PK, auction_id FK, user_id FK, amount, created_at</w:t>
            </w:r>
          </w:p>
        </w:tc>
        <w:tc>
          <w:tcPr>
            <w:tcW w:w="3389" w:type="dxa"/>
            <w:vAlign w:val="center"/>
          </w:tcPr>
          <w:p w14:paraId="617CDCAD" w14:textId="77777777" w:rsidR="004A1266" w:rsidRDefault="00000000">
            <w:r>
              <w:rPr>
                <w:sz w:val="19"/>
              </w:rPr>
              <w:t>Bid history</w:t>
            </w:r>
          </w:p>
        </w:tc>
      </w:tr>
      <w:tr w:rsidR="004A1266" w14:paraId="48E087BA" w14:textId="77777777">
        <w:trPr>
          <w:jc w:val="center"/>
        </w:trPr>
        <w:tc>
          <w:tcPr>
            <w:tcW w:w="3389" w:type="dxa"/>
            <w:vAlign w:val="center"/>
          </w:tcPr>
          <w:p w14:paraId="1AA7F27C" w14:textId="77777777" w:rsidR="004A1266" w:rsidRDefault="00000000">
            <w:r>
              <w:rPr>
                <w:sz w:val="19"/>
              </w:rPr>
              <w:t>auction_results</w:t>
            </w:r>
          </w:p>
        </w:tc>
        <w:tc>
          <w:tcPr>
            <w:tcW w:w="3389" w:type="dxa"/>
            <w:vAlign w:val="center"/>
          </w:tcPr>
          <w:p w14:paraId="380E524B" w14:textId="77777777" w:rsidR="004A1266" w:rsidRDefault="00000000">
            <w:r>
              <w:rPr>
                <w:sz w:val="19"/>
              </w:rPr>
              <w:t>auction_id PK/FK, winning_bid_id FK, winner_id FK</w:t>
            </w:r>
          </w:p>
        </w:tc>
        <w:tc>
          <w:tcPr>
            <w:tcW w:w="3389" w:type="dxa"/>
            <w:vAlign w:val="center"/>
          </w:tcPr>
          <w:p w14:paraId="1877D985" w14:textId="77777777" w:rsidR="004A1266" w:rsidRDefault="00000000">
            <w:r>
              <w:rPr>
                <w:sz w:val="19"/>
              </w:rPr>
              <w:t>Final result</w:t>
            </w:r>
          </w:p>
        </w:tc>
      </w:tr>
      <w:tr w:rsidR="004A1266" w14:paraId="103F18D3" w14:textId="77777777">
        <w:trPr>
          <w:jc w:val="center"/>
        </w:trPr>
        <w:tc>
          <w:tcPr>
            <w:tcW w:w="3389" w:type="dxa"/>
            <w:vAlign w:val="center"/>
          </w:tcPr>
          <w:p w14:paraId="68C3BE30" w14:textId="77777777" w:rsidR="004A1266" w:rsidRDefault="00000000">
            <w:r>
              <w:rPr>
                <w:sz w:val="19"/>
              </w:rPr>
              <w:t>watchlist</w:t>
            </w:r>
          </w:p>
        </w:tc>
        <w:tc>
          <w:tcPr>
            <w:tcW w:w="3389" w:type="dxa"/>
            <w:vAlign w:val="center"/>
          </w:tcPr>
          <w:p w14:paraId="38642C8D" w14:textId="77777777" w:rsidR="004A1266" w:rsidRDefault="00000000">
            <w:r>
              <w:rPr>
                <w:sz w:val="19"/>
              </w:rPr>
              <w:t>user_id + auction_id composite PK</w:t>
            </w:r>
          </w:p>
        </w:tc>
        <w:tc>
          <w:tcPr>
            <w:tcW w:w="3389" w:type="dxa"/>
            <w:vAlign w:val="center"/>
          </w:tcPr>
          <w:p w14:paraId="760DF363" w14:textId="77777777" w:rsidR="004A1266" w:rsidRDefault="00000000">
            <w:r>
              <w:rPr>
                <w:sz w:val="19"/>
              </w:rPr>
              <w:t>Saved auctions</w:t>
            </w:r>
          </w:p>
        </w:tc>
      </w:tr>
      <w:tr w:rsidR="004A1266" w14:paraId="0E52F09C" w14:textId="77777777">
        <w:trPr>
          <w:jc w:val="center"/>
        </w:trPr>
        <w:tc>
          <w:tcPr>
            <w:tcW w:w="3389" w:type="dxa"/>
            <w:vAlign w:val="center"/>
          </w:tcPr>
          <w:p w14:paraId="5FA813DE" w14:textId="77777777" w:rsidR="004A1266" w:rsidRDefault="00000000">
            <w:r>
              <w:rPr>
                <w:sz w:val="19"/>
              </w:rPr>
              <w:t>visits</w:t>
            </w:r>
          </w:p>
        </w:tc>
        <w:tc>
          <w:tcPr>
            <w:tcW w:w="3389" w:type="dxa"/>
            <w:vAlign w:val="center"/>
          </w:tcPr>
          <w:p w14:paraId="4E0F14D9" w14:textId="77777777" w:rsidR="004A1266" w:rsidRDefault="00000000">
            <w:r>
              <w:rPr>
                <w:sz w:val="19"/>
              </w:rPr>
              <w:t>user_id + auction_id composite PK</w:t>
            </w:r>
          </w:p>
        </w:tc>
        <w:tc>
          <w:tcPr>
            <w:tcW w:w="3389" w:type="dxa"/>
            <w:vAlign w:val="center"/>
          </w:tcPr>
          <w:p w14:paraId="339FA392" w14:textId="77777777" w:rsidR="004A1266" w:rsidRDefault="00000000">
            <w:r>
              <w:rPr>
                <w:sz w:val="19"/>
              </w:rPr>
              <w:t>Scheduled venue visits</w:t>
            </w:r>
          </w:p>
        </w:tc>
      </w:tr>
    </w:tbl>
    <w:p w14:paraId="1EE5389C" w14:textId="77777777" w:rsidR="004A1266" w:rsidRDefault="00000000">
      <w:pPr>
        <w:spacing w:after="120"/>
        <w:ind w:firstLine="288"/>
      </w:pPr>
      <w:r>
        <w:rPr>
          <w:sz w:val="21"/>
        </w:rPr>
        <w:t>The relational design separates accounts, products, auctions, bids and supporting records. users is referenced by products, auctions through the highest bidder, bids, auction_results, watchlist and visits. products are auctionable items. auctions hold the current state and timing. bids preserve the history. auction_results stores the finalized winner. watchlist and visits use composite keys so duplicate user-auction pairs are prevented.</w:t>
      </w:r>
    </w:p>
    <w:p w14:paraId="5AB98B64" w14:textId="77777777" w:rsidR="004A1266" w:rsidRDefault="00000000">
      <w:pPr>
        <w:keepNext/>
        <w:spacing w:before="80" w:after="40"/>
        <w:jc w:val="center"/>
      </w:pPr>
      <w:r>
        <w:rPr>
          <w:noProof/>
        </w:rPr>
        <w:drawing>
          <wp:inline distT="0" distB="0" distL="0" distR="0" wp14:anchorId="0831F268" wp14:editId="7F2D40D1">
            <wp:extent cx="5852160" cy="4615364"/>
            <wp:effectExtent l="0" t="0" r="0" b="0"/>
            <wp:docPr id="359398851" name="Picture 35939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8"/>
                    <a:stretch>
                      <a:fillRect/>
                    </a:stretch>
                  </pic:blipFill>
                  <pic:spPr>
                    <a:xfrm>
                      <a:off x="0" y="0"/>
                      <a:ext cx="5852160" cy="4615364"/>
                    </a:xfrm>
                    <a:prstGeom prst="rect">
                      <a:avLst/>
                    </a:prstGeom>
                  </pic:spPr>
                </pic:pic>
              </a:graphicData>
            </a:graphic>
          </wp:inline>
        </w:drawing>
      </w:r>
    </w:p>
    <w:p w14:paraId="1B25698D" w14:textId="77777777" w:rsidR="004A1266" w:rsidRDefault="00000000">
      <w:pPr>
        <w:spacing w:before="60" w:after="160"/>
        <w:jc w:val="center"/>
      </w:pPr>
      <w:r>
        <w:rPr>
          <w:rFonts w:cs="Times New Roman"/>
          <w:i/>
          <w:sz w:val="21"/>
          <w:szCs w:val="21"/>
        </w:rPr>
        <w:t>Figure 5.1 ER diagram of the auction_platform database.</w:t>
      </w:r>
    </w:p>
    <w:p w14:paraId="054F011F" w14:textId="77777777" w:rsidR="004A1266" w:rsidRDefault="00000000">
      <w:r>
        <w:br w:type="page"/>
      </w:r>
    </w:p>
    <w:p w14:paraId="42EAACE5" w14:textId="77777777" w:rsidR="004A1266" w:rsidRDefault="00000000">
      <w:pPr>
        <w:spacing w:before="80" w:after="240" w:line="240" w:lineRule="auto"/>
        <w:jc w:val="center"/>
      </w:pPr>
      <w:r>
        <w:rPr>
          <w:b/>
          <w:sz w:val="32"/>
        </w:rPr>
        <w:lastRenderedPageBreak/>
        <w:t>CHAPTER -6 IMPLEMENTATION</w:t>
      </w:r>
    </w:p>
    <w:p w14:paraId="3FF7B498" w14:textId="77777777" w:rsidR="004A1266" w:rsidRDefault="00000000">
      <w:pPr>
        <w:spacing w:before="80" w:after="160" w:line="240" w:lineRule="auto"/>
      </w:pPr>
      <w:r>
        <w:rPr>
          <w:b/>
          <w:sz w:val="28"/>
        </w:rPr>
        <w:t>6.1 Authentication Module</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2458785E" w14:textId="77777777">
        <w:trPr>
          <w:cantSplit/>
          <w:jc w:val="center"/>
        </w:trPr>
        <w:tc>
          <w:tcPr>
            <w:tcW w:w="10166" w:type="dxa"/>
            <w:shd w:val="clear" w:color="auto" w:fill="252526"/>
          </w:tcPr>
          <w:p w14:paraId="1CD7F82C"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server/controllers/authController.js</w:t>
            </w:r>
          </w:p>
        </w:tc>
      </w:tr>
      <w:tr w:rsidR="004A1266" w14:paraId="6B7D8D1F" w14:textId="77777777">
        <w:trPr>
          <w:jc w:val="center"/>
        </w:trPr>
        <w:tc>
          <w:tcPr>
            <w:tcW w:w="10166" w:type="dxa"/>
            <w:shd w:val="clear" w:color="auto" w:fill="1E1E1E"/>
          </w:tcPr>
          <w:p w14:paraId="710E7374" w14:textId="77777777" w:rsidR="004A1266" w:rsidRDefault="00000000">
            <w:pPr>
              <w:spacing w:after="0" w:line="205" w:lineRule="exact"/>
              <w:ind w:left="500" w:hanging="500"/>
            </w:pPr>
            <w:r>
              <w:rPr>
                <w:rFonts w:ascii="Consolas" w:eastAsia="Consolas" w:hAnsi="Consolas" w:cs="Consolas"/>
                <w:color w:val="858585"/>
                <w:sz w:val="15"/>
                <w:szCs w:val="15"/>
              </w:rPr>
              <w:t xml:space="preserve"> 1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bcrypt</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require</w:t>
            </w:r>
            <w:r>
              <w:rPr>
                <w:rFonts w:ascii="Consolas" w:eastAsia="Consolas" w:hAnsi="Consolas" w:cs="Consolas"/>
                <w:color w:val="D4D4D4"/>
                <w:sz w:val="15"/>
                <w:szCs w:val="15"/>
              </w:rPr>
              <w:t>(</w:t>
            </w:r>
            <w:r>
              <w:rPr>
                <w:rFonts w:ascii="Consolas" w:eastAsia="Consolas" w:hAnsi="Consolas" w:cs="Consolas"/>
                <w:color w:val="CE9178"/>
                <w:sz w:val="15"/>
                <w:szCs w:val="15"/>
              </w:rPr>
              <w:t>'bcrypt'</w:t>
            </w:r>
            <w:r>
              <w:rPr>
                <w:rFonts w:ascii="Consolas" w:eastAsia="Consolas" w:hAnsi="Consolas" w:cs="Consolas"/>
                <w:color w:val="D4D4D4"/>
                <w:sz w:val="15"/>
                <w:szCs w:val="15"/>
              </w:rPr>
              <w:t>);</w:t>
            </w:r>
          </w:p>
          <w:p w14:paraId="52702A04" w14:textId="77777777" w:rsidR="004A1266" w:rsidRDefault="00000000">
            <w:pPr>
              <w:spacing w:after="0" w:line="205" w:lineRule="exact"/>
              <w:ind w:left="500" w:hanging="500"/>
            </w:pPr>
            <w:r>
              <w:rPr>
                <w:rFonts w:ascii="Consolas" w:eastAsia="Consolas" w:hAnsi="Consolas" w:cs="Consolas"/>
                <w:color w:val="858585"/>
                <w:sz w:val="15"/>
                <w:szCs w:val="15"/>
              </w:rPr>
              <w:t xml:space="preserve"> 2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jwt</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require</w:t>
            </w:r>
            <w:r>
              <w:rPr>
                <w:rFonts w:ascii="Consolas" w:eastAsia="Consolas" w:hAnsi="Consolas" w:cs="Consolas"/>
                <w:color w:val="D4D4D4"/>
                <w:sz w:val="15"/>
                <w:szCs w:val="15"/>
              </w:rPr>
              <w:t>(</w:t>
            </w:r>
            <w:r>
              <w:rPr>
                <w:rFonts w:ascii="Consolas" w:eastAsia="Consolas" w:hAnsi="Consolas" w:cs="Consolas"/>
                <w:color w:val="CE9178"/>
                <w:sz w:val="15"/>
                <w:szCs w:val="15"/>
              </w:rPr>
              <w:t>'jsonwebtoken'</w:t>
            </w:r>
            <w:r>
              <w:rPr>
                <w:rFonts w:ascii="Consolas" w:eastAsia="Consolas" w:hAnsi="Consolas" w:cs="Consolas"/>
                <w:color w:val="D4D4D4"/>
                <w:sz w:val="15"/>
                <w:szCs w:val="15"/>
              </w:rPr>
              <w:t>);</w:t>
            </w:r>
          </w:p>
          <w:p w14:paraId="3408C57A" w14:textId="77777777" w:rsidR="004A1266" w:rsidRDefault="00000000">
            <w:pPr>
              <w:spacing w:after="0" w:line="205" w:lineRule="exact"/>
              <w:ind w:left="500" w:hanging="500"/>
            </w:pPr>
            <w:r>
              <w:rPr>
                <w:rFonts w:ascii="Consolas" w:eastAsia="Consolas" w:hAnsi="Consolas" w:cs="Consolas"/>
                <w:color w:val="858585"/>
                <w:sz w:val="15"/>
                <w:szCs w:val="15"/>
              </w:rPr>
              <w:t xml:space="preserve"> 3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pool</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require</w:t>
            </w:r>
            <w:r>
              <w:rPr>
                <w:rFonts w:ascii="Consolas" w:eastAsia="Consolas" w:hAnsi="Consolas" w:cs="Consolas"/>
                <w:color w:val="D4D4D4"/>
                <w:sz w:val="15"/>
                <w:szCs w:val="15"/>
              </w:rPr>
              <w:t>(</w:t>
            </w:r>
            <w:r>
              <w:rPr>
                <w:rFonts w:ascii="Consolas" w:eastAsia="Consolas" w:hAnsi="Consolas" w:cs="Consolas"/>
                <w:color w:val="CE9178"/>
                <w:sz w:val="15"/>
                <w:szCs w:val="15"/>
              </w:rPr>
              <w:t>'../config/db'</w:t>
            </w:r>
            <w:r>
              <w:rPr>
                <w:rFonts w:ascii="Consolas" w:eastAsia="Consolas" w:hAnsi="Consolas" w:cs="Consolas"/>
                <w:color w:val="D4D4D4"/>
                <w:sz w:val="15"/>
                <w:szCs w:val="15"/>
              </w:rPr>
              <w:t>);</w:t>
            </w:r>
          </w:p>
          <w:p w14:paraId="4F8CB3FC" w14:textId="77777777" w:rsidR="004A1266" w:rsidRDefault="00000000">
            <w:pPr>
              <w:spacing w:after="0" w:line="205" w:lineRule="exact"/>
              <w:ind w:left="500" w:hanging="500"/>
            </w:pPr>
            <w:r>
              <w:rPr>
                <w:rFonts w:ascii="Consolas" w:eastAsia="Consolas" w:hAnsi="Consolas" w:cs="Consolas"/>
                <w:color w:val="858585"/>
                <w:sz w:val="15"/>
                <w:szCs w:val="15"/>
              </w:rPr>
              <w:t xml:space="preserve"> 4  </w:t>
            </w:r>
            <w:r>
              <w:rPr>
                <w:rFonts w:ascii="Consolas" w:eastAsia="Consolas" w:hAnsi="Consolas" w:cs="Consolas"/>
                <w:color w:val="D4D4D4"/>
                <w:sz w:val="15"/>
                <w:szCs w:val="15"/>
              </w:rPr>
              <w:t xml:space="preserve"> </w:t>
            </w:r>
          </w:p>
          <w:p w14:paraId="63E19C24" w14:textId="77777777" w:rsidR="004A1266" w:rsidRDefault="00000000">
            <w:pPr>
              <w:spacing w:after="0" w:line="205" w:lineRule="exact"/>
              <w:ind w:left="500" w:hanging="500"/>
            </w:pPr>
            <w:r>
              <w:rPr>
                <w:rFonts w:ascii="Consolas" w:eastAsia="Consolas" w:hAnsi="Consolas" w:cs="Consolas"/>
                <w:color w:val="858585"/>
                <w:sz w:val="15"/>
                <w:szCs w:val="15"/>
              </w:rPr>
              <w:t xml:space="preserve"> 5  </w:t>
            </w:r>
            <w:r>
              <w:rPr>
                <w:rFonts w:ascii="Consolas" w:eastAsia="Consolas" w:hAnsi="Consolas" w:cs="Consolas"/>
                <w:color w:val="569CD6"/>
                <w:sz w:val="15"/>
                <w:szCs w:val="15"/>
              </w:rPr>
              <w:t>async</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function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register</w:t>
            </w:r>
            <w:r>
              <w:rPr>
                <w:rFonts w:ascii="Consolas" w:eastAsia="Consolas" w:hAnsi="Consolas" w:cs="Consolas"/>
                <w:color w:val="D4D4D4"/>
                <w:sz w:val="15"/>
                <w:szCs w:val="15"/>
              </w:rPr>
              <w:t>(</w:t>
            </w:r>
            <w:r>
              <w:rPr>
                <w:rFonts w:ascii="Consolas" w:eastAsia="Consolas" w:hAnsi="Consolas" w:cs="Consolas"/>
                <w:color w:val="9CDCFE"/>
                <w:sz w:val="15"/>
                <w:szCs w:val="15"/>
              </w:rPr>
              <w:t>req</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 {</w:t>
            </w:r>
          </w:p>
          <w:p w14:paraId="613009DC" w14:textId="77777777" w:rsidR="004A1266" w:rsidRDefault="00000000">
            <w:pPr>
              <w:spacing w:after="0" w:line="205" w:lineRule="exact"/>
              <w:ind w:left="500" w:hanging="500"/>
            </w:pPr>
            <w:r>
              <w:rPr>
                <w:rFonts w:ascii="Consolas" w:eastAsia="Consolas" w:hAnsi="Consolas" w:cs="Consolas"/>
                <w:color w:val="858585"/>
                <w:sz w:val="15"/>
                <w:szCs w:val="15"/>
              </w:rPr>
              <w:t xml:space="preserve"> 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 xml:space="preserve"> {</w:t>
            </w:r>
          </w:p>
          <w:p w14:paraId="0AF735A3" w14:textId="77777777" w:rsidR="004A1266" w:rsidRDefault="00000000">
            <w:pPr>
              <w:spacing w:after="0" w:line="205" w:lineRule="exact"/>
              <w:ind w:left="500" w:hanging="500"/>
            </w:pPr>
            <w:r>
              <w:rPr>
                <w:rFonts w:ascii="Consolas" w:eastAsia="Consolas" w:hAnsi="Consolas" w:cs="Consolas"/>
                <w:color w:val="858585"/>
                <w:sz w:val="15"/>
                <w:szCs w:val="15"/>
              </w:rPr>
              <w:t xml:space="preserve"> 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name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email</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password</w:t>
            </w:r>
            <w:r>
              <w:rPr>
                <w:rFonts w:ascii="Consolas" w:eastAsia="Consolas" w:hAnsi="Consolas" w:cs="Consolas"/>
                <w:color w:val="D4D4D4"/>
                <w:sz w:val="15"/>
                <w:szCs w:val="15"/>
              </w:rPr>
              <w:t xml:space="preserve"> } = </w:t>
            </w:r>
            <w:r>
              <w:rPr>
                <w:rFonts w:ascii="Consolas" w:eastAsia="Consolas" w:hAnsi="Consolas" w:cs="Consolas"/>
                <w:color w:val="9CDCFE"/>
                <w:sz w:val="15"/>
                <w:szCs w:val="15"/>
              </w:rPr>
              <w:t>req</w:t>
            </w:r>
            <w:r>
              <w:rPr>
                <w:rFonts w:ascii="Consolas" w:eastAsia="Consolas" w:hAnsi="Consolas" w:cs="Consolas"/>
                <w:color w:val="D4D4D4"/>
                <w:sz w:val="15"/>
                <w:szCs w:val="15"/>
              </w:rPr>
              <w:t>.</w:t>
            </w:r>
            <w:r>
              <w:rPr>
                <w:rFonts w:ascii="Consolas" w:eastAsia="Consolas" w:hAnsi="Consolas" w:cs="Consolas"/>
                <w:color w:val="9CDCFE"/>
                <w:sz w:val="15"/>
                <w:szCs w:val="15"/>
              </w:rPr>
              <w:t>body</w:t>
            </w:r>
            <w:r>
              <w:rPr>
                <w:rFonts w:ascii="Consolas" w:eastAsia="Consolas" w:hAnsi="Consolas" w:cs="Consolas"/>
                <w:color w:val="D4D4D4"/>
                <w:sz w:val="15"/>
                <w:szCs w:val="15"/>
              </w:rPr>
              <w:t>;</w:t>
            </w:r>
          </w:p>
          <w:p w14:paraId="48D1533B" w14:textId="77777777" w:rsidR="004A1266" w:rsidRDefault="00000000">
            <w:pPr>
              <w:spacing w:after="0" w:line="205" w:lineRule="exact"/>
              <w:ind w:left="500" w:hanging="500"/>
            </w:pPr>
            <w:r>
              <w:rPr>
                <w:rFonts w:ascii="Consolas" w:eastAsia="Consolas" w:hAnsi="Consolas" w:cs="Consolas"/>
                <w:color w:val="858585"/>
                <w:sz w:val="15"/>
                <w:szCs w:val="15"/>
              </w:rPr>
              <w:t xml:space="preserve"> 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name</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email</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password</w:t>
            </w:r>
            <w:r>
              <w:rPr>
                <w:rFonts w:ascii="Consolas" w:eastAsia="Consolas" w:hAnsi="Consolas" w:cs="Consolas"/>
                <w:color w:val="D4D4D4"/>
                <w:sz w:val="15"/>
                <w:szCs w:val="15"/>
              </w:rPr>
              <w:t>) {</w:t>
            </w:r>
          </w:p>
          <w:p w14:paraId="2172CDEF" w14:textId="77777777" w:rsidR="004A1266" w:rsidRDefault="00000000">
            <w:pPr>
              <w:spacing w:after="0" w:line="205" w:lineRule="exact"/>
              <w:ind w:left="500" w:hanging="500"/>
            </w:pPr>
            <w:r>
              <w:rPr>
                <w:rFonts w:ascii="Consolas" w:eastAsia="Consolas" w:hAnsi="Consolas" w:cs="Consolas"/>
                <w:color w:val="858585"/>
                <w:sz w:val="15"/>
                <w:szCs w:val="15"/>
              </w:rPr>
              <w:t xml:space="preserve"> 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w:t>
            </w:r>
            <w:r>
              <w:rPr>
                <w:rFonts w:ascii="Consolas" w:eastAsia="Consolas" w:hAnsi="Consolas" w:cs="Consolas"/>
                <w:color w:val="B5CEA8"/>
                <w:sz w:val="15"/>
                <w:szCs w:val="15"/>
              </w:rPr>
              <w:t>400</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'name, email, and password are required'</w:t>
            </w:r>
            <w:r>
              <w:rPr>
                <w:rFonts w:ascii="Consolas" w:eastAsia="Consolas" w:hAnsi="Consolas" w:cs="Consolas"/>
                <w:color w:val="D4D4D4"/>
                <w:sz w:val="15"/>
                <w:szCs w:val="15"/>
              </w:rPr>
              <w:t xml:space="preserve"> });</w:t>
            </w:r>
          </w:p>
          <w:p w14:paraId="4C5318F3" w14:textId="77777777" w:rsidR="004A1266" w:rsidRDefault="00000000">
            <w:pPr>
              <w:spacing w:after="0" w:line="205" w:lineRule="exact"/>
              <w:ind w:left="500" w:hanging="500"/>
            </w:pPr>
            <w:r>
              <w:rPr>
                <w:rFonts w:ascii="Consolas" w:eastAsia="Consolas" w:hAnsi="Consolas" w:cs="Consolas"/>
                <w:color w:val="858585"/>
                <w:sz w:val="15"/>
                <w:szCs w:val="15"/>
              </w:rPr>
              <w:t xml:space="preserve">10  </w:t>
            </w:r>
            <w:r>
              <w:rPr>
                <w:rFonts w:ascii="Consolas" w:eastAsia="Consolas" w:hAnsi="Consolas" w:cs="Consolas"/>
                <w:color w:val="D4D4D4"/>
                <w:sz w:val="15"/>
                <w:szCs w:val="15"/>
              </w:rPr>
              <w:t xml:space="preserve">    }</w:t>
            </w:r>
          </w:p>
          <w:p w14:paraId="2AF0F4ED" w14:textId="77777777" w:rsidR="004A1266" w:rsidRDefault="00000000">
            <w:pPr>
              <w:spacing w:after="0" w:line="205" w:lineRule="exact"/>
              <w:ind w:left="500" w:hanging="500"/>
            </w:pPr>
            <w:r>
              <w:rPr>
                <w:rFonts w:ascii="Consolas" w:eastAsia="Consolas" w:hAnsi="Consolas" w:cs="Consolas"/>
                <w:color w:val="858585"/>
                <w:sz w:val="15"/>
                <w:szCs w:val="15"/>
              </w:rPr>
              <w:t xml:space="preserve">11  </w:t>
            </w:r>
            <w:r>
              <w:rPr>
                <w:rFonts w:ascii="Consolas" w:eastAsia="Consolas" w:hAnsi="Consolas" w:cs="Consolas"/>
                <w:color w:val="D4D4D4"/>
                <w:sz w:val="15"/>
                <w:szCs w:val="15"/>
              </w:rPr>
              <w:t xml:space="preserve"> </w:t>
            </w:r>
          </w:p>
          <w:p w14:paraId="78F0E8FB" w14:textId="77777777" w:rsidR="004A1266" w:rsidRDefault="00000000">
            <w:pPr>
              <w:spacing w:after="0" w:line="205" w:lineRule="exact"/>
              <w:ind w:left="500" w:hanging="500"/>
            </w:pPr>
            <w:r>
              <w:rPr>
                <w:rFonts w:ascii="Consolas" w:eastAsia="Consolas" w:hAnsi="Consolas" w:cs="Consolas"/>
                <w:color w:val="858585"/>
                <w:sz w:val="15"/>
                <w:szCs w:val="15"/>
              </w:rPr>
              <w:t xml:space="preserve">12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existing</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pool</w:t>
            </w:r>
            <w:r>
              <w:rPr>
                <w:rFonts w:ascii="Consolas" w:eastAsia="Consolas" w:hAnsi="Consolas" w:cs="Consolas"/>
                <w:color w:val="D4D4D4"/>
                <w:sz w:val="15"/>
                <w:szCs w:val="15"/>
              </w:rPr>
              <w:t>.</w:t>
            </w:r>
            <w:r>
              <w:rPr>
                <w:rFonts w:ascii="Consolas" w:eastAsia="Consolas" w:hAnsi="Consolas" w:cs="Consolas"/>
                <w:color w:val="9CDCFE"/>
                <w:sz w:val="15"/>
                <w:szCs w:val="15"/>
              </w:rPr>
              <w:t>query</w:t>
            </w:r>
            <w:r>
              <w:rPr>
                <w:rFonts w:ascii="Consolas" w:eastAsia="Consolas" w:hAnsi="Consolas" w:cs="Consolas"/>
                <w:color w:val="D4D4D4"/>
                <w:sz w:val="15"/>
                <w:szCs w:val="15"/>
              </w:rPr>
              <w:t>(</w:t>
            </w:r>
            <w:r>
              <w:rPr>
                <w:rFonts w:ascii="Consolas" w:eastAsia="Consolas" w:hAnsi="Consolas" w:cs="Consolas"/>
                <w:color w:val="CE9178"/>
                <w:sz w:val="15"/>
                <w:szCs w:val="15"/>
              </w:rPr>
              <w:t>'SELECT id FROM users WHERE email = ?'</w:t>
            </w:r>
            <w:r>
              <w:rPr>
                <w:rFonts w:ascii="Consolas" w:eastAsia="Consolas" w:hAnsi="Consolas" w:cs="Consolas"/>
                <w:color w:val="D4D4D4"/>
                <w:sz w:val="15"/>
                <w:szCs w:val="15"/>
              </w:rPr>
              <w:t>, [</w:t>
            </w:r>
            <w:r>
              <w:rPr>
                <w:rFonts w:ascii="Consolas" w:eastAsia="Consolas" w:hAnsi="Consolas" w:cs="Consolas"/>
                <w:color w:val="9CDCFE"/>
                <w:sz w:val="15"/>
                <w:szCs w:val="15"/>
              </w:rPr>
              <w:t>email</w:t>
            </w:r>
            <w:r>
              <w:rPr>
                <w:rFonts w:ascii="Consolas" w:eastAsia="Consolas" w:hAnsi="Consolas" w:cs="Consolas"/>
                <w:color w:val="D4D4D4"/>
                <w:sz w:val="15"/>
                <w:szCs w:val="15"/>
              </w:rPr>
              <w:t>]);</w:t>
            </w:r>
          </w:p>
          <w:p w14:paraId="4D26F0ED" w14:textId="77777777" w:rsidR="004A1266" w:rsidRDefault="00000000">
            <w:pPr>
              <w:spacing w:after="0" w:line="205" w:lineRule="exact"/>
              <w:ind w:left="500" w:hanging="500"/>
            </w:pPr>
            <w:r>
              <w:rPr>
                <w:rFonts w:ascii="Consolas" w:eastAsia="Consolas" w:hAnsi="Consolas" w:cs="Consolas"/>
                <w:color w:val="858585"/>
                <w:sz w:val="15"/>
                <w:szCs w:val="15"/>
              </w:rPr>
              <w:t xml:space="preserve">13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existing</w:t>
            </w:r>
            <w:r>
              <w:rPr>
                <w:rFonts w:ascii="Consolas" w:eastAsia="Consolas" w:hAnsi="Consolas" w:cs="Consolas"/>
                <w:color w:val="D4D4D4"/>
                <w:sz w:val="15"/>
                <w:szCs w:val="15"/>
              </w:rPr>
              <w:t>.</w:t>
            </w:r>
            <w:r>
              <w:rPr>
                <w:rFonts w:ascii="Consolas" w:eastAsia="Consolas" w:hAnsi="Consolas" w:cs="Consolas"/>
                <w:color w:val="9CDCFE"/>
                <w:sz w:val="15"/>
                <w:szCs w:val="15"/>
              </w:rPr>
              <w:t>length</w:t>
            </w:r>
            <w:r>
              <w:rPr>
                <w:rFonts w:ascii="Consolas" w:eastAsia="Consolas" w:hAnsi="Consolas" w:cs="Consolas"/>
                <w:color w:val="D4D4D4"/>
                <w:sz w:val="15"/>
                <w:szCs w:val="15"/>
              </w:rPr>
              <w:t xml:space="preserve"> &gt; </w:t>
            </w:r>
            <w:r>
              <w:rPr>
                <w:rFonts w:ascii="Consolas" w:eastAsia="Consolas" w:hAnsi="Consolas" w:cs="Consolas"/>
                <w:color w:val="B5CEA8"/>
                <w:sz w:val="15"/>
                <w:szCs w:val="15"/>
              </w:rPr>
              <w:t>0</w:t>
            </w:r>
            <w:r>
              <w:rPr>
                <w:rFonts w:ascii="Consolas" w:eastAsia="Consolas" w:hAnsi="Consolas" w:cs="Consolas"/>
                <w:color w:val="D4D4D4"/>
                <w:sz w:val="15"/>
                <w:szCs w:val="15"/>
              </w:rPr>
              <w:t>) {</w:t>
            </w:r>
          </w:p>
          <w:p w14:paraId="69F584CB" w14:textId="77777777" w:rsidR="004A1266" w:rsidRDefault="00000000">
            <w:pPr>
              <w:spacing w:after="0" w:line="205" w:lineRule="exact"/>
              <w:ind w:left="500" w:hanging="500"/>
            </w:pPr>
            <w:r>
              <w:rPr>
                <w:rFonts w:ascii="Consolas" w:eastAsia="Consolas" w:hAnsi="Consolas" w:cs="Consolas"/>
                <w:color w:val="858585"/>
                <w:sz w:val="15"/>
                <w:szCs w:val="15"/>
              </w:rPr>
              <w:t xml:space="preserve">14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w:t>
            </w:r>
            <w:r>
              <w:rPr>
                <w:rFonts w:ascii="Consolas" w:eastAsia="Consolas" w:hAnsi="Consolas" w:cs="Consolas"/>
                <w:color w:val="B5CEA8"/>
                <w:sz w:val="15"/>
                <w:szCs w:val="15"/>
              </w:rPr>
              <w:t>409</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'Email already registered'</w:t>
            </w:r>
            <w:r>
              <w:rPr>
                <w:rFonts w:ascii="Consolas" w:eastAsia="Consolas" w:hAnsi="Consolas" w:cs="Consolas"/>
                <w:color w:val="D4D4D4"/>
                <w:sz w:val="15"/>
                <w:szCs w:val="15"/>
              </w:rPr>
              <w:t xml:space="preserve"> });</w:t>
            </w:r>
          </w:p>
          <w:p w14:paraId="0AF451A4" w14:textId="77777777" w:rsidR="004A1266" w:rsidRDefault="00000000">
            <w:pPr>
              <w:spacing w:after="0" w:line="205" w:lineRule="exact"/>
              <w:ind w:left="500" w:hanging="500"/>
            </w:pPr>
            <w:r>
              <w:rPr>
                <w:rFonts w:ascii="Consolas" w:eastAsia="Consolas" w:hAnsi="Consolas" w:cs="Consolas"/>
                <w:color w:val="858585"/>
                <w:sz w:val="15"/>
                <w:szCs w:val="15"/>
              </w:rPr>
              <w:t xml:space="preserve">15  </w:t>
            </w:r>
            <w:r>
              <w:rPr>
                <w:rFonts w:ascii="Consolas" w:eastAsia="Consolas" w:hAnsi="Consolas" w:cs="Consolas"/>
                <w:color w:val="D4D4D4"/>
                <w:sz w:val="15"/>
                <w:szCs w:val="15"/>
              </w:rPr>
              <w:t xml:space="preserve">    }</w:t>
            </w:r>
          </w:p>
          <w:p w14:paraId="59ECB7A6" w14:textId="77777777" w:rsidR="004A1266" w:rsidRDefault="00000000">
            <w:pPr>
              <w:spacing w:after="0" w:line="205" w:lineRule="exact"/>
              <w:ind w:left="500" w:hanging="500"/>
            </w:pPr>
            <w:r>
              <w:rPr>
                <w:rFonts w:ascii="Consolas" w:eastAsia="Consolas" w:hAnsi="Consolas" w:cs="Consolas"/>
                <w:color w:val="858585"/>
                <w:sz w:val="15"/>
                <w:szCs w:val="15"/>
              </w:rPr>
              <w:t xml:space="preserve">16  </w:t>
            </w:r>
            <w:r>
              <w:rPr>
                <w:rFonts w:ascii="Consolas" w:eastAsia="Consolas" w:hAnsi="Consolas" w:cs="Consolas"/>
                <w:color w:val="D4D4D4"/>
                <w:sz w:val="15"/>
                <w:szCs w:val="15"/>
              </w:rPr>
              <w:t xml:space="preserve"> </w:t>
            </w:r>
          </w:p>
          <w:p w14:paraId="694E488C" w14:textId="77777777" w:rsidR="004A1266" w:rsidRDefault="00000000">
            <w:pPr>
              <w:spacing w:after="0" w:line="205" w:lineRule="exact"/>
              <w:ind w:left="500" w:hanging="500"/>
            </w:pPr>
            <w:r>
              <w:rPr>
                <w:rFonts w:ascii="Consolas" w:eastAsia="Consolas" w:hAnsi="Consolas" w:cs="Consolas"/>
                <w:color w:val="858585"/>
                <w:sz w:val="15"/>
                <w:szCs w:val="15"/>
              </w:rPr>
              <w:t xml:space="preserve">17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passwordHash</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bcrypt</w:t>
            </w:r>
            <w:r>
              <w:rPr>
                <w:rFonts w:ascii="Consolas" w:eastAsia="Consolas" w:hAnsi="Consolas" w:cs="Consolas"/>
                <w:color w:val="D4D4D4"/>
                <w:sz w:val="15"/>
                <w:szCs w:val="15"/>
              </w:rPr>
              <w:t>.</w:t>
            </w:r>
            <w:r>
              <w:rPr>
                <w:rFonts w:ascii="Consolas" w:eastAsia="Consolas" w:hAnsi="Consolas" w:cs="Consolas"/>
                <w:color w:val="9CDCFE"/>
                <w:sz w:val="15"/>
                <w:szCs w:val="15"/>
              </w:rPr>
              <w:t>hash</w:t>
            </w:r>
            <w:r>
              <w:rPr>
                <w:rFonts w:ascii="Consolas" w:eastAsia="Consolas" w:hAnsi="Consolas" w:cs="Consolas"/>
                <w:color w:val="D4D4D4"/>
                <w:sz w:val="15"/>
                <w:szCs w:val="15"/>
              </w:rPr>
              <w:t>(</w:t>
            </w:r>
            <w:r>
              <w:rPr>
                <w:rFonts w:ascii="Consolas" w:eastAsia="Consolas" w:hAnsi="Consolas" w:cs="Consolas"/>
                <w:color w:val="9CDCFE"/>
                <w:sz w:val="15"/>
                <w:szCs w:val="15"/>
              </w:rPr>
              <w:t>password</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10</w:t>
            </w:r>
            <w:r>
              <w:rPr>
                <w:rFonts w:ascii="Consolas" w:eastAsia="Consolas" w:hAnsi="Consolas" w:cs="Consolas"/>
                <w:color w:val="D4D4D4"/>
                <w:sz w:val="15"/>
                <w:szCs w:val="15"/>
              </w:rPr>
              <w:t>);</w:t>
            </w:r>
          </w:p>
          <w:p w14:paraId="7B421C9D" w14:textId="77777777" w:rsidR="004A1266" w:rsidRDefault="00000000">
            <w:pPr>
              <w:spacing w:after="0" w:line="205" w:lineRule="exact"/>
              <w:ind w:left="500" w:hanging="500"/>
            </w:pPr>
            <w:r>
              <w:rPr>
                <w:rFonts w:ascii="Consolas" w:eastAsia="Consolas" w:hAnsi="Consolas" w:cs="Consolas"/>
                <w:color w:val="858585"/>
                <w:sz w:val="15"/>
                <w:szCs w:val="15"/>
              </w:rPr>
              <w:t xml:space="preserve">18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result</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pool</w:t>
            </w:r>
            <w:r>
              <w:rPr>
                <w:rFonts w:ascii="Consolas" w:eastAsia="Consolas" w:hAnsi="Consolas" w:cs="Consolas"/>
                <w:color w:val="D4D4D4"/>
                <w:sz w:val="15"/>
                <w:szCs w:val="15"/>
              </w:rPr>
              <w:t>.</w:t>
            </w:r>
            <w:r>
              <w:rPr>
                <w:rFonts w:ascii="Consolas" w:eastAsia="Consolas" w:hAnsi="Consolas" w:cs="Consolas"/>
                <w:color w:val="9CDCFE"/>
                <w:sz w:val="15"/>
                <w:szCs w:val="15"/>
              </w:rPr>
              <w:t>query</w:t>
            </w:r>
            <w:r>
              <w:rPr>
                <w:rFonts w:ascii="Consolas" w:eastAsia="Consolas" w:hAnsi="Consolas" w:cs="Consolas"/>
                <w:color w:val="D4D4D4"/>
                <w:sz w:val="15"/>
                <w:szCs w:val="15"/>
              </w:rPr>
              <w:t>(</w:t>
            </w:r>
          </w:p>
          <w:p w14:paraId="3250B99C" w14:textId="77777777" w:rsidR="004A1266" w:rsidRDefault="00000000">
            <w:pPr>
              <w:spacing w:after="0" w:line="205" w:lineRule="exact"/>
              <w:ind w:left="500" w:hanging="500"/>
            </w:pPr>
            <w:r>
              <w:rPr>
                <w:rFonts w:ascii="Consolas" w:eastAsia="Consolas" w:hAnsi="Consolas" w:cs="Consolas"/>
                <w:color w:val="858585"/>
                <w:sz w:val="15"/>
                <w:szCs w:val="15"/>
              </w:rPr>
              <w:t xml:space="preserve">19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'INSERT INTO users (name, email, password_hash, role) VALUES (?, ?, ?, ?)'</w:t>
            </w:r>
            <w:r>
              <w:rPr>
                <w:rFonts w:ascii="Consolas" w:eastAsia="Consolas" w:hAnsi="Consolas" w:cs="Consolas"/>
                <w:color w:val="D4D4D4"/>
                <w:sz w:val="15"/>
                <w:szCs w:val="15"/>
              </w:rPr>
              <w:t>,</w:t>
            </w:r>
          </w:p>
          <w:p w14:paraId="5DED51D6" w14:textId="77777777" w:rsidR="004A1266" w:rsidRDefault="00000000">
            <w:pPr>
              <w:spacing w:after="0" w:line="205" w:lineRule="exact"/>
              <w:ind w:left="500" w:hanging="500"/>
            </w:pPr>
            <w:r>
              <w:rPr>
                <w:rFonts w:ascii="Consolas" w:eastAsia="Consolas" w:hAnsi="Consolas" w:cs="Consolas"/>
                <w:color w:val="858585"/>
                <w:sz w:val="15"/>
                <w:szCs w:val="15"/>
              </w:rPr>
              <w:t xml:space="preserve">20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name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email</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passwordHash</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'user'</w:t>
            </w:r>
            <w:r>
              <w:rPr>
                <w:rFonts w:ascii="Consolas" w:eastAsia="Consolas" w:hAnsi="Consolas" w:cs="Consolas"/>
                <w:color w:val="D4D4D4"/>
                <w:sz w:val="15"/>
                <w:szCs w:val="15"/>
              </w:rPr>
              <w:t>]</w:t>
            </w:r>
          </w:p>
          <w:p w14:paraId="74697979" w14:textId="77777777" w:rsidR="004A1266" w:rsidRDefault="00000000">
            <w:pPr>
              <w:spacing w:after="0" w:line="205" w:lineRule="exact"/>
              <w:ind w:left="500" w:hanging="500"/>
            </w:pPr>
            <w:r>
              <w:rPr>
                <w:rFonts w:ascii="Consolas" w:eastAsia="Consolas" w:hAnsi="Consolas" w:cs="Consolas"/>
                <w:color w:val="858585"/>
                <w:sz w:val="15"/>
                <w:szCs w:val="15"/>
              </w:rPr>
              <w:t xml:space="preserve">21  </w:t>
            </w:r>
            <w:r>
              <w:rPr>
                <w:rFonts w:ascii="Consolas" w:eastAsia="Consolas" w:hAnsi="Consolas" w:cs="Consolas"/>
                <w:color w:val="D4D4D4"/>
                <w:sz w:val="15"/>
                <w:szCs w:val="15"/>
              </w:rPr>
              <w:t xml:space="preserve">    );</w:t>
            </w:r>
          </w:p>
          <w:p w14:paraId="0D660508" w14:textId="77777777" w:rsidR="004A1266" w:rsidRDefault="00000000">
            <w:pPr>
              <w:spacing w:after="0" w:line="205" w:lineRule="exact"/>
              <w:ind w:left="500" w:hanging="500"/>
            </w:pPr>
            <w:r>
              <w:rPr>
                <w:rFonts w:ascii="Consolas" w:eastAsia="Consolas" w:hAnsi="Consolas" w:cs="Consolas"/>
                <w:color w:val="858585"/>
                <w:sz w:val="15"/>
                <w:szCs w:val="15"/>
              </w:rPr>
              <w:t xml:space="preserve">22  </w:t>
            </w:r>
            <w:r>
              <w:rPr>
                <w:rFonts w:ascii="Consolas" w:eastAsia="Consolas" w:hAnsi="Consolas" w:cs="Consolas"/>
                <w:color w:val="D4D4D4"/>
                <w:sz w:val="15"/>
                <w:szCs w:val="15"/>
              </w:rPr>
              <w:t xml:space="preserve"> </w:t>
            </w:r>
          </w:p>
          <w:p w14:paraId="1DDBB0F1" w14:textId="77777777" w:rsidR="004A1266" w:rsidRDefault="00000000">
            <w:pPr>
              <w:spacing w:after="0" w:line="205" w:lineRule="exact"/>
              <w:ind w:left="500" w:hanging="500"/>
            </w:pPr>
            <w:r>
              <w:rPr>
                <w:rFonts w:ascii="Consolas" w:eastAsia="Consolas" w:hAnsi="Consolas" w:cs="Consolas"/>
                <w:color w:val="858585"/>
                <w:sz w:val="15"/>
                <w:szCs w:val="15"/>
              </w:rPr>
              <w:t xml:space="preserve">23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token</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jwt</w:t>
            </w:r>
            <w:r>
              <w:rPr>
                <w:rFonts w:ascii="Consolas" w:eastAsia="Consolas" w:hAnsi="Consolas" w:cs="Consolas"/>
                <w:color w:val="D4D4D4"/>
                <w:sz w:val="15"/>
                <w:szCs w:val="15"/>
              </w:rPr>
              <w:t>.</w:t>
            </w:r>
            <w:r>
              <w:rPr>
                <w:rFonts w:ascii="Consolas" w:eastAsia="Consolas" w:hAnsi="Consolas" w:cs="Consolas"/>
                <w:color w:val="9CDCFE"/>
                <w:sz w:val="15"/>
                <w:szCs w:val="15"/>
              </w:rPr>
              <w:t>sign</w:t>
            </w:r>
            <w:r>
              <w:rPr>
                <w:rFonts w:ascii="Consolas" w:eastAsia="Consolas" w:hAnsi="Consolas" w:cs="Consolas"/>
                <w:color w:val="D4D4D4"/>
                <w:sz w:val="15"/>
                <w:szCs w:val="15"/>
              </w:rPr>
              <w:t>(</w:t>
            </w:r>
          </w:p>
          <w:p w14:paraId="101FC766" w14:textId="77777777" w:rsidR="004A1266" w:rsidRDefault="00000000">
            <w:pPr>
              <w:spacing w:after="0" w:line="205" w:lineRule="exact"/>
              <w:ind w:left="500" w:hanging="500"/>
            </w:pPr>
            <w:r>
              <w:rPr>
                <w:rFonts w:ascii="Consolas" w:eastAsia="Consolas" w:hAnsi="Consolas" w:cs="Consolas"/>
                <w:color w:val="858585"/>
                <w:sz w:val="15"/>
                <w:szCs w:val="15"/>
              </w:rPr>
              <w:t xml:space="preserve">24  </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result</w:t>
            </w:r>
            <w:r>
              <w:rPr>
                <w:rFonts w:ascii="Consolas" w:eastAsia="Consolas" w:hAnsi="Consolas" w:cs="Consolas"/>
                <w:color w:val="D4D4D4"/>
                <w:sz w:val="15"/>
                <w:szCs w:val="15"/>
              </w:rPr>
              <w:t>.</w:t>
            </w:r>
            <w:r>
              <w:rPr>
                <w:rFonts w:ascii="Consolas" w:eastAsia="Consolas" w:hAnsi="Consolas" w:cs="Consolas"/>
                <w:color w:val="9CDCFE"/>
                <w:sz w:val="15"/>
                <w:szCs w:val="15"/>
              </w:rPr>
              <w:t>insertId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name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role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'user'</w:t>
            </w:r>
            <w:r>
              <w:rPr>
                <w:rFonts w:ascii="Consolas" w:eastAsia="Consolas" w:hAnsi="Consolas" w:cs="Consolas"/>
                <w:color w:val="D4D4D4"/>
                <w:sz w:val="15"/>
                <w:szCs w:val="15"/>
              </w:rPr>
              <w:t xml:space="preserve"> },</w:t>
            </w:r>
          </w:p>
          <w:p w14:paraId="2E315039" w14:textId="77777777" w:rsidR="004A1266" w:rsidRDefault="00000000">
            <w:pPr>
              <w:spacing w:after="0" w:line="205" w:lineRule="exact"/>
              <w:ind w:left="500" w:hanging="500"/>
            </w:pPr>
            <w:r>
              <w:rPr>
                <w:rFonts w:ascii="Consolas" w:eastAsia="Consolas" w:hAnsi="Consolas" w:cs="Consolas"/>
                <w:color w:val="858585"/>
                <w:sz w:val="15"/>
                <w:szCs w:val="15"/>
              </w:rPr>
              <w:t xml:space="preserve">25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process</w:t>
            </w:r>
            <w:r>
              <w:rPr>
                <w:rFonts w:ascii="Consolas" w:eastAsia="Consolas" w:hAnsi="Consolas" w:cs="Consolas"/>
                <w:color w:val="D4D4D4"/>
                <w:sz w:val="15"/>
                <w:szCs w:val="15"/>
              </w:rPr>
              <w:t>.</w:t>
            </w:r>
            <w:r>
              <w:rPr>
                <w:rFonts w:ascii="Consolas" w:eastAsia="Consolas" w:hAnsi="Consolas" w:cs="Consolas"/>
                <w:color w:val="9CDCFE"/>
                <w:sz w:val="15"/>
                <w:szCs w:val="15"/>
              </w:rPr>
              <w:t>env</w:t>
            </w:r>
            <w:r>
              <w:rPr>
                <w:rFonts w:ascii="Consolas" w:eastAsia="Consolas" w:hAnsi="Consolas" w:cs="Consolas"/>
                <w:color w:val="D4D4D4"/>
                <w:sz w:val="15"/>
                <w:szCs w:val="15"/>
              </w:rPr>
              <w:t>.</w:t>
            </w:r>
            <w:r>
              <w:rPr>
                <w:rFonts w:ascii="Consolas" w:eastAsia="Consolas" w:hAnsi="Consolas" w:cs="Consolas"/>
                <w:color w:val="9CDCFE"/>
                <w:sz w:val="15"/>
                <w:szCs w:val="15"/>
              </w:rPr>
              <w:t>JWT_SECRET</w:t>
            </w:r>
            <w:r>
              <w:rPr>
                <w:rFonts w:ascii="Consolas" w:eastAsia="Consolas" w:hAnsi="Consolas" w:cs="Consolas"/>
                <w:color w:val="D4D4D4"/>
                <w:sz w:val="15"/>
                <w:szCs w:val="15"/>
              </w:rPr>
              <w:t>,</w:t>
            </w:r>
          </w:p>
          <w:p w14:paraId="34DF6F14" w14:textId="77777777" w:rsidR="004A1266" w:rsidRDefault="00000000">
            <w:pPr>
              <w:spacing w:after="0" w:line="205" w:lineRule="exact"/>
              <w:ind w:left="500" w:hanging="500"/>
            </w:pPr>
            <w:r>
              <w:rPr>
                <w:rFonts w:ascii="Consolas" w:eastAsia="Consolas" w:hAnsi="Consolas" w:cs="Consolas"/>
                <w:color w:val="858585"/>
                <w:sz w:val="15"/>
                <w:szCs w:val="15"/>
              </w:rPr>
              <w:t xml:space="preserve">26  </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expiresIn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'12h'</w:t>
            </w:r>
            <w:r>
              <w:rPr>
                <w:rFonts w:ascii="Consolas" w:eastAsia="Consolas" w:hAnsi="Consolas" w:cs="Consolas"/>
                <w:color w:val="D4D4D4"/>
                <w:sz w:val="15"/>
                <w:szCs w:val="15"/>
              </w:rPr>
              <w:t xml:space="preserve"> }</w:t>
            </w:r>
          </w:p>
          <w:p w14:paraId="7AB519F8" w14:textId="77777777" w:rsidR="004A1266" w:rsidRDefault="00000000">
            <w:pPr>
              <w:spacing w:after="0" w:line="205" w:lineRule="exact"/>
              <w:ind w:left="500" w:hanging="500"/>
            </w:pPr>
            <w:r>
              <w:rPr>
                <w:rFonts w:ascii="Consolas" w:eastAsia="Consolas" w:hAnsi="Consolas" w:cs="Consolas"/>
                <w:color w:val="858585"/>
                <w:sz w:val="15"/>
                <w:szCs w:val="15"/>
              </w:rPr>
              <w:t xml:space="preserve">27  </w:t>
            </w:r>
            <w:r>
              <w:rPr>
                <w:rFonts w:ascii="Consolas" w:eastAsia="Consolas" w:hAnsi="Consolas" w:cs="Consolas"/>
                <w:color w:val="D4D4D4"/>
                <w:sz w:val="15"/>
                <w:szCs w:val="15"/>
              </w:rPr>
              <w:t xml:space="preserve">    );</w:t>
            </w:r>
          </w:p>
          <w:p w14:paraId="10B238C8" w14:textId="77777777" w:rsidR="004A1266" w:rsidRDefault="00000000">
            <w:pPr>
              <w:spacing w:after="0" w:line="205" w:lineRule="exact"/>
              <w:ind w:left="500" w:hanging="500"/>
            </w:pPr>
            <w:r>
              <w:rPr>
                <w:rFonts w:ascii="Consolas" w:eastAsia="Consolas" w:hAnsi="Consolas" w:cs="Consolas"/>
                <w:color w:val="858585"/>
                <w:sz w:val="15"/>
                <w:szCs w:val="15"/>
              </w:rPr>
              <w:t xml:space="preserve">28  </w:t>
            </w:r>
            <w:r>
              <w:rPr>
                <w:rFonts w:ascii="Consolas" w:eastAsia="Consolas" w:hAnsi="Consolas" w:cs="Consolas"/>
                <w:color w:val="D4D4D4"/>
                <w:sz w:val="15"/>
                <w:szCs w:val="15"/>
              </w:rPr>
              <w:t xml:space="preserve"> </w:t>
            </w:r>
          </w:p>
          <w:p w14:paraId="20390389" w14:textId="77777777" w:rsidR="004A1266" w:rsidRDefault="00000000">
            <w:pPr>
              <w:spacing w:after="0" w:line="205" w:lineRule="exact"/>
              <w:ind w:left="500" w:hanging="500"/>
            </w:pPr>
            <w:r>
              <w:rPr>
                <w:rFonts w:ascii="Consolas" w:eastAsia="Consolas" w:hAnsi="Consolas" w:cs="Consolas"/>
                <w:color w:val="858585"/>
                <w:sz w:val="15"/>
                <w:szCs w:val="15"/>
              </w:rPr>
              <w:t xml:space="preserve">29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w:t>
            </w:r>
            <w:r>
              <w:rPr>
                <w:rFonts w:ascii="Consolas" w:eastAsia="Consolas" w:hAnsi="Consolas" w:cs="Consolas"/>
                <w:color w:val="B5CEA8"/>
                <w:sz w:val="15"/>
                <w:szCs w:val="15"/>
              </w:rPr>
              <w:t>201</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token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result</w:t>
            </w:r>
            <w:r>
              <w:rPr>
                <w:rFonts w:ascii="Consolas" w:eastAsia="Consolas" w:hAnsi="Consolas" w:cs="Consolas"/>
                <w:color w:val="D4D4D4"/>
                <w:sz w:val="15"/>
                <w:szCs w:val="15"/>
              </w:rPr>
              <w:t>.</w:t>
            </w:r>
            <w:r>
              <w:rPr>
                <w:rFonts w:ascii="Consolas" w:eastAsia="Consolas" w:hAnsi="Consolas" w:cs="Consolas"/>
                <w:color w:val="9CDCFE"/>
                <w:sz w:val="15"/>
                <w:szCs w:val="15"/>
              </w:rPr>
              <w:t>insertId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name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email</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role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'user'</w:t>
            </w:r>
            <w:r>
              <w:rPr>
                <w:rFonts w:ascii="Consolas" w:eastAsia="Consolas" w:hAnsi="Consolas" w:cs="Consolas"/>
                <w:color w:val="D4D4D4"/>
                <w:sz w:val="15"/>
                <w:szCs w:val="15"/>
              </w:rPr>
              <w:t xml:space="preserve"> } });</w:t>
            </w:r>
          </w:p>
          <w:p w14:paraId="46495F0F" w14:textId="77777777" w:rsidR="004A1266" w:rsidRDefault="00000000">
            <w:pPr>
              <w:spacing w:after="0" w:line="205" w:lineRule="exact"/>
              <w:ind w:left="500" w:hanging="500"/>
            </w:pPr>
            <w:r>
              <w:rPr>
                <w:rFonts w:ascii="Consolas" w:eastAsia="Consolas" w:hAnsi="Consolas" w:cs="Consolas"/>
                <w:color w:val="858585"/>
                <w:sz w:val="15"/>
                <w:szCs w:val="15"/>
              </w:rPr>
              <w:t xml:space="preserve">30  </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catch</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w:t>
            </w:r>
            <w:r>
              <w:rPr>
                <w:rFonts w:ascii="Consolas" w:eastAsia="Consolas" w:hAnsi="Consolas" w:cs="Consolas"/>
                <w:color w:val="D4D4D4"/>
                <w:sz w:val="15"/>
                <w:szCs w:val="15"/>
              </w:rPr>
              <w:t>) {</w:t>
            </w:r>
          </w:p>
          <w:p w14:paraId="07D09673" w14:textId="77777777" w:rsidR="004A1266" w:rsidRDefault="00000000">
            <w:pPr>
              <w:spacing w:after="0" w:line="205" w:lineRule="exact"/>
              <w:ind w:left="500" w:hanging="500"/>
            </w:pPr>
            <w:r>
              <w:rPr>
                <w:rFonts w:ascii="Consolas" w:eastAsia="Consolas" w:hAnsi="Consolas" w:cs="Consolas"/>
                <w:color w:val="858585"/>
                <w:sz w:val="15"/>
                <w:szCs w:val="15"/>
              </w:rPr>
              <w:t xml:space="preserve">31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console</w:t>
            </w:r>
            <w:r>
              <w:rPr>
                <w:rFonts w:ascii="Consolas" w:eastAsia="Consolas" w:hAnsi="Consolas" w:cs="Consolas"/>
                <w:color w:val="D4D4D4"/>
                <w:sz w:val="15"/>
                <w:szCs w:val="15"/>
              </w:rPr>
              <w:t>.</w:t>
            </w:r>
            <w:r>
              <w:rPr>
                <w:rFonts w:ascii="Consolas" w:eastAsia="Consolas" w:hAnsi="Consolas" w:cs="Consolas"/>
                <w:color w:val="9CDCFE"/>
                <w:sz w:val="15"/>
                <w:szCs w:val="15"/>
              </w:rPr>
              <w:t>error</w:t>
            </w:r>
            <w:r>
              <w:rPr>
                <w:rFonts w:ascii="Consolas" w:eastAsia="Consolas" w:hAnsi="Consolas" w:cs="Consolas"/>
                <w:color w:val="D4D4D4"/>
                <w:sz w:val="15"/>
                <w:szCs w:val="15"/>
              </w:rPr>
              <w:t>(</w:t>
            </w:r>
            <w:r>
              <w:rPr>
                <w:rFonts w:ascii="Consolas" w:eastAsia="Consolas" w:hAnsi="Consolas" w:cs="Consolas"/>
                <w:color w:val="9CDCFE"/>
                <w:sz w:val="15"/>
                <w:szCs w:val="15"/>
              </w:rPr>
              <w:t>err</w:t>
            </w:r>
            <w:r>
              <w:rPr>
                <w:rFonts w:ascii="Consolas" w:eastAsia="Consolas" w:hAnsi="Consolas" w:cs="Consolas"/>
                <w:color w:val="D4D4D4"/>
                <w:sz w:val="15"/>
                <w:szCs w:val="15"/>
              </w:rPr>
              <w:t>);</w:t>
            </w:r>
          </w:p>
          <w:p w14:paraId="68285EA4" w14:textId="77777777" w:rsidR="004A1266" w:rsidRDefault="00000000">
            <w:pPr>
              <w:spacing w:after="0" w:line="205" w:lineRule="exact"/>
              <w:ind w:left="500" w:hanging="500"/>
            </w:pPr>
            <w:r>
              <w:rPr>
                <w:rFonts w:ascii="Consolas" w:eastAsia="Consolas" w:hAnsi="Consolas" w:cs="Consolas"/>
                <w:color w:val="858585"/>
                <w:sz w:val="15"/>
                <w:szCs w:val="15"/>
              </w:rPr>
              <w:t xml:space="preserve">32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w:t>
            </w:r>
            <w:r>
              <w:rPr>
                <w:rFonts w:ascii="Consolas" w:eastAsia="Consolas" w:hAnsi="Consolas" w:cs="Consolas"/>
                <w:color w:val="B5CEA8"/>
                <w:sz w:val="15"/>
                <w:szCs w:val="15"/>
              </w:rPr>
              <w:t>500</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'Registration failed'</w:t>
            </w:r>
            <w:r>
              <w:rPr>
                <w:rFonts w:ascii="Consolas" w:eastAsia="Consolas" w:hAnsi="Consolas" w:cs="Consolas"/>
                <w:color w:val="D4D4D4"/>
                <w:sz w:val="15"/>
                <w:szCs w:val="15"/>
              </w:rPr>
              <w:t xml:space="preserve"> });</w:t>
            </w:r>
          </w:p>
          <w:p w14:paraId="6FC3A180" w14:textId="77777777" w:rsidR="004A1266" w:rsidRDefault="00000000">
            <w:pPr>
              <w:spacing w:after="0" w:line="205" w:lineRule="exact"/>
              <w:ind w:left="500" w:hanging="500"/>
            </w:pPr>
            <w:r>
              <w:rPr>
                <w:rFonts w:ascii="Consolas" w:eastAsia="Consolas" w:hAnsi="Consolas" w:cs="Consolas"/>
                <w:color w:val="858585"/>
                <w:sz w:val="15"/>
                <w:szCs w:val="15"/>
              </w:rPr>
              <w:t xml:space="preserve">33  </w:t>
            </w:r>
            <w:r>
              <w:rPr>
                <w:rFonts w:ascii="Consolas" w:eastAsia="Consolas" w:hAnsi="Consolas" w:cs="Consolas"/>
                <w:color w:val="D4D4D4"/>
                <w:sz w:val="15"/>
                <w:szCs w:val="15"/>
              </w:rPr>
              <w:t xml:space="preserve">  }</w:t>
            </w:r>
          </w:p>
          <w:p w14:paraId="3F17A93B" w14:textId="77777777" w:rsidR="004A1266" w:rsidRDefault="00000000">
            <w:pPr>
              <w:spacing w:after="0" w:line="205" w:lineRule="exact"/>
              <w:ind w:left="500" w:hanging="500"/>
            </w:pPr>
            <w:r>
              <w:rPr>
                <w:rFonts w:ascii="Consolas" w:eastAsia="Consolas" w:hAnsi="Consolas" w:cs="Consolas"/>
                <w:color w:val="858585"/>
                <w:sz w:val="15"/>
                <w:szCs w:val="15"/>
              </w:rPr>
              <w:t xml:space="preserve">34  </w:t>
            </w:r>
            <w:r>
              <w:rPr>
                <w:rFonts w:ascii="Consolas" w:eastAsia="Consolas" w:hAnsi="Consolas" w:cs="Consolas"/>
                <w:color w:val="D4D4D4"/>
                <w:sz w:val="15"/>
                <w:szCs w:val="15"/>
              </w:rPr>
              <w:t>}</w:t>
            </w:r>
          </w:p>
          <w:p w14:paraId="09C40E7C" w14:textId="77777777" w:rsidR="004A1266" w:rsidRDefault="00000000">
            <w:pPr>
              <w:spacing w:after="0" w:line="205" w:lineRule="exact"/>
              <w:ind w:left="500" w:hanging="500"/>
            </w:pPr>
            <w:r>
              <w:rPr>
                <w:rFonts w:ascii="Consolas" w:eastAsia="Consolas" w:hAnsi="Consolas" w:cs="Consolas"/>
                <w:color w:val="858585"/>
                <w:sz w:val="15"/>
                <w:szCs w:val="15"/>
              </w:rPr>
              <w:t xml:space="preserve">35  </w:t>
            </w:r>
            <w:r>
              <w:rPr>
                <w:rFonts w:ascii="Consolas" w:eastAsia="Consolas" w:hAnsi="Consolas" w:cs="Consolas"/>
                <w:color w:val="D4D4D4"/>
                <w:sz w:val="15"/>
                <w:szCs w:val="15"/>
              </w:rPr>
              <w:t xml:space="preserve"> </w:t>
            </w:r>
          </w:p>
          <w:p w14:paraId="416C5A8D" w14:textId="77777777" w:rsidR="004A1266" w:rsidRDefault="00000000">
            <w:pPr>
              <w:spacing w:after="0" w:line="205" w:lineRule="exact"/>
              <w:ind w:left="500" w:hanging="500"/>
            </w:pPr>
            <w:r>
              <w:rPr>
                <w:rFonts w:ascii="Consolas" w:eastAsia="Consolas" w:hAnsi="Consolas" w:cs="Consolas"/>
                <w:color w:val="858585"/>
                <w:sz w:val="15"/>
                <w:szCs w:val="15"/>
              </w:rPr>
              <w:t xml:space="preserve">36  </w:t>
            </w:r>
            <w:r>
              <w:rPr>
                <w:rFonts w:ascii="Consolas" w:eastAsia="Consolas" w:hAnsi="Consolas" w:cs="Consolas"/>
                <w:color w:val="569CD6"/>
                <w:sz w:val="15"/>
                <w:szCs w:val="15"/>
              </w:rPr>
              <w:t>async</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function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login</w:t>
            </w:r>
            <w:r>
              <w:rPr>
                <w:rFonts w:ascii="Consolas" w:eastAsia="Consolas" w:hAnsi="Consolas" w:cs="Consolas"/>
                <w:color w:val="D4D4D4"/>
                <w:sz w:val="15"/>
                <w:szCs w:val="15"/>
              </w:rPr>
              <w:t>(</w:t>
            </w:r>
            <w:r>
              <w:rPr>
                <w:rFonts w:ascii="Consolas" w:eastAsia="Consolas" w:hAnsi="Consolas" w:cs="Consolas"/>
                <w:color w:val="9CDCFE"/>
                <w:sz w:val="15"/>
                <w:szCs w:val="15"/>
              </w:rPr>
              <w:t>req</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 {</w:t>
            </w:r>
          </w:p>
          <w:p w14:paraId="74DAB334" w14:textId="77777777" w:rsidR="004A1266" w:rsidRDefault="00000000">
            <w:pPr>
              <w:spacing w:after="0" w:line="205" w:lineRule="exact"/>
              <w:ind w:left="500" w:hanging="500"/>
            </w:pPr>
            <w:r>
              <w:rPr>
                <w:rFonts w:ascii="Consolas" w:eastAsia="Consolas" w:hAnsi="Consolas" w:cs="Consolas"/>
                <w:color w:val="858585"/>
                <w:sz w:val="15"/>
                <w:szCs w:val="15"/>
              </w:rPr>
              <w:t xml:space="preserve">37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 xml:space="preserve"> {</w:t>
            </w:r>
          </w:p>
          <w:p w14:paraId="0519C5E2" w14:textId="77777777" w:rsidR="004A1266" w:rsidRDefault="00000000">
            <w:pPr>
              <w:spacing w:after="0" w:line="205" w:lineRule="exact"/>
              <w:ind w:left="500" w:hanging="500"/>
            </w:pPr>
            <w:r>
              <w:rPr>
                <w:rFonts w:ascii="Consolas" w:eastAsia="Consolas" w:hAnsi="Consolas" w:cs="Consolas"/>
                <w:color w:val="858585"/>
                <w:sz w:val="15"/>
                <w:szCs w:val="15"/>
              </w:rPr>
              <w:t xml:space="preserve">38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email</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password</w:t>
            </w:r>
            <w:r>
              <w:rPr>
                <w:rFonts w:ascii="Consolas" w:eastAsia="Consolas" w:hAnsi="Consolas" w:cs="Consolas"/>
                <w:color w:val="D4D4D4"/>
                <w:sz w:val="15"/>
                <w:szCs w:val="15"/>
              </w:rPr>
              <w:t xml:space="preserve"> } = </w:t>
            </w:r>
            <w:r>
              <w:rPr>
                <w:rFonts w:ascii="Consolas" w:eastAsia="Consolas" w:hAnsi="Consolas" w:cs="Consolas"/>
                <w:color w:val="9CDCFE"/>
                <w:sz w:val="15"/>
                <w:szCs w:val="15"/>
              </w:rPr>
              <w:t>req</w:t>
            </w:r>
            <w:r>
              <w:rPr>
                <w:rFonts w:ascii="Consolas" w:eastAsia="Consolas" w:hAnsi="Consolas" w:cs="Consolas"/>
                <w:color w:val="D4D4D4"/>
                <w:sz w:val="15"/>
                <w:szCs w:val="15"/>
              </w:rPr>
              <w:t>.</w:t>
            </w:r>
            <w:r>
              <w:rPr>
                <w:rFonts w:ascii="Consolas" w:eastAsia="Consolas" w:hAnsi="Consolas" w:cs="Consolas"/>
                <w:color w:val="9CDCFE"/>
                <w:sz w:val="15"/>
                <w:szCs w:val="15"/>
              </w:rPr>
              <w:t>body</w:t>
            </w:r>
            <w:r>
              <w:rPr>
                <w:rFonts w:ascii="Consolas" w:eastAsia="Consolas" w:hAnsi="Consolas" w:cs="Consolas"/>
                <w:color w:val="D4D4D4"/>
                <w:sz w:val="15"/>
                <w:szCs w:val="15"/>
              </w:rPr>
              <w:t>;</w:t>
            </w:r>
          </w:p>
          <w:p w14:paraId="48C92978" w14:textId="77777777" w:rsidR="004A1266" w:rsidRDefault="00000000">
            <w:pPr>
              <w:spacing w:after="0" w:line="205" w:lineRule="exact"/>
              <w:ind w:left="500" w:hanging="500"/>
            </w:pPr>
            <w:r>
              <w:rPr>
                <w:rFonts w:ascii="Consolas" w:eastAsia="Consolas" w:hAnsi="Consolas" w:cs="Consolas"/>
                <w:color w:val="858585"/>
                <w:sz w:val="15"/>
                <w:szCs w:val="15"/>
              </w:rPr>
              <w:t xml:space="preserve">39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email</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password</w:t>
            </w:r>
            <w:r>
              <w:rPr>
                <w:rFonts w:ascii="Consolas" w:eastAsia="Consolas" w:hAnsi="Consolas" w:cs="Consolas"/>
                <w:color w:val="D4D4D4"/>
                <w:sz w:val="15"/>
                <w:szCs w:val="15"/>
              </w:rPr>
              <w:t>) {</w:t>
            </w:r>
          </w:p>
          <w:p w14:paraId="6848CD8A" w14:textId="77777777" w:rsidR="004A1266" w:rsidRDefault="00000000">
            <w:pPr>
              <w:spacing w:after="0" w:line="205" w:lineRule="exact"/>
              <w:ind w:left="500" w:hanging="500"/>
            </w:pPr>
            <w:r>
              <w:rPr>
                <w:rFonts w:ascii="Consolas" w:eastAsia="Consolas" w:hAnsi="Consolas" w:cs="Consolas"/>
                <w:color w:val="858585"/>
                <w:sz w:val="15"/>
                <w:szCs w:val="15"/>
              </w:rPr>
              <w:t xml:space="preserve">40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w:t>
            </w:r>
            <w:r>
              <w:rPr>
                <w:rFonts w:ascii="Consolas" w:eastAsia="Consolas" w:hAnsi="Consolas" w:cs="Consolas"/>
                <w:color w:val="B5CEA8"/>
                <w:sz w:val="15"/>
                <w:szCs w:val="15"/>
              </w:rPr>
              <w:t>400</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'email and password are required'</w:t>
            </w:r>
            <w:r>
              <w:rPr>
                <w:rFonts w:ascii="Consolas" w:eastAsia="Consolas" w:hAnsi="Consolas" w:cs="Consolas"/>
                <w:color w:val="D4D4D4"/>
                <w:sz w:val="15"/>
                <w:szCs w:val="15"/>
              </w:rPr>
              <w:t xml:space="preserve"> });</w:t>
            </w:r>
          </w:p>
          <w:p w14:paraId="4C020504" w14:textId="77777777" w:rsidR="004A1266" w:rsidRDefault="00000000">
            <w:pPr>
              <w:spacing w:after="0" w:line="205" w:lineRule="exact"/>
              <w:ind w:left="500" w:hanging="500"/>
            </w:pPr>
            <w:r>
              <w:rPr>
                <w:rFonts w:ascii="Consolas" w:eastAsia="Consolas" w:hAnsi="Consolas" w:cs="Consolas"/>
                <w:color w:val="858585"/>
                <w:sz w:val="15"/>
                <w:szCs w:val="15"/>
              </w:rPr>
              <w:t xml:space="preserve">41  </w:t>
            </w:r>
            <w:r>
              <w:rPr>
                <w:rFonts w:ascii="Consolas" w:eastAsia="Consolas" w:hAnsi="Consolas" w:cs="Consolas"/>
                <w:color w:val="D4D4D4"/>
                <w:sz w:val="15"/>
                <w:szCs w:val="15"/>
              </w:rPr>
              <w:t xml:space="preserve">    }</w:t>
            </w:r>
          </w:p>
          <w:p w14:paraId="04875B26" w14:textId="77777777" w:rsidR="004A1266" w:rsidRDefault="00000000">
            <w:pPr>
              <w:spacing w:after="0" w:line="205" w:lineRule="exact"/>
              <w:ind w:left="500" w:hanging="500"/>
            </w:pPr>
            <w:r>
              <w:rPr>
                <w:rFonts w:ascii="Consolas" w:eastAsia="Consolas" w:hAnsi="Consolas" w:cs="Consolas"/>
                <w:color w:val="858585"/>
                <w:sz w:val="15"/>
                <w:szCs w:val="15"/>
              </w:rPr>
              <w:t xml:space="preserve">42  </w:t>
            </w:r>
            <w:r>
              <w:rPr>
                <w:rFonts w:ascii="Consolas" w:eastAsia="Consolas" w:hAnsi="Consolas" w:cs="Consolas"/>
                <w:color w:val="D4D4D4"/>
                <w:sz w:val="15"/>
                <w:szCs w:val="15"/>
              </w:rPr>
              <w:t xml:space="preserve"> </w:t>
            </w:r>
          </w:p>
          <w:p w14:paraId="57C07B79" w14:textId="77777777" w:rsidR="004A1266" w:rsidRDefault="00000000">
            <w:pPr>
              <w:spacing w:after="0" w:line="205" w:lineRule="exact"/>
              <w:ind w:left="500" w:hanging="500"/>
            </w:pPr>
            <w:r>
              <w:rPr>
                <w:rFonts w:ascii="Consolas" w:eastAsia="Consolas" w:hAnsi="Consolas" w:cs="Consolas"/>
                <w:color w:val="858585"/>
                <w:sz w:val="15"/>
                <w:szCs w:val="15"/>
              </w:rPr>
              <w:t xml:space="preserve">43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rows</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pool</w:t>
            </w:r>
            <w:r>
              <w:rPr>
                <w:rFonts w:ascii="Consolas" w:eastAsia="Consolas" w:hAnsi="Consolas" w:cs="Consolas"/>
                <w:color w:val="D4D4D4"/>
                <w:sz w:val="15"/>
                <w:szCs w:val="15"/>
              </w:rPr>
              <w:t>.</w:t>
            </w:r>
            <w:r>
              <w:rPr>
                <w:rFonts w:ascii="Consolas" w:eastAsia="Consolas" w:hAnsi="Consolas" w:cs="Consolas"/>
                <w:color w:val="9CDCFE"/>
                <w:sz w:val="15"/>
                <w:szCs w:val="15"/>
              </w:rPr>
              <w:t>query</w:t>
            </w:r>
            <w:r>
              <w:rPr>
                <w:rFonts w:ascii="Consolas" w:eastAsia="Consolas" w:hAnsi="Consolas" w:cs="Consolas"/>
                <w:color w:val="D4D4D4"/>
                <w:sz w:val="15"/>
                <w:szCs w:val="15"/>
              </w:rPr>
              <w:t>(</w:t>
            </w:r>
            <w:r>
              <w:rPr>
                <w:rFonts w:ascii="Consolas" w:eastAsia="Consolas" w:hAnsi="Consolas" w:cs="Consolas"/>
                <w:color w:val="CE9178"/>
                <w:sz w:val="15"/>
                <w:szCs w:val="15"/>
              </w:rPr>
              <w:t>'SELECT * FROM users WHERE email = ?'</w:t>
            </w:r>
            <w:r>
              <w:rPr>
                <w:rFonts w:ascii="Consolas" w:eastAsia="Consolas" w:hAnsi="Consolas" w:cs="Consolas"/>
                <w:color w:val="D4D4D4"/>
                <w:sz w:val="15"/>
                <w:szCs w:val="15"/>
              </w:rPr>
              <w:t>, [</w:t>
            </w:r>
            <w:r>
              <w:rPr>
                <w:rFonts w:ascii="Consolas" w:eastAsia="Consolas" w:hAnsi="Consolas" w:cs="Consolas"/>
                <w:color w:val="9CDCFE"/>
                <w:sz w:val="15"/>
                <w:szCs w:val="15"/>
              </w:rPr>
              <w:t>email</w:t>
            </w:r>
            <w:r>
              <w:rPr>
                <w:rFonts w:ascii="Consolas" w:eastAsia="Consolas" w:hAnsi="Consolas" w:cs="Consolas"/>
                <w:color w:val="D4D4D4"/>
                <w:sz w:val="15"/>
                <w:szCs w:val="15"/>
              </w:rPr>
              <w:t>]);</w:t>
            </w:r>
          </w:p>
          <w:p w14:paraId="0E4DB36B" w14:textId="77777777" w:rsidR="004A1266" w:rsidRDefault="00000000">
            <w:pPr>
              <w:spacing w:after="0" w:line="205" w:lineRule="exact"/>
              <w:ind w:left="500" w:hanging="500"/>
            </w:pPr>
            <w:r>
              <w:rPr>
                <w:rFonts w:ascii="Consolas" w:eastAsia="Consolas" w:hAnsi="Consolas" w:cs="Consolas"/>
                <w:color w:val="858585"/>
                <w:sz w:val="15"/>
                <w:szCs w:val="15"/>
              </w:rPr>
              <w:t xml:space="preserve">44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rows</w:t>
            </w:r>
            <w:r>
              <w:rPr>
                <w:rFonts w:ascii="Consolas" w:eastAsia="Consolas" w:hAnsi="Consolas" w:cs="Consolas"/>
                <w:color w:val="D4D4D4"/>
                <w:sz w:val="15"/>
                <w:szCs w:val="15"/>
              </w:rPr>
              <w:t>.</w:t>
            </w:r>
            <w:r>
              <w:rPr>
                <w:rFonts w:ascii="Consolas" w:eastAsia="Consolas" w:hAnsi="Consolas" w:cs="Consolas"/>
                <w:color w:val="9CDCFE"/>
                <w:sz w:val="15"/>
                <w:szCs w:val="15"/>
              </w:rPr>
              <w:t>length</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0</w:t>
            </w:r>
            <w:r>
              <w:rPr>
                <w:rFonts w:ascii="Consolas" w:eastAsia="Consolas" w:hAnsi="Consolas" w:cs="Consolas"/>
                <w:color w:val="D4D4D4"/>
                <w:sz w:val="15"/>
                <w:szCs w:val="15"/>
              </w:rPr>
              <w:t>) {</w:t>
            </w:r>
          </w:p>
          <w:p w14:paraId="55E8B6E8" w14:textId="77777777" w:rsidR="004A1266" w:rsidRDefault="00000000">
            <w:pPr>
              <w:spacing w:after="0" w:line="205" w:lineRule="exact"/>
              <w:ind w:left="500" w:hanging="500"/>
            </w:pPr>
            <w:r>
              <w:rPr>
                <w:rFonts w:ascii="Consolas" w:eastAsia="Consolas" w:hAnsi="Consolas" w:cs="Consolas"/>
                <w:color w:val="858585"/>
                <w:sz w:val="15"/>
                <w:szCs w:val="15"/>
              </w:rPr>
              <w:t xml:space="preserve">45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w:t>
            </w:r>
            <w:r>
              <w:rPr>
                <w:rFonts w:ascii="Consolas" w:eastAsia="Consolas" w:hAnsi="Consolas" w:cs="Consolas"/>
                <w:color w:val="B5CEA8"/>
                <w:sz w:val="15"/>
                <w:szCs w:val="15"/>
              </w:rPr>
              <w:t>401</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'Invalid credentials'</w:t>
            </w:r>
            <w:r>
              <w:rPr>
                <w:rFonts w:ascii="Consolas" w:eastAsia="Consolas" w:hAnsi="Consolas" w:cs="Consolas"/>
                <w:color w:val="D4D4D4"/>
                <w:sz w:val="15"/>
                <w:szCs w:val="15"/>
              </w:rPr>
              <w:t xml:space="preserve"> });</w:t>
            </w:r>
          </w:p>
          <w:p w14:paraId="5BBDD478" w14:textId="77777777" w:rsidR="004A1266" w:rsidRDefault="00000000">
            <w:pPr>
              <w:spacing w:after="0" w:line="205" w:lineRule="exact"/>
              <w:ind w:left="500" w:hanging="500"/>
            </w:pPr>
            <w:r>
              <w:rPr>
                <w:rFonts w:ascii="Consolas" w:eastAsia="Consolas" w:hAnsi="Consolas" w:cs="Consolas"/>
                <w:color w:val="858585"/>
                <w:sz w:val="15"/>
                <w:szCs w:val="15"/>
              </w:rPr>
              <w:t xml:space="preserve">46  </w:t>
            </w:r>
            <w:r>
              <w:rPr>
                <w:rFonts w:ascii="Consolas" w:eastAsia="Consolas" w:hAnsi="Consolas" w:cs="Consolas"/>
                <w:color w:val="D4D4D4"/>
                <w:sz w:val="15"/>
                <w:szCs w:val="15"/>
              </w:rPr>
              <w:t xml:space="preserve">    }</w:t>
            </w:r>
          </w:p>
          <w:p w14:paraId="1C8CF8E8" w14:textId="77777777" w:rsidR="004A1266" w:rsidRDefault="00000000">
            <w:pPr>
              <w:spacing w:after="0" w:line="205" w:lineRule="exact"/>
              <w:ind w:left="500" w:hanging="500"/>
            </w:pPr>
            <w:r>
              <w:rPr>
                <w:rFonts w:ascii="Consolas" w:eastAsia="Consolas" w:hAnsi="Consolas" w:cs="Consolas"/>
                <w:color w:val="858585"/>
                <w:sz w:val="15"/>
                <w:szCs w:val="15"/>
              </w:rPr>
              <w:t xml:space="preserve">47  </w:t>
            </w:r>
            <w:r>
              <w:rPr>
                <w:rFonts w:ascii="Consolas" w:eastAsia="Consolas" w:hAnsi="Consolas" w:cs="Consolas"/>
                <w:color w:val="D4D4D4"/>
                <w:sz w:val="15"/>
                <w:szCs w:val="15"/>
              </w:rPr>
              <w:t xml:space="preserve"> </w:t>
            </w:r>
          </w:p>
          <w:p w14:paraId="673592AD" w14:textId="77777777" w:rsidR="004A1266" w:rsidRDefault="00000000">
            <w:pPr>
              <w:spacing w:after="0" w:line="205" w:lineRule="exact"/>
              <w:ind w:left="500" w:hanging="500"/>
            </w:pPr>
            <w:r>
              <w:rPr>
                <w:rFonts w:ascii="Consolas" w:eastAsia="Consolas" w:hAnsi="Consolas" w:cs="Consolas"/>
                <w:color w:val="858585"/>
                <w:sz w:val="15"/>
                <w:szCs w:val="15"/>
              </w:rPr>
              <w:t xml:space="preserve">48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rows</w:t>
            </w:r>
            <w:r>
              <w:rPr>
                <w:rFonts w:ascii="Consolas" w:eastAsia="Consolas" w:hAnsi="Consolas" w:cs="Consolas"/>
                <w:color w:val="D4D4D4"/>
                <w:sz w:val="15"/>
                <w:szCs w:val="15"/>
              </w:rPr>
              <w:t>[</w:t>
            </w:r>
            <w:r>
              <w:rPr>
                <w:rFonts w:ascii="Consolas" w:eastAsia="Consolas" w:hAnsi="Consolas" w:cs="Consolas"/>
                <w:color w:val="B5CEA8"/>
                <w:sz w:val="15"/>
                <w:szCs w:val="15"/>
              </w:rPr>
              <w:t>0</w:t>
            </w:r>
            <w:r>
              <w:rPr>
                <w:rFonts w:ascii="Consolas" w:eastAsia="Consolas" w:hAnsi="Consolas" w:cs="Consolas"/>
                <w:color w:val="D4D4D4"/>
                <w:sz w:val="15"/>
                <w:szCs w:val="15"/>
              </w:rPr>
              <w:t>];</w:t>
            </w:r>
          </w:p>
          <w:p w14:paraId="0D48F21C" w14:textId="77777777" w:rsidR="004A1266" w:rsidRDefault="00000000">
            <w:pPr>
              <w:spacing w:after="0" w:line="205" w:lineRule="exact"/>
              <w:ind w:left="500" w:hanging="500"/>
            </w:pPr>
            <w:r>
              <w:rPr>
                <w:rFonts w:ascii="Consolas" w:eastAsia="Consolas" w:hAnsi="Consolas" w:cs="Consolas"/>
                <w:color w:val="858585"/>
                <w:sz w:val="15"/>
                <w:szCs w:val="15"/>
              </w:rPr>
              <w:t xml:space="preserve">49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match</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bcrypt</w:t>
            </w:r>
            <w:r>
              <w:rPr>
                <w:rFonts w:ascii="Consolas" w:eastAsia="Consolas" w:hAnsi="Consolas" w:cs="Consolas"/>
                <w:color w:val="D4D4D4"/>
                <w:sz w:val="15"/>
                <w:szCs w:val="15"/>
              </w:rPr>
              <w:t>.</w:t>
            </w:r>
            <w:r>
              <w:rPr>
                <w:rFonts w:ascii="Consolas" w:eastAsia="Consolas" w:hAnsi="Consolas" w:cs="Consolas"/>
                <w:color w:val="9CDCFE"/>
                <w:sz w:val="15"/>
                <w:szCs w:val="15"/>
              </w:rPr>
              <w:t>compare</w:t>
            </w:r>
            <w:r>
              <w:rPr>
                <w:rFonts w:ascii="Consolas" w:eastAsia="Consolas" w:hAnsi="Consolas" w:cs="Consolas"/>
                <w:color w:val="D4D4D4"/>
                <w:sz w:val="15"/>
                <w:szCs w:val="15"/>
              </w:rPr>
              <w:t>(</w:t>
            </w:r>
            <w:r>
              <w:rPr>
                <w:rFonts w:ascii="Consolas" w:eastAsia="Consolas" w:hAnsi="Consolas" w:cs="Consolas"/>
                <w:color w:val="9CDCFE"/>
                <w:sz w:val="15"/>
                <w:szCs w:val="15"/>
              </w:rPr>
              <w:t>password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w:t>
            </w:r>
            <w:r>
              <w:rPr>
                <w:rFonts w:ascii="Consolas" w:eastAsia="Consolas" w:hAnsi="Consolas" w:cs="Consolas"/>
                <w:color w:val="D4D4D4"/>
                <w:sz w:val="15"/>
                <w:szCs w:val="15"/>
              </w:rPr>
              <w:t>.</w:t>
            </w:r>
            <w:r>
              <w:rPr>
                <w:rFonts w:ascii="Consolas" w:eastAsia="Consolas" w:hAnsi="Consolas" w:cs="Consolas"/>
                <w:color w:val="9CDCFE"/>
                <w:sz w:val="15"/>
                <w:szCs w:val="15"/>
              </w:rPr>
              <w:t>password_hash</w:t>
            </w:r>
            <w:r>
              <w:rPr>
                <w:rFonts w:ascii="Consolas" w:eastAsia="Consolas" w:hAnsi="Consolas" w:cs="Consolas"/>
                <w:color w:val="D4D4D4"/>
                <w:sz w:val="15"/>
                <w:szCs w:val="15"/>
              </w:rPr>
              <w:t>);</w:t>
            </w:r>
          </w:p>
          <w:p w14:paraId="427CC7EE" w14:textId="77777777" w:rsidR="004A1266" w:rsidRDefault="00000000">
            <w:pPr>
              <w:spacing w:after="0" w:line="205" w:lineRule="exact"/>
              <w:ind w:left="500" w:hanging="500"/>
            </w:pPr>
            <w:r>
              <w:rPr>
                <w:rFonts w:ascii="Consolas" w:eastAsia="Consolas" w:hAnsi="Consolas" w:cs="Consolas"/>
                <w:color w:val="858585"/>
                <w:sz w:val="15"/>
                <w:szCs w:val="15"/>
              </w:rPr>
              <w:t xml:space="preserve">50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match</w:t>
            </w:r>
            <w:r>
              <w:rPr>
                <w:rFonts w:ascii="Consolas" w:eastAsia="Consolas" w:hAnsi="Consolas" w:cs="Consolas"/>
                <w:color w:val="D4D4D4"/>
                <w:sz w:val="15"/>
                <w:szCs w:val="15"/>
              </w:rPr>
              <w:t>) {</w:t>
            </w:r>
          </w:p>
          <w:p w14:paraId="480ED24C" w14:textId="77777777" w:rsidR="004A1266" w:rsidRDefault="00000000">
            <w:pPr>
              <w:spacing w:after="0" w:line="205" w:lineRule="exact"/>
              <w:ind w:left="500" w:hanging="500"/>
            </w:pPr>
            <w:r>
              <w:rPr>
                <w:rFonts w:ascii="Consolas" w:eastAsia="Consolas" w:hAnsi="Consolas" w:cs="Consolas"/>
                <w:color w:val="858585"/>
                <w:sz w:val="15"/>
                <w:szCs w:val="15"/>
              </w:rPr>
              <w:t xml:space="preserve">51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w:t>
            </w:r>
            <w:r>
              <w:rPr>
                <w:rFonts w:ascii="Consolas" w:eastAsia="Consolas" w:hAnsi="Consolas" w:cs="Consolas"/>
                <w:color w:val="B5CEA8"/>
                <w:sz w:val="15"/>
                <w:szCs w:val="15"/>
              </w:rPr>
              <w:t>401</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'Invalid credentials'</w:t>
            </w:r>
            <w:r>
              <w:rPr>
                <w:rFonts w:ascii="Consolas" w:eastAsia="Consolas" w:hAnsi="Consolas" w:cs="Consolas"/>
                <w:color w:val="D4D4D4"/>
                <w:sz w:val="15"/>
                <w:szCs w:val="15"/>
              </w:rPr>
              <w:t xml:space="preserve"> });</w:t>
            </w:r>
          </w:p>
          <w:p w14:paraId="7BA68978" w14:textId="77777777" w:rsidR="004A1266" w:rsidRDefault="00000000">
            <w:pPr>
              <w:spacing w:after="0" w:line="205" w:lineRule="exact"/>
              <w:ind w:left="500" w:hanging="500"/>
            </w:pPr>
            <w:r>
              <w:rPr>
                <w:rFonts w:ascii="Consolas" w:eastAsia="Consolas" w:hAnsi="Consolas" w:cs="Consolas"/>
                <w:color w:val="858585"/>
                <w:sz w:val="15"/>
                <w:szCs w:val="15"/>
              </w:rPr>
              <w:t xml:space="preserve">52  </w:t>
            </w:r>
            <w:r>
              <w:rPr>
                <w:rFonts w:ascii="Consolas" w:eastAsia="Consolas" w:hAnsi="Consolas" w:cs="Consolas"/>
                <w:color w:val="D4D4D4"/>
                <w:sz w:val="15"/>
                <w:szCs w:val="15"/>
              </w:rPr>
              <w:t xml:space="preserve">    }</w:t>
            </w:r>
          </w:p>
          <w:p w14:paraId="3EF4B4F5" w14:textId="77777777" w:rsidR="004A1266" w:rsidRDefault="00000000">
            <w:pPr>
              <w:spacing w:after="0" w:line="205" w:lineRule="exact"/>
              <w:ind w:left="500" w:hanging="500"/>
            </w:pPr>
            <w:r>
              <w:rPr>
                <w:rFonts w:ascii="Consolas" w:eastAsia="Consolas" w:hAnsi="Consolas" w:cs="Consolas"/>
                <w:color w:val="858585"/>
                <w:sz w:val="15"/>
                <w:szCs w:val="15"/>
              </w:rPr>
              <w:t xml:space="preserve">53  </w:t>
            </w:r>
            <w:r>
              <w:rPr>
                <w:rFonts w:ascii="Consolas" w:eastAsia="Consolas" w:hAnsi="Consolas" w:cs="Consolas"/>
                <w:color w:val="D4D4D4"/>
                <w:sz w:val="15"/>
                <w:szCs w:val="15"/>
              </w:rPr>
              <w:t xml:space="preserve"> </w:t>
            </w:r>
          </w:p>
          <w:p w14:paraId="4CCEF84A" w14:textId="77777777" w:rsidR="004A1266" w:rsidRDefault="00000000">
            <w:pPr>
              <w:spacing w:after="0" w:line="205" w:lineRule="exact"/>
              <w:ind w:left="500" w:hanging="500"/>
            </w:pPr>
            <w:r>
              <w:rPr>
                <w:rFonts w:ascii="Consolas" w:eastAsia="Consolas" w:hAnsi="Consolas" w:cs="Consolas"/>
                <w:color w:val="858585"/>
                <w:sz w:val="15"/>
                <w:szCs w:val="15"/>
              </w:rPr>
              <w:t xml:space="preserve">54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token</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jwt</w:t>
            </w:r>
            <w:r>
              <w:rPr>
                <w:rFonts w:ascii="Consolas" w:eastAsia="Consolas" w:hAnsi="Consolas" w:cs="Consolas"/>
                <w:color w:val="D4D4D4"/>
                <w:sz w:val="15"/>
                <w:szCs w:val="15"/>
              </w:rPr>
              <w:t>.</w:t>
            </w:r>
            <w:r>
              <w:rPr>
                <w:rFonts w:ascii="Consolas" w:eastAsia="Consolas" w:hAnsi="Consolas" w:cs="Consolas"/>
                <w:color w:val="9CDCFE"/>
                <w:sz w:val="15"/>
                <w:szCs w:val="15"/>
              </w:rPr>
              <w:t>sign</w:t>
            </w:r>
            <w:r>
              <w:rPr>
                <w:rFonts w:ascii="Consolas" w:eastAsia="Consolas" w:hAnsi="Consolas" w:cs="Consolas"/>
                <w:color w:val="D4D4D4"/>
                <w:sz w:val="15"/>
                <w:szCs w:val="15"/>
              </w:rPr>
              <w:t>(</w:t>
            </w:r>
          </w:p>
          <w:p w14:paraId="3B180E31" w14:textId="77777777" w:rsidR="004A1266" w:rsidRDefault="00000000">
            <w:pPr>
              <w:spacing w:after="0" w:line="205" w:lineRule="exact"/>
              <w:ind w:left="500" w:hanging="500"/>
            </w:pPr>
            <w:r>
              <w:rPr>
                <w:rFonts w:ascii="Consolas" w:eastAsia="Consolas" w:hAnsi="Consolas" w:cs="Consolas"/>
                <w:color w:val="858585"/>
                <w:sz w:val="15"/>
                <w:szCs w:val="15"/>
              </w:rPr>
              <w:t xml:space="preserve">55  </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w:t>
            </w:r>
            <w:r>
              <w:rPr>
                <w:rFonts w:ascii="Consolas" w:eastAsia="Consolas" w:hAnsi="Consolas" w:cs="Consolas"/>
                <w:color w:val="D4D4D4"/>
                <w:sz w:val="15"/>
                <w:szCs w:val="15"/>
              </w:rPr>
              <w:t>.</w:t>
            </w:r>
            <w:r>
              <w:rPr>
                <w:rFonts w:ascii="Consolas" w:eastAsia="Consolas" w:hAnsi="Consolas" w:cs="Consolas"/>
                <w:color w:val="9CDCFE"/>
                <w:sz w:val="15"/>
                <w:szCs w:val="15"/>
              </w:rPr>
              <w:t>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name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w:t>
            </w:r>
            <w:r>
              <w:rPr>
                <w:rFonts w:ascii="Consolas" w:eastAsia="Consolas" w:hAnsi="Consolas" w:cs="Consolas"/>
                <w:color w:val="D4D4D4"/>
                <w:sz w:val="15"/>
                <w:szCs w:val="15"/>
              </w:rPr>
              <w:t>.</w:t>
            </w:r>
            <w:r>
              <w:rPr>
                <w:rFonts w:ascii="Consolas" w:eastAsia="Consolas" w:hAnsi="Consolas" w:cs="Consolas"/>
                <w:color w:val="9CDCFE"/>
                <w:sz w:val="15"/>
                <w:szCs w:val="15"/>
              </w:rPr>
              <w:t>name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role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w:t>
            </w:r>
            <w:r>
              <w:rPr>
                <w:rFonts w:ascii="Consolas" w:eastAsia="Consolas" w:hAnsi="Consolas" w:cs="Consolas"/>
                <w:color w:val="D4D4D4"/>
                <w:sz w:val="15"/>
                <w:szCs w:val="15"/>
              </w:rPr>
              <w:t>.</w:t>
            </w:r>
            <w:r>
              <w:rPr>
                <w:rFonts w:ascii="Consolas" w:eastAsia="Consolas" w:hAnsi="Consolas" w:cs="Consolas"/>
                <w:color w:val="9CDCFE"/>
                <w:sz w:val="15"/>
                <w:szCs w:val="15"/>
              </w:rPr>
              <w:t>role</w:t>
            </w:r>
            <w:r>
              <w:rPr>
                <w:rFonts w:ascii="Consolas" w:eastAsia="Consolas" w:hAnsi="Consolas" w:cs="Consolas"/>
                <w:color w:val="D4D4D4"/>
                <w:sz w:val="15"/>
                <w:szCs w:val="15"/>
              </w:rPr>
              <w:t xml:space="preserve"> },</w:t>
            </w:r>
          </w:p>
          <w:p w14:paraId="24E54971" w14:textId="77777777" w:rsidR="004A1266" w:rsidRDefault="00000000">
            <w:pPr>
              <w:spacing w:after="0" w:line="205" w:lineRule="exact"/>
              <w:ind w:left="500" w:hanging="500"/>
            </w:pPr>
            <w:r>
              <w:rPr>
                <w:rFonts w:ascii="Consolas" w:eastAsia="Consolas" w:hAnsi="Consolas" w:cs="Consolas"/>
                <w:color w:val="858585"/>
                <w:sz w:val="15"/>
                <w:szCs w:val="15"/>
              </w:rPr>
              <w:t xml:space="preserve">56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process</w:t>
            </w:r>
            <w:r>
              <w:rPr>
                <w:rFonts w:ascii="Consolas" w:eastAsia="Consolas" w:hAnsi="Consolas" w:cs="Consolas"/>
                <w:color w:val="D4D4D4"/>
                <w:sz w:val="15"/>
                <w:szCs w:val="15"/>
              </w:rPr>
              <w:t>.</w:t>
            </w:r>
            <w:r>
              <w:rPr>
                <w:rFonts w:ascii="Consolas" w:eastAsia="Consolas" w:hAnsi="Consolas" w:cs="Consolas"/>
                <w:color w:val="9CDCFE"/>
                <w:sz w:val="15"/>
                <w:szCs w:val="15"/>
              </w:rPr>
              <w:t>env</w:t>
            </w:r>
            <w:r>
              <w:rPr>
                <w:rFonts w:ascii="Consolas" w:eastAsia="Consolas" w:hAnsi="Consolas" w:cs="Consolas"/>
                <w:color w:val="D4D4D4"/>
                <w:sz w:val="15"/>
                <w:szCs w:val="15"/>
              </w:rPr>
              <w:t>.</w:t>
            </w:r>
            <w:r>
              <w:rPr>
                <w:rFonts w:ascii="Consolas" w:eastAsia="Consolas" w:hAnsi="Consolas" w:cs="Consolas"/>
                <w:color w:val="9CDCFE"/>
                <w:sz w:val="15"/>
                <w:szCs w:val="15"/>
              </w:rPr>
              <w:t>JWT_SECRET</w:t>
            </w:r>
            <w:r>
              <w:rPr>
                <w:rFonts w:ascii="Consolas" w:eastAsia="Consolas" w:hAnsi="Consolas" w:cs="Consolas"/>
                <w:color w:val="D4D4D4"/>
                <w:sz w:val="15"/>
                <w:szCs w:val="15"/>
              </w:rPr>
              <w:t>,</w:t>
            </w:r>
          </w:p>
          <w:p w14:paraId="0B3F2D26" w14:textId="77777777" w:rsidR="004A1266" w:rsidRDefault="00000000">
            <w:pPr>
              <w:spacing w:after="0" w:line="205" w:lineRule="exact"/>
              <w:ind w:left="500" w:hanging="500"/>
            </w:pPr>
            <w:r>
              <w:rPr>
                <w:rFonts w:ascii="Consolas" w:eastAsia="Consolas" w:hAnsi="Consolas" w:cs="Consolas"/>
                <w:color w:val="858585"/>
                <w:sz w:val="15"/>
                <w:szCs w:val="15"/>
              </w:rPr>
              <w:t xml:space="preserve">57  </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expiresIn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'12h'</w:t>
            </w:r>
            <w:r>
              <w:rPr>
                <w:rFonts w:ascii="Consolas" w:eastAsia="Consolas" w:hAnsi="Consolas" w:cs="Consolas"/>
                <w:color w:val="D4D4D4"/>
                <w:sz w:val="15"/>
                <w:szCs w:val="15"/>
              </w:rPr>
              <w:t xml:space="preserve"> }</w:t>
            </w:r>
          </w:p>
          <w:p w14:paraId="11B3CE05" w14:textId="77777777" w:rsidR="004A1266" w:rsidRDefault="00000000">
            <w:pPr>
              <w:spacing w:after="0" w:line="205" w:lineRule="exact"/>
              <w:ind w:left="500" w:hanging="500"/>
            </w:pPr>
            <w:r>
              <w:rPr>
                <w:rFonts w:ascii="Consolas" w:eastAsia="Consolas" w:hAnsi="Consolas" w:cs="Consolas"/>
                <w:color w:val="858585"/>
                <w:sz w:val="15"/>
                <w:szCs w:val="15"/>
              </w:rPr>
              <w:t xml:space="preserve">58  </w:t>
            </w:r>
            <w:r>
              <w:rPr>
                <w:rFonts w:ascii="Consolas" w:eastAsia="Consolas" w:hAnsi="Consolas" w:cs="Consolas"/>
                <w:color w:val="D4D4D4"/>
                <w:sz w:val="15"/>
                <w:szCs w:val="15"/>
              </w:rPr>
              <w:t xml:space="preserve">    );</w:t>
            </w:r>
          </w:p>
          <w:p w14:paraId="39F346AC" w14:textId="77777777" w:rsidR="004A1266" w:rsidRDefault="00000000">
            <w:pPr>
              <w:spacing w:after="0" w:line="205" w:lineRule="exact"/>
              <w:ind w:left="500" w:hanging="500"/>
            </w:pPr>
            <w:r>
              <w:rPr>
                <w:rFonts w:ascii="Consolas" w:eastAsia="Consolas" w:hAnsi="Consolas" w:cs="Consolas"/>
                <w:color w:val="858585"/>
                <w:sz w:val="15"/>
                <w:szCs w:val="15"/>
              </w:rPr>
              <w:t xml:space="preserve">59  </w:t>
            </w:r>
            <w:r>
              <w:rPr>
                <w:rFonts w:ascii="Consolas" w:eastAsia="Consolas" w:hAnsi="Consolas" w:cs="Consolas"/>
                <w:color w:val="D4D4D4"/>
                <w:sz w:val="15"/>
                <w:szCs w:val="15"/>
              </w:rPr>
              <w:t xml:space="preserve"> </w:t>
            </w:r>
          </w:p>
          <w:p w14:paraId="44EAF872" w14:textId="77777777" w:rsidR="004A1266" w:rsidRDefault="00000000">
            <w:pPr>
              <w:spacing w:after="0" w:line="205" w:lineRule="exact"/>
              <w:ind w:left="500" w:hanging="500"/>
            </w:pPr>
            <w:r>
              <w:rPr>
                <w:rFonts w:ascii="Consolas" w:eastAsia="Consolas" w:hAnsi="Consolas" w:cs="Consolas"/>
                <w:color w:val="858585"/>
                <w:sz w:val="15"/>
                <w:szCs w:val="15"/>
              </w:rPr>
              <w:t xml:space="preserve">60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w:t>
            </w:r>
          </w:p>
          <w:p w14:paraId="0549FD97" w14:textId="77777777" w:rsidR="004A1266" w:rsidRDefault="00000000">
            <w:pPr>
              <w:spacing w:after="0" w:line="205" w:lineRule="exact"/>
              <w:ind w:left="500" w:hanging="500"/>
            </w:pPr>
            <w:r>
              <w:rPr>
                <w:rFonts w:ascii="Consolas" w:eastAsia="Consolas" w:hAnsi="Consolas" w:cs="Consolas"/>
                <w:color w:val="858585"/>
                <w:sz w:val="15"/>
                <w:szCs w:val="15"/>
              </w:rPr>
              <w:t xml:space="preserve">61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token</w:t>
            </w:r>
            <w:r>
              <w:rPr>
                <w:rFonts w:ascii="Consolas" w:eastAsia="Consolas" w:hAnsi="Consolas" w:cs="Consolas"/>
                <w:color w:val="D4D4D4"/>
                <w:sz w:val="15"/>
                <w:szCs w:val="15"/>
              </w:rPr>
              <w:t>,</w:t>
            </w:r>
          </w:p>
          <w:p w14:paraId="02924AF9" w14:textId="77777777" w:rsidR="004A1266" w:rsidRDefault="00000000">
            <w:pPr>
              <w:spacing w:after="0" w:line="205" w:lineRule="exact"/>
              <w:ind w:left="500" w:hanging="500"/>
            </w:pPr>
            <w:r>
              <w:rPr>
                <w:rFonts w:ascii="Consolas" w:eastAsia="Consolas" w:hAnsi="Consolas" w:cs="Consolas"/>
                <w:color w:val="858585"/>
                <w:sz w:val="15"/>
                <w:szCs w:val="15"/>
              </w:rPr>
              <w:lastRenderedPageBreak/>
              <w:t xml:space="preserve">62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w:t>
            </w:r>
            <w:r>
              <w:rPr>
                <w:rFonts w:ascii="Consolas" w:eastAsia="Consolas" w:hAnsi="Consolas" w:cs="Consolas"/>
                <w:color w:val="D4D4D4"/>
                <w:sz w:val="15"/>
                <w:szCs w:val="15"/>
              </w:rPr>
              <w:t>.</w:t>
            </w:r>
            <w:r>
              <w:rPr>
                <w:rFonts w:ascii="Consolas" w:eastAsia="Consolas" w:hAnsi="Consolas" w:cs="Consolas"/>
                <w:color w:val="9CDCFE"/>
                <w:sz w:val="15"/>
                <w:szCs w:val="15"/>
              </w:rPr>
              <w:t>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name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w:t>
            </w:r>
            <w:r>
              <w:rPr>
                <w:rFonts w:ascii="Consolas" w:eastAsia="Consolas" w:hAnsi="Consolas" w:cs="Consolas"/>
                <w:color w:val="D4D4D4"/>
                <w:sz w:val="15"/>
                <w:szCs w:val="15"/>
              </w:rPr>
              <w:t>.</w:t>
            </w:r>
            <w:r>
              <w:rPr>
                <w:rFonts w:ascii="Consolas" w:eastAsia="Consolas" w:hAnsi="Consolas" w:cs="Consolas"/>
                <w:color w:val="9CDCFE"/>
                <w:sz w:val="15"/>
                <w:szCs w:val="15"/>
              </w:rPr>
              <w:t>name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email</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w:t>
            </w:r>
            <w:r>
              <w:rPr>
                <w:rFonts w:ascii="Consolas" w:eastAsia="Consolas" w:hAnsi="Consolas" w:cs="Consolas"/>
                <w:color w:val="D4D4D4"/>
                <w:sz w:val="15"/>
                <w:szCs w:val="15"/>
              </w:rPr>
              <w:t>.</w:t>
            </w:r>
            <w:r>
              <w:rPr>
                <w:rFonts w:ascii="Consolas" w:eastAsia="Consolas" w:hAnsi="Consolas" w:cs="Consolas"/>
                <w:color w:val="9CDCFE"/>
                <w:sz w:val="15"/>
                <w:szCs w:val="15"/>
              </w:rPr>
              <w:t>email</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role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w:t>
            </w:r>
            <w:r>
              <w:rPr>
                <w:rFonts w:ascii="Consolas" w:eastAsia="Consolas" w:hAnsi="Consolas" w:cs="Consolas"/>
                <w:color w:val="D4D4D4"/>
                <w:sz w:val="15"/>
                <w:szCs w:val="15"/>
              </w:rPr>
              <w:t>.</w:t>
            </w:r>
            <w:r>
              <w:rPr>
                <w:rFonts w:ascii="Consolas" w:eastAsia="Consolas" w:hAnsi="Consolas" w:cs="Consolas"/>
                <w:color w:val="9CDCFE"/>
                <w:sz w:val="15"/>
                <w:szCs w:val="15"/>
              </w:rPr>
              <w:t>role</w:t>
            </w:r>
            <w:r>
              <w:rPr>
                <w:rFonts w:ascii="Consolas" w:eastAsia="Consolas" w:hAnsi="Consolas" w:cs="Consolas"/>
                <w:color w:val="D4D4D4"/>
                <w:sz w:val="15"/>
                <w:szCs w:val="15"/>
              </w:rPr>
              <w:t xml:space="preserve"> },</w:t>
            </w:r>
          </w:p>
          <w:p w14:paraId="4152E004" w14:textId="77777777" w:rsidR="004A1266" w:rsidRDefault="00000000">
            <w:pPr>
              <w:spacing w:after="0" w:line="205" w:lineRule="exact"/>
              <w:ind w:left="500" w:hanging="500"/>
            </w:pPr>
            <w:r>
              <w:rPr>
                <w:rFonts w:ascii="Consolas" w:eastAsia="Consolas" w:hAnsi="Consolas" w:cs="Consolas"/>
                <w:color w:val="858585"/>
                <w:sz w:val="15"/>
                <w:szCs w:val="15"/>
              </w:rPr>
              <w:t xml:space="preserve">63  </w:t>
            </w:r>
            <w:r>
              <w:rPr>
                <w:rFonts w:ascii="Consolas" w:eastAsia="Consolas" w:hAnsi="Consolas" w:cs="Consolas"/>
                <w:color w:val="D4D4D4"/>
                <w:sz w:val="15"/>
                <w:szCs w:val="15"/>
              </w:rPr>
              <w:t xml:space="preserve">    });</w:t>
            </w:r>
          </w:p>
          <w:p w14:paraId="2368BDB8" w14:textId="77777777" w:rsidR="004A1266" w:rsidRDefault="00000000">
            <w:pPr>
              <w:spacing w:after="0" w:line="205" w:lineRule="exact"/>
              <w:ind w:left="500" w:hanging="500"/>
            </w:pPr>
            <w:r>
              <w:rPr>
                <w:rFonts w:ascii="Consolas" w:eastAsia="Consolas" w:hAnsi="Consolas" w:cs="Consolas"/>
                <w:color w:val="858585"/>
                <w:sz w:val="15"/>
                <w:szCs w:val="15"/>
              </w:rPr>
              <w:t xml:space="preserve">64  </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catch</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w:t>
            </w:r>
            <w:r>
              <w:rPr>
                <w:rFonts w:ascii="Consolas" w:eastAsia="Consolas" w:hAnsi="Consolas" w:cs="Consolas"/>
                <w:color w:val="D4D4D4"/>
                <w:sz w:val="15"/>
                <w:szCs w:val="15"/>
              </w:rPr>
              <w:t>) {</w:t>
            </w:r>
          </w:p>
          <w:p w14:paraId="0442F22C" w14:textId="77777777" w:rsidR="004A1266" w:rsidRDefault="00000000">
            <w:pPr>
              <w:spacing w:after="0" w:line="205" w:lineRule="exact"/>
              <w:ind w:left="500" w:hanging="500"/>
            </w:pPr>
            <w:r>
              <w:rPr>
                <w:rFonts w:ascii="Consolas" w:eastAsia="Consolas" w:hAnsi="Consolas" w:cs="Consolas"/>
                <w:color w:val="858585"/>
                <w:sz w:val="15"/>
                <w:szCs w:val="15"/>
              </w:rPr>
              <w:t xml:space="preserve">65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console</w:t>
            </w:r>
            <w:r>
              <w:rPr>
                <w:rFonts w:ascii="Consolas" w:eastAsia="Consolas" w:hAnsi="Consolas" w:cs="Consolas"/>
                <w:color w:val="D4D4D4"/>
                <w:sz w:val="15"/>
                <w:szCs w:val="15"/>
              </w:rPr>
              <w:t>.</w:t>
            </w:r>
            <w:r>
              <w:rPr>
                <w:rFonts w:ascii="Consolas" w:eastAsia="Consolas" w:hAnsi="Consolas" w:cs="Consolas"/>
                <w:color w:val="9CDCFE"/>
                <w:sz w:val="15"/>
                <w:szCs w:val="15"/>
              </w:rPr>
              <w:t>error</w:t>
            </w:r>
            <w:r>
              <w:rPr>
                <w:rFonts w:ascii="Consolas" w:eastAsia="Consolas" w:hAnsi="Consolas" w:cs="Consolas"/>
                <w:color w:val="D4D4D4"/>
                <w:sz w:val="15"/>
                <w:szCs w:val="15"/>
              </w:rPr>
              <w:t>(</w:t>
            </w:r>
            <w:r>
              <w:rPr>
                <w:rFonts w:ascii="Consolas" w:eastAsia="Consolas" w:hAnsi="Consolas" w:cs="Consolas"/>
                <w:color w:val="9CDCFE"/>
                <w:sz w:val="15"/>
                <w:szCs w:val="15"/>
              </w:rPr>
              <w:t>err</w:t>
            </w:r>
            <w:r>
              <w:rPr>
                <w:rFonts w:ascii="Consolas" w:eastAsia="Consolas" w:hAnsi="Consolas" w:cs="Consolas"/>
                <w:color w:val="D4D4D4"/>
                <w:sz w:val="15"/>
                <w:szCs w:val="15"/>
              </w:rPr>
              <w:t>);</w:t>
            </w:r>
          </w:p>
          <w:p w14:paraId="1751298D" w14:textId="77777777" w:rsidR="004A1266" w:rsidRDefault="00000000">
            <w:pPr>
              <w:spacing w:after="0" w:line="205" w:lineRule="exact"/>
              <w:ind w:left="500" w:hanging="500"/>
            </w:pPr>
            <w:r>
              <w:rPr>
                <w:rFonts w:ascii="Consolas" w:eastAsia="Consolas" w:hAnsi="Consolas" w:cs="Consolas"/>
                <w:color w:val="858585"/>
                <w:sz w:val="15"/>
                <w:szCs w:val="15"/>
              </w:rPr>
              <w:t xml:space="preserve">66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w:t>
            </w:r>
            <w:r>
              <w:rPr>
                <w:rFonts w:ascii="Consolas" w:eastAsia="Consolas" w:hAnsi="Consolas" w:cs="Consolas"/>
                <w:color w:val="B5CEA8"/>
                <w:sz w:val="15"/>
                <w:szCs w:val="15"/>
              </w:rPr>
              <w:t>500</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'Login failed'</w:t>
            </w:r>
            <w:r>
              <w:rPr>
                <w:rFonts w:ascii="Consolas" w:eastAsia="Consolas" w:hAnsi="Consolas" w:cs="Consolas"/>
                <w:color w:val="D4D4D4"/>
                <w:sz w:val="15"/>
                <w:szCs w:val="15"/>
              </w:rPr>
              <w:t xml:space="preserve"> });</w:t>
            </w:r>
          </w:p>
          <w:p w14:paraId="1FB3B61B" w14:textId="77777777" w:rsidR="004A1266" w:rsidRDefault="00000000">
            <w:pPr>
              <w:spacing w:after="0" w:line="205" w:lineRule="exact"/>
              <w:ind w:left="500" w:hanging="500"/>
            </w:pPr>
            <w:r>
              <w:rPr>
                <w:rFonts w:ascii="Consolas" w:eastAsia="Consolas" w:hAnsi="Consolas" w:cs="Consolas"/>
                <w:color w:val="858585"/>
                <w:sz w:val="15"/>
                <w:szCs w:val="15"/>
              </w:rPr>
              <w:t xml:space="preserve">67  </w:t>
            </w:r>
            <w:r>
              <w:rPr>
                <w:rFonts w:ascii="Consolas" w:eastAsia="Consolas" w:hAnsi="Consolas" w:cs="Consolas"/>
                <w:color w:val="D4D4D4"/>
                <w:sz w:val="15"/>
                <w:szCs w:val="15"/>
              </w:rPr>
              <w:t xml:space="preserve">  }</w:t>
            </w:r>
          </w:p>
          <w:p w14:paraId="4C5DDFE8" w14:textId="77777777" w:rsidR="004A1266" w:rsidRDefault="00000000">
            <w:pPr>
              <w:spacing w:after="0" w:line="205" w:lineRule="exact"/>
              <w:ind w:left="500" w:hanging="500"/>
            </w:pPr>
            <w:r>
              <w:rPr>
                <w:rFonts w:ascii="Consolas" w:eastAsia="Consolas" w:hAnsi="Consolas" w:cs="Consolas"/>
                <w:color w:val="858585"/>
                <w:sz w:val="15"/>
                <w:szCs w:val="15"/>
              </w:rPr>
              <w:t xml:space="preserve">68  </w:t>
            </w:r>
            <w:r>
              <w:rPr>
                <w:rFonts w:ascii="Consolas" w:eastAsia="Consolas" w:hAnsi="Consolas" w:cs="Consolas"/>
                <w:color w:val="D4D4D4"/>
                <w:sz w:val="15"/>
                <w:szCs w:val="15"/>
              </w:rPr>
              <w:t>}</w:t>
            </w:r>
          </w:p>
          <w:p w14:paraId="4863A6AA" w14:textId="77777777" w:rsidR="004A1266" w:rsidRDefault="00000000">
            <w:pPr>
              <w:spacing w:after="0" w:line="205" w:lineRule="exact"/>
              <w:ind w:left="500" w:hanging="500"/>
            </w:pPr>
            <w:r>
              <w:rPr>
                <w:rFonts w:ascii="Consolas" w:eastAsia="Consolas" w:hAnsi="Consolas" w:cs="Consolas"/>
                <w:color w:val="858585"/>
                <w:sz w:val="15"/>
                <w:szCs w:val="15"/>
              </w:rPr>
              <w:t xml:space="preserve">69  </w:t>
            </w:r>
            <w:r>
              <w:rPr>
                <w:rFonts w:ascii="Consolas" w:eastAsia="Consolas" w:hAnsi="Consolas" w:cs="Consolas"/>
                <w:color w:val="D4D4D4"/>
                <w:sz w:val="15"/>
                <w:szCs w:val="15"/>
              </w:rPr>
              <w:t xml:space="preserve"> </w:t>
            </w:r>
          </w:p>
          <w:p w14:paraId="31FDAA5D" w14:textId="77777777" w:rsidR="004A1266" w:rsidRDefault="00000000">
            <w:pPr>
              <w:spacing w:after="0" w:line="205" w:lineRule="exact"/>
              <w:ind w:left="500" w:hanging="500"/>
            </w:pPr>
            <w:r>
              <w:rPr>
                <w:rFonts w:ascii="Consolas" w:eastAsia="Consolas" w:hAnsi="Consolas" w:cs="Consolas"/>
                <w:color w:val="858585"/>
                <w:sz w:val="15"/>
                <w:szCs w:val="15"/>
              </w:rPr>
              <w:t xml:space="preserve">70  </w:t>
            </w:r>
            <w:r>
              <w:rPr>
                <w:rFonts w:ascii="Consolas" w:eastAsia="Consolas" w:hAnsi="Consolas" w:cs="Consolas"/>
                <w:color w:val="9CDCFE"/>
                <w:sz w:val="15"/>
                <w:szCs w:val="15"/>
              </w:rPr>
              <w:t>module</w:t>
            </w:r>
            <w:r>
              <w:rPr>
                <w:rFonts w:ascii="Consolas" w:eastAsia="Consolas" w:hAnsi="Consolas" w:cs="Consolas"/>
                <w:color w:val="D4D4D4"/>
                <w:sz w:val="15"/>
                <w:szCs w:val="15"/>
              </w:rPr>
              <w:t>.</w:t>
            </w:r>
            <w:r>
              <w:rPr>
                <w:rFonts w:ascii="Consolas" w:eastAsia="Consolas" w:hAnsi="Consolas" w:cs="Consolas"/>
                <w:color w:val="9CDCFE"/>
                <w:sz w:val="15"/>
                <w:szCs w:val="15"/>
              </w:rPr>
              <w:t>exports</w:t>
            </w:r>
            <w:r>
              <w:rPr>
                <w:rFonts w:ascii="Consolas" w:eastAsia="Consolas" w:hAnsi="Consolas" w:cs="Consolas"/>
                <w:color w:val="D4D4D4"/>
                <w:sz w:val="15"/>
                <w:szCs w:val="15"/>
              </w:rPr>
              <w:t xml:space="preserve"> = { </w:t>
            </w:r>
            <w:r>
              <w:rPr>
                <w:rFonts w:ascii="Consolas" w:eastAsia="Consolas" w:hAnsi="Consolas" w:cs="Consolas"/>
                <w:color w:val="9CDCFE"/>
                <w:sz w:val="15"/>
                <w:szCs w:val="15"/>
              </w:rPr>
              <w:t>register</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login</w:t>
            </w:r>
            <w:r>
              <w:rPr>
                <w:rFonts w:ascii="Consolas" w:eastAsia="Consolas" w:hAnsi="Consolas" w:cs="Consolas"/>
                <w:color w:val="D4D4D4"/>
                <w:sz w:val="15"/>
                <w:szCs w:val="15"/>
              </w:rPr>
              <w:t xml:space="preserve"> };</w:t>
            </w:r>
          </w:p>
        </w:tc>
      </w:tr>
    </w:tbl>
    <w:p w14:paraId="4A9BC836" w14:textId="77777777" w:rsidR="004A1266" w:rsidRDefault="00000000">
      <w:pPr>
        <w:spacing w:after="120"/>
        <w:ind w:firstLine="259"/>
      </w:pPr>
      <w:r>
        <w:rPr>
          <w:sz w:val="20"/>
        </w:rPr>
        <w:lastRenderedPageBreak/>
        <w:t>Registration checks required fields and email uniqueness, hashes the password and creates a user. Login verifies the password hash and returns a signed JWT containing identity and role information. The client keeps the token and uses it for protected requests.</w:t>
      </w:r>
    </w:p>
    <w:p w14:paraId="555C9376" w14:textId="77777777" w:rsidR="004A1266" w:rsidRDefault="00000000">
      <w:r>
        <w:br w:type="page"/>
      </w:r>
    </w:p>
    <w:p w14:paraId="5B91F985" w14:textId="77777777" w:rsidR="004A1266" w:rsidRDefault="00000000">
      <w:pPr>
        <w:spacing w:before="80" w:after="160" w:line="240" w:lineRule="auto"/>
      </w:pPr>
      <w:r>
        <w:rPr>
          <w:b/>
          <w:sz w:val="28"/>
        </w:rPr>
        <w:lastRenderedPageBreak/>
        <w:t>6.2 Authentication Middleware</w:t>
      </w:r>
    </w:p>
    <w:p w14:paraId="0A1E537D" w14:textId="77777777" w:rsidR="004A1266" w:rsidRDefault="00000000">
      <w:pPr>
        <w:spacing w:after="120"/>
        <w:ind w:firstLine="317"/>
      </w:pPr>
      <w:r>
        <w:rPr>
          <w:sz w:val="22"/>
        </w:rPr>
        <w:t>The authentication middleware extracts the Bearer token, verifies the JWT secret and places the decoded user information on the request. This provides a consistent boundary before protected controllers execute.</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61885CB2" w14:textId="77777777">
        <w:trPr>
          <w:cantSplit/>
          <w:jc w:val="center"/>
        </w:trPr>
        <w:tc>
          <w:tcPr>
            <w:tcW w:w="10166" w:type="dxa"/>
            <w:shd w:val="clear" w:color="auto" w:fill="252526"/>
          </w:tcPr>
          <w:p w14:paraId="487592AA"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server/middleware/auth.js</w:t>
            </w:r>
          </w:p>
        </w:tc>
      </w:tr>
      <w:tr w:rsidR="004A1266" w14:paraId="40F90ED2" w14:textId="77777777">
        <w:trPr>
          <w:jc w:val="center"/>
        </w:trPr>
        <w:tc>
          <w:tcPr>
            <w:tcW w:w="10166" w:type="dxa"/>
            <w:shd w:val="clear" w:color="auto" w:fill="1E1E1E"/>
          </w:tcPr>
          <w:p w14:paraId="475909CE" w14:textId="77777777" w:rsidR="004A1266" w:rsidRDefault="00000000">
            <w:pPr>
              <w:spacing w:after="0" w:line="205" w:lineRule="exact"/>
              <w:ind w:left="500" w:hanging="500"/>
            </w:pPr>
            <w:r>
              <w:rPr>
                <w:rFonts w:ascii="Consolas" w:eastAsia="Consolas" w:hAnsi="Consolas" w:cs="Consolas"/>
                <w:color w:val="858585"/>
                <w:sz w:val="15"/>
                <w:szCs w:val="15"/>
              </w:rPr>
              <w:t xml:space="preserve"> 1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jwt</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require</w:t>
            </w:r>
            <w:r>
              <w:rPr>
                <w:rFonts w:ascii="Consolas" w:eastAsia="Consolas" w:hAnsi="Consolas" w:cs="Consolas"/>
                <w:color w:val="D4D4D4"/>
                <w:sz w:val="15"/>
                <w:szCs w:val="15"/>
              </w:rPr>
              <w:t>(</w:t>
            </w:r>
            <w:r>
              <w:rPr>
                <w:rFonts w:ascii="Consolas" w:eastAsia="Consolas" w:hAnsi="Consolas" w:cs="Consolas"/>
                <w:color w:val="CE9178"/>
                <w:sz w:val="15"/>
                <w:szCs w:val="15"/>
              </w:rPr>
              <w:t>'jsonwebtoken'</w:t>
            </w:r>
            <w:r>
              <w:rPr>
                <w:rFonts w:ascii="Consolas" w:eastAsia="Consolas" w:hAnsi="Consolas" w:cs="Consolas"/>
                <w:color w:val="D4D4D4"/>
                <w:sz w:val="15"/>
                <w:szCs w:val="15"/>
              </w:rPr>
              <w:t>);</w:t>
            </w:r>
          </w:p>
          <w:p w14:paraId="3DDA0851" w14:textId="77777777" w:rsidR="004A1266" w:rsidRDefault="00000000">
            <w:pPr>
              <w:spacing w:after="0" w:line="205" w:lineRule="exact"/>
              <w:ind w:left="500" w:hanging="500"/>
            </w:pPr>
            <w:r>
              <w:rPr>
                <w:rFonts w:ascii="Consolas" w:eastAsia="Consolas" w:hAnsi="Consolas" w:cs="Consolas"/>
                <w:color w:val="858585"/>
                <w:sz w:val="15"/>
                <w:szCs w:val="15"/>
              </w:rPr>
              <w:t xml:space="preserve"> 2  </w:t>
            </w:r>
            <w:r>
              <w:rPr>
                <w:rFonts w:ascii="Consolas" w:eastAsia="Consolas" w:hAnsi="Consolas" w:cs="Consolas"/>
                <w:color w:val="D4D4D4"/>
                <w:sz w:val="15"/>
                <w:szCs w:val="15"/>
              </w:rPr>
              <w:t xml:space="preserve"> </w:t>
            </w:r>
          </w:p>
          <w:p w14:paraId="707DD527" w14:textId="77777777" w:rsidR="004A1266" w:rsidRDefault="00000000">
            <w:pPr>
              <w:spacing w:after="0" w:line="205" w:lineRule="exact"/>
              <w:ind w:left="500" w:hanging="500"/>
            </w:pPr>
            <w:r>
              <w:rPr>
                <w:rFonts w:ascii="Consolas" w:eastAsia="Consolas" w:hAnsi="Consolas" w:cs="Consolas"/>
                <w:color w:val="858585"/>
                <w:sz w:val="15"/>
                <w:szCs w:val="15"/>
              </w:rPr>
              <w:t xml:space="preserve"> 3  </w:t>
            </w:r>
            <w:r>
              <w:rPr>
                <w:rFonts w:ascii="Consolas" w:eastAsia="Consolas" w:hAnsi="Consolas" w:cs="Consolas"/>
                <w:color w:val="569CD6"/>
                <w:sz w:val="15"/>
                <w:szCs w:val="15"/>
              </w:rPr>
              <w:t>function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authenticate</w:t>
            </w:r>
            <w:r>
              <w:rPr>
                <w:rFonts w:ascii="Consolas" w:eastAsia="Consolas" w:hAnsi="Consolas" w:cs="Consolas"/>
                <w:color w:val="D4D4D4"/>
                <w:sz w:val="15"/>
                <w:szCs w:val="15"/>
              </w:rPr>
              <w:t>(</w:t>
            </w:r>
            <w:r>
              <w:rPr>
                <w:rFonts w:ascii="Consolas" w:eastAsia="Consolas" w:hAnsi="Consolas" w:cs="Consolas"/>
                <w:color w:val="9CDCFE"/>
                <w:sz w:val="15"/>
                <w:szCs w:val="15"/>
              </w:rPr>
              <w:t>req</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next</w:t>
            </w:r>
            <w:r>
              <w:rPr>
                <w:rFonts w:ascii="Consolas" w:eastAsia="Consolas" w:hAnsi="Consolas" w:cs="Consolas"/>
                <w:color w:val="D4D4D4"/>
                <w:sz w:val="15"/>
                <w:szCs w:val="15"/>
              </w:rPr>
              <w:t>) {</w:t>
            </w:r>
          </w:p>
          <w:p w14:paraId="26672F2F" w14:textId="77777777" w:rsidR="004A1266" w:rsidRDefault="00000000">
            <w:pPr>
              <w:spacing w:after="0" w:line="205" w:lineRule="exact"/>
              <w:ind w:left="500" w:hanging="500"/>
            </w:pPr>
            <w:r>
              <w:rPr>
                <w:rFonts w:ascii="Consolas" w:eastAsia="Consolas" w:hAnsi="Consolas" w:cs="Consolas"/>
                <w:color w:val="858585"/>
                <w:sz w:val="15"/>
                <w:szCs w:val="15"/>
              </w:rPr>
              <w:t xml:space="preserve"> 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header</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req</w:t>
            </w:r>
            <w:r>
              <w:rPr>
                <w:rFonts w:ascii="Consolas" w:eastAsia="Consolas" w:hAnsi="Consolas" w:cs="Consolas"/>
                <w:color w:val="D4D4D4"/>
                <w:sz w:val="15"/>
                <w:szCs w:val="15"/>
              </w:rPr>
              <w:t>.</w:t>
            </w:r>
            <w:r>
              <w:rPr>
                <w:rFonts w:ascii="Consolas" w:eastAsia="Consolas" w:hAnsi="Consolas" w:cs="Consolas"/>
                <w:color w:val="9CDCFE"/>
                <w:sz w:val="15"/>
                <w:szCs w:val="15"/>
              </w:rPr>
              <w:t>headers</w:t>
            </w:r>
            <w:r>
              <w:rPr>
                <w:rFonts w:ascii="Consolas" w:eastAsia="Consolas" w:hAnsi="Consolas" w:cs="Consolas"/>
                <w:color w:val="D4D4D4"/>
                <w:sz w:val="15"/>
                <w:szCs w:val="15"/>
              </w:rPr>
              <w:t>.</w:t>
            </w:r>
            <w:r>
              <w:rPr>
                <w:rFonts w:ascii="Consolas" w:eastAsia="Consolas" w:hAnsi="Consolas" w:cs="Consolas"/>
                <w:color w:val="9CDCFE"/>
                <w:sz w:val="15"/>
                <w:szCs w:val="15"/>
              </w:rPr>
              <w:t>authorization</w:t>
            </w:r>
            <w:r>
              <w:rPr>
                <w:rFonts w:ascii="Consolas" w:eastAsia="Consolas" w:hAnsi="Consolas" w:cs="Consolas"/>
                <w:color w:val="D4D4D4"/>
                <w:sz w:val="15"/>
                <w:szCs w:val="15"/>
              </w:rPr>
              <w:t>;</w:t>
            </w:r>
          </w:p>
          <w:p w14:paraId="5F89D4D8" w14:textId="77777777" w:rsidR="004A1266" w:rsidRDefault="00000000">
            <w:pPr>
              <w:spacing w:after="0" w:line="205" w:lineRule="exact"/>
              <w:ind w:left="500" w:hanging="500"/>
            </w:pPr>
            <w:r>
              <w:rPr>
                <w:rFonts w:ascii="Consolas" w:eastAsia="Consolas" w:hAnsi="Consolas" w:cs="Consolas"/>
                <w:color w:val="858585"/>
                <w:sz w:val="15"/>
                <w:szCs w:val="15"/>
              </w:rPr>
              <w:t xml:space="preserve"> 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header</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header</w:t>
            </w:r>
            <w:r>
              <w:rPr>
                <w:rFonts w:ascii="Consolas" w:eastAsia="Consolas" w:hAnsi="Consolas" w:cs="Consolas"/>
                <w:color w:val="D4D4D4"/>
                <w:sz w:val="15"/>
                <w:szCs w:val="15"/>
              </w:rPr>
              <w:t>.</w:t>
            </w:r>
            <w:r>
              <w:rPr>
                <w:rFonts w:ascii="Consolas" w:eastAsia="Consolas" w:hAnsi="Consolas" w:cs="Consolas"/>
                <w:color w:val="9CDCFE"/>
                <w:sz w:val="15"/>
                <w:szCs w:val="15"/>
              </w:rPr>
              <w:t>startsWith</w:t>
            </w:r>
            <w:r>
              <w:rPr>
                <w:rFonts w:ascii="Consolas" w:eastAsia="Consolas" w:hAnsi="Consolas" w:cs="Consolas"/>
                <w:color w:val="D4D4D4"/>
                <w:sz w:val="15"/>
                <w:szCs w:val="15"/>
              </w:rPr>
              <w:t>(</w:t>
            </w:r>
            <w:r>
              <w:rPr>
                <w:rFonts w:ascii="Consolas" w:eastAsia="Consolas" w:hAnsi="Consolas" w:cs="Consolas"/>
                <w:color w:val="CE9178"/>
                <w:sz w:val="15"/>
                <w:szCs w:val="15"/>
              </w:rPr>
              <w:t>'Bearer '</w:t>
            </w:r>
            <w:r>
              <w:rPr>
                <w:rFonts w:ascii="Consolas" w:eastAsia="Consolas" w:hAnsi="Consolas" w:cs="Consolas"/>
                <w:color w:val="D4D4D4"/>
                <w:sz w:val="15"/>
                <w:szCs w:val="15"/>
              </w:rPr>
              <w:t>)) {</w:t>
            </w:r>
          </w:p>
          <w:p w14:paraId="45B75A34" w14:textId="77777777" w:rsidR="004A1266" w:rsidRDefault="00000000">
            <w:pPr>
              <w:spacing w:after="0" w:line="205" w:lineRule="exact"/>
              <w:ind w:left="500" w:hanging="500"/>
            </w:pPr>
            <w:r>
              <w:rPr>
                <w:rFonts w:ascii="Consolas" w:eastAsia="Consolas" w:hAnsi="Consolas" w:cs="Consolas"/>
                <w:color w:val="858585"/>
                <w:sz w:val="15"/>
                <w:szCs w:val="15"/>
              </w:rPr>
              <w:t xml:space="preserve"> 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w:t>
            </w:r>
            <w:r>
              <w:rPr>
                <w:rFonts w:ascii="Consolas" w:eastAsia="Consolas" w:hAnsi="Consolas" w:cs="Consolas"/>
                <w:color w:val="B5CEA8"/>
                <w:sz w:val="15"/>
                <w:szCs w:val="15"/>
              </w:rPr>
              <w:t>401</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'No token provided'</w:t>
            </w:r>
            <w:r>
              <w:rPr>
                <w:rFonts w:ascii="Consolas" w:eastAsia="Consolas" w:hAnsi="Consolas" w:cs="Consolas"/>
                <w:color w:val="D4D4D4"/>
                <w:sz w:val="15"/>
                <w:szCs w:val="15"/>
              </w:rPr>
              <w:t xml:space="preserve"> });</w:t>
            </w:r>
          </w:p>
          <w:p w14:paraId="260C60C6" w14:textId="77777777" w:rsidR="004A1266" w:rsidRDefault="00000000">
            <w:pPr>
              <w:spacing w:after="0" w:line="205" w:lineRule="exact"/>
              <w:ind w:left="500" w:hanging="500"/>
            </w:pPr>
            <w:r>
              <w:rPr>
                <w:rFonts w:ascii="Consolas" w:eastAsia="Consolas" w:hAnsi="Consolas" w:cs="Consolas"/>
                <w:color w:val="858585"/>
                <w:sz w:val="15"/>
                <w:szCs w:val="15"/>
              </w:rPr>
              <w:t xml:space="preserve"> 7  </w:t>
            </w:r>
            <w:r>
              <w:rPr>
                <w:rFonts w:ascii="Consolas" w:eastAsia="Consolas" w:hAnsi="Consolas" w:cs="Consolas"/>
                <w:color w:val="D4D4D4"/>
                <w:sz w:val="15"/>
                <w:szCs w:val="15"/>
              </w:rPr>
              <w:t xml:space="preserve">  }</w:t>
            </w:r>
          </w:p>
          <w:p w14:paraId="43E94447" w14:textId="77777777" w:rsidR="004A1266" w:rsidRDefault="00000000">
            <w:pPr>
              <w:spacing w:after="0" w:line="205" w:lineRule="exact"/>
              <w:ind w:left="500" w:hanging="500"/>
            </w:pPr>
            <w:r>
              <w:rPr>
                <w:rFonts w:ascii="Consolas" w:eastAsia="Consolas" w:hAnsi="Consolas" w:cs="Consolas"/>
                <w:color w:val="858585"/>
                <w:sz w:val="15"/>
                <w:szCs w:val="15"/>
              </w:rPr>
              <w:t xml:space="preserve"> 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token</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header</w:t>
            </w:r>
            <w:r>
              <w:rPr>
                <w:rFonts w:ascii="Consolas" w:eastAsia="Consolas" w:hAnsi="Consolas" w:cs="Consolas"/>
                <w:color w:val="D4D4D4"/>
                <w:sz w:val="15"/>
                <w:szCs w:val="15"/>
              </w:rPr>
              <w:t>.</w:t>
            </w:r>
            <w:r>
              <w:rPr>
                <w:rFonts w:ascii="Consolas" w:eastAsia="Consolas" w:hAnsi="Consolas" w:cs="Consolas"/>
                <w:color w:val="9CDCFE"/>
                <w:sz w:val="15"/>
                <w:szCs w:val="15"/>
              </w:rPr>
              <w:t>split</w:t>
            </w:r>
            <w:r>
              <w:rPr>
                <w:rFonts w:ascii="Consolas" w:eastAsia="Consolas" w:hAnsi="Consolas" w:cs="Consolas"/>
                <w:color w:val="D4D4D4"/>
                <w:sz w:val="15"/>
                <w:szCs w:val="15"/>
              </w:rPr>
              <w:t>(</w:t>
            </w:r>
            <w:r>
              <w:rPr>
                <w:rFonts w:ascii="Consolas" w:eastAsia="Consolas" w:hAnsi="Consolas" w:cs="Consolas"/>
                <w:color w:val="CE9178"/>
                <w:sz w:val="15"/>
                <w:szCs w:val="15"/>
              </w:rPr>
              <w:t>' '</w:t>
            </w:r>
            <w:r>
              <w:rPr>
                <w:rFonts w:ascii="Consolas" w:eastAsia="Consolas" w:hAnsi="Consolas" w:cs="Consolas"/>
                <w:color w:val="D4D4D4"/>
                <w:sz w:val="15"/>
                <w:szCs w:val="15"/>
              </w:rPr>
              <w:t>)[</w:t>
            </w:r>
            <w:r>
              <w:rPr>
                <w:rFonts w:ascii="Consolas" w:eastAsia="Consolas" w:hAnsi="Consolas" w:cs="Consolas"/>
                <w:color w:val="B5CEA8"/>
                <w:sz w:val="15"/>
                <w:szCs w:val="15"/>
              </w:rPr>
              <w:t>1</w:t>
            </w:r>
            <w:r>
              <w:rPr>
                <w:rFonts w:ascii="Consolas" w:eastAsia="Consolas" w:hAnsi="Consolas" w:cs="Consolas"/>
                <w:color w:val="D4D4D4"/>
                <w:sz w:val="15"/>
                <w:szCs w:val="15"/>
              </w:rPr>
              <w:t>];</w:t>
            </w:r>
          </w:p>
          <w:p w14:paraId="66ED220B" w14:textId="77777777" w:rsidR="004A1266" w:rsidRDefault="00000000">
            <w:pPr>
              <w:spacing w:after="0" w:line="205" w:lineRule="exact"/>
              <w:ind w:left="500" w:hanging="500"/>
            </w:pPr>
            <w:r>
              <w:rPr>
                <w:rFonts w:ascii="Consolas" w:eastAsia="Consolas" w:hAnsi="Consolas" w:cs="Consolas"/>
                <w:color w:val="858585"/>
                <w:sz w:val="15"/>
                <w:szCs w:val="15"/>
              </w:rPr>
              <w:t xml:space="preserve"> 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 xml:space="preserve"> {</w:t>
            </w:r>
          </w:p>
          <w:p w14:paraId="3240006D" w14:textId="77777777" w:rsidR="004A1266" w:rsidRDefault="00000000">
            <w:pPr>
              <w:spacing w:after="0" w:line="205" w:lineRule="exact"/>
              <w:ind w:left="500" w:hanging="500"/>
            </w:pPr>
            <w:r>
              <w:rPr>
                <w:rFonts w:ascii="Consolas" w:eastAsia="Consolas" w:hAnsi="Consolas" w:cs="Consolas"/>
                <w:color w:val="858585"/>
                <w:sz w:val="15"/>
                <w:szCs w:val="15"/>
              </w:rPr>
              <w:t xml:space="preserve">10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payload</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jwt</w:t>
            </w:r>
            <w:r>
              <w:rPr>
                <w:rFonts w:ascii="Consolas" w:eastAsia="Consolas" w:hAnsi="Consolas" w:cs="Consolas"/>
                <w:color w:val="D4D4D4"/>
                <w:sz w:val="15"/>
                <w:szCs w:val="15"/>
              </w:rPr>
              <w:t>.</w:t>
            </w:r>
            <w:r>
              <w:rPr>
                <w:rFonts w:ascii="Consolas" w:eastAsia="Consolas" w:hAnsi="Consolas" w:cs="Consolas"/>
                <w:color w:val="9CDCFE"/>
                <w:sz w:val="15"/>
                <w:szCs w:val="15"/>
              </w:rPr>
              <w:t>verify</w:t>
            </w:r>
            <w:r>
              <w:rPr>
                <w:rFonts w:ascii="Consolas" w:eastAsia="Consolas" w:hAnsi="Consolas" w:cs="Consolas"/>
                <w:color w:val="D4D4D4"/>
                <w:sz w:val="15"/>
                <w:szCs w:val="15"/>
              </w:rPr>
              <w:t>(</w:t>
            </w:r>
            <w:r>
              <w:rPr>
                <w:rFonts w:ascii="Consolas" w:eastAsia="Consolas" w:hAnsi="Consolas" w:cs="Consolas"/>
                <w:color w:val="9CDCFE"/>
                <w:sz w:val="15"/>
                <w:szCs w:val="15"/>
              </w:rPr>
              <w:t>token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process</w:t>
            </w:r>
            <w:r>
              <w:rPr>
                <w:rFonts w:ascii="Consolas" w:eastAsia="Consolas" w:hAnsi="Consolas" w:cs="Consolas"/>
                <w:color w:val="D4D4D4"/>
                <w:sz w:val="15"/>
                <w:szCs w:val="15"/>
              </w:rPr>
              <w:t>.</w:t>
            </w:r>
            <w:r>
              <w:rPr>
                <w:rFonts w:ascii="Consolas" w:eastAsia="Consolas" w:hAnsi="Consolas" w:cs="Consolas"/>
                <w:color w:val="9CDCFE"/>
                <w:sz w:val="15"/>
                <w:szCs w:val="15"/>
              </w:rPr>
              <w:t>env</w:t>
            </w:r>
            <w:r>
              <w:rPr>
                <w:rFonts w:ascii="Consolas" w:eastAsia="Consolas" w:hAnsi="Consolas" w:cs="Consolas"/>
                <w:color w:val="D4D4D4"/>
                <w:sz w:val="15"/>
                <w:szCs w:val="15"/>
              </w:rPr>
              <w:t>.</w:t>
            </w:r>
            <w:r>
              <w:rPr>
                <w:rFonts w:ascii="Consolas" w:eastAsia="Consolas" w:hAnsi="Consolas" w:cs="Consolas"/>
                <w:color w:val="9CDCFE"/>
                <w:sz w:val="15"/>
                <w:szCs w:val="15"/>
              </w:rPr>
              <w:t>JWT_SECRET</w:t>
            </w:r>
            <w:r>
              <w:rPr>
                <w:rFonts w:ascii="Consolas" w:eastAsia="Consolas" w:hAnsi="Consolas" w:cs="Consolas"/>
                <w:color w:val="D4D4D4"/>
                <w:sz w:val="15"/>
                <w:szCs w:val="15"/>
              </w:rPr>
              <w:t>);</w:t>
            </w:r>
          </w:p>
          <w:p w14:paraId="5C5D15CF" w14:textId="77777777" w:rsidR="004A1266" w:rsidRDefault="00000000">
            <w:pPr>
              <w:spacing w:after="0" w:line="205" w:lineRule="exact"/>
              <w:ind w:left="500" w:hanging="500"/>
            </w:pPr>
            <w:r>
              <w:rPr>
                <w:rFonts w:ascii="Consolas" w:eastAsia="Consolas" w:hAnsi="Consolas" w:cs="Consolas"/>
                <w:color w:val="858585"/>
                <w:sz w:val="15"/>
                <w:szCs w:val="15"/>
              </w:rPr>
              <w:t xml:space="preserve">11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req</w:t>
            </w:r>
            <w:r>
              <w:rPr>
                <w:rFonts w:ascii="Consolas" w:eastAsia="Consolas" w:hAnsi="Consolas" w:cs="Consolas"/>
                <w:color w:val="D4D4D4"/>
                <w:sz w:val="15"/>
                <w:szCs w:val="15"/>
              </w:rPr>
              <w:t>.</w:t>
            </w:r>
            <w:r>
              <w:rPr>
                <w:rFonts w:ascii="Consolas" w:eastAsia="Consolas" w:hAnsi="Consolas" w:cs="Consolas"/>
                <w:color w:val="9CDCFE"/>
                <w:sz w:val="15"/>
                <w:szCs w:val="15"/>
              </w:rPr>
              <w:t>user</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payload</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 id, name, role }</w:t>
            </w:r>
          </w:p>
          <w:p w14:paraId="7A1A9996" w14:textId="77777777" w:rsidR="004A1266" w:rsidRDefault="00000000">
            <w:pPr>
              <w:spacing w:after="0" w:line="205" w:lineRule="exact"/>
              <w:ind w:left="500" w:hanging="500"/>
            </w:pPr>
            <w:r>
              <w:rPr>
                <w:rFonts w:ascii="Consolas" w:eastAsia="Consolas" w:hAnsi="Consolas" w:cs="Consolas"/>
                <w:color w:val="858585"/>
                <w:sz w:val="15"/>
                <w:szCs w:val="15"/>
              </w:rPr>
              <w:t xml:space="preserve">12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next</w:t>
            </w:r>
            <w:r>
              <w:rPr>
                <w:rFonts w:ascii="Consolas" w:eastAsia="Consolas" w:hAnsi="Consolas" w:cs="Consolas"/>
                <w:color w:val="D4D4D4"/>
                <w:sz w:val="15"/>
                <w:szCs w:val="15"/>
              </w:rPr>
              <w:t>();</w:t>
            </w:r>
          </w:p>
          <w:p w14:paraId="69830534" w14:textId="77777777" w:rsidR="004A1266" w:rsidRDefault="00000000">
            <w:pPr>
              <w:spacing w:after="0" w:line="205" w:lineRule="exact"/>
              <w:ind w:left="500" w:hanging="500"/>
            </w:pPr>
            <w:r>
              <w:rPr>
                <w:rFonts w:ascii="Consolas" w:eastAsia="Consolas" w:hAnsi="Consolas" w:cs="Consolas"/>
                <w:color w:val="858585"/>
                <w:sz w:val="15"/>
                <w:szCs w:val="15"/>
              </w:rPr>
              <w:t xml:space="preserve">13  </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catch</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w:t>
            </w:r>
            <w:r>
              <w:rPr>
                <w:rFonts w:ascii="Consolas" w:eastAsia="Consolas" w:hAnsi="Consolas" w:cs="Consolas"/>
                <w:color w:val="D4D4D4"/>
                <w:sz w:val="15"/>
                <w:szCs w:val="15"/>
              </w:rPr>
              <w:t>) {</w:t>
            </w:r>
          </w:p>
          <w:p w14:paraId="626B8384" w14:textId="77777777" w:rsidR="004A1266" w:rsidRDefault="00000000">
            <w:pPr>
              <w:spacing w:after="0" w:line="205" w:lineRule="exact"/>
              <w:ind w:left="500" w:hanging="500"/>
            </w:pPr>
            <w:r>
              <w:rPr>
                <w:rFonts w:ascii="Consolas" w:eastAsia="Consolas" w:hAnsi="Consolas" w:cs="Consolas"/>
                <w:color w:val="858585"/>
                <w:sz w:val="15"/>
                <w:szCs w:val="15"/>
              </w:rPr>
              <w:t xml:space="preserve">14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w:t>
            </w:r>
            <w:r>
              <w:rPr>
                <w:rFonts w:ascii="Consolas" w:eastAsia="Consolas" w:hAnsi="Consolas" w:cs="Consolas"/>
                <w:color w:val="B5CEA8"/>
                <w:sz w:val="15"/>
                <w:szCs w:val="15"/>
              </w:rPr>
              <w:t>401</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'Invalid or expired token'</w:t>
            </w:r>
            <w:r>
              <w:rPr>
                <w:rFonts w:ascii="Consolas" w:eastAsia="Consolas" w:hAnsi="Consolas" w:cs="Consolas"/>
                <w:color w:val="D4D4D4"/>
                <w:sz w:val="15"/>
                <w:szCs w:val="15"/>
              </w:rPr>
              <w:t xml:space="preserve"> });</w:t>
            </w:r>
          </w:p>
          <w:p w14:paraId="51A140CF" w14:textId="77777777" w:rsidR="004A1266" w:rsidRDefault="00000000">
            <w:pPr>
              <w:spacing w:after="0" w:line="205" w:lineRule="exact"/>
              <w:ind w:left="500" w:hanging="500"/>
            </w:pPr>
            <w:r>
              <w:rPr>
                <w:rFonts w:ascii="Consolas" w:eastAsia="Consolas" w:hAnsi="Consolas" w:cs="Consolas"/>
                <w:color w:val="858585"/>
                <w:sz w:val="15"/>
                <w:szCs w:val="15"/>
              </w:rPr>
              <w:t xml:space="preserve">15  </w:t>
            </w:r>
            <w:r>
              <w:rPr>
                <w:rFonts w:ascii="Consolas" w:eastAsia="Consolas" w:hAnsi="Consolas" w:cs="Consolas"/>
                <w:color w:val="D4D4D4"/>
                <w:sz w:val="15"/>
                <w:szCs w:val="15"/>
              </w:rPr>
              <w:t xml:space="preserve">  }</w:t>
            </w:r>
          </w:p>
          <w:p w14:paraId="32402795" w14:textId="77777777" w:rsidR="004A1266" w:rsidRDefault="00000000">
            <w:pPr>
              <w:spacing w:after="0" w:line="205" w:lineRule="exact"/>
              <w:ind w:left="500" w:hanging="500"/>
            </w:pPr>
            <w:r>
              <w:rPr>
                <w:rFonts w:ascii="Consolas" w:eastAsia="Consolas" w:hAnsi="Consolas" w:cs="Consolas"/>
                <w:color w:val="858585"/>
                <w:sz w:val="15"/>
                <w:szCs w:val="15"/>
              </w:rPr>
              <w:t xml:space="preserve">16  </w:t>
            </w:r>
            <w:r>
              <w:rPr>
                <w:rFonts w:ascii="Consolas" w:eastAsia="Consolas" w:hAnsi="Consolas" w:cs="Consolas"/>
                <w:color w:val="D4D4D4"/>
                <w:sz w:val="15"/>
                <w:szCs w:val="15"/>
              </w:rPr>
              <w:t>}</w:t>
            </w:r>
          </w:p>
          <w:p w14:paraId="623B458F" w14:textId="77777777" w:rsidR="004A1266" w:rsidRDefault="00000000">
            <w:pPr>
              <w:spacing w:after="0" w:line="205" w:lineRule="exact"/>
              <w:ind w:left="500" w:hanging="500"/>
            </w:pPr>
            <w:r>
              <w:rPr>
                <w:rFonts w:ascii="Consolas" w:eastAsia="Consolas" w:hAnsi="Consolas" w:cs="Consolas"/>
                <w:color w:val="858585"/>
                <w:sz w:val="15"/>
                <w:szCs w:val="15"/>
              </w:rPr>
              <w:t xml:space="preserve">17  </w:t>
            </w:r>
            <w:r>
              <w:rPr>
                <w:rFonts w:ascii="Consolas" w:eastAsia="Consolas" w:hAnsi="Consolas" w:cs="Consolas"/>
                <w:color w:val="D4D4D4"/>
                <w:sz w:val="15"/>
                <w:szCs w:val="15"/>
              </w:rPr>
              <w:t xml:space="preserve"> </w:t>
            </w:r>
          </w:p>
          <w:p w14:paraId="16E87544" w14:textId="77777777" w:rsidR="004A1266" w:rsidRDefault="00000000">
            <w:pPr>
              <w:spacing w:after="0" w:line="205" w:lineRule="exact"/>
              <w:ind w:left="500" w:hanging="500"/>
            </w:pPr>
            <w:r>
              <w:rPr>
                <w:rFonts w:ascii="Consolas" w:eastAsia="Consolas" w:hAnsi="Consolas" w:cs="Consolas"/>
                <w:color w:val="858585"/>
                <w:sz w:val="15"/>
                <w:szCs w:val="15"/>
              </w:rPr>
              <w:t xml:space="preserve">18  </w:t>
            </w:r>
            <w:r>
              <w:rPr>
                <w:rFonts w:ascii="Consolas" w:eastAsia="Consolas" w:hAnsi="Consolas" w:cs="Consolas"/>
                <w:color w:val="569CD6"/>
                <w:sz w:val="15"/>
                <w:szCs w:val="15"/>
              </w:rPr>
              <w:t>function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optionalAuthenticate</w:t>
            </w:r>
            <w:r>
              <w:rPr>
                <w:rFonts w:ascii="Consolas" w:eastAsia="Consolas" w:hAnsi="Consolas" w:cs="Consolas"/>
                <w:color w:val="D4D4D4"/>
                <w:sz w:val="15"/>
                <w:szCs w:val="15"/>
              </w:rPr>
              <w:t>(</w:t>
            </w:r>
            <w:r>
              <w:rPr>
                <w:rFonts w:ascii="Consolas" w:eastAsia="Consolas" w:hAnsi="Consolas" w:cs="Consolas"/>
                <w:color w:val="9CDCFE"/>
                <w:sz w:val="15"/>
                <w:szCs w:val="15"/>
              </w:rPr>
              <w:t>req</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next</w:t>
            </w:r>
            <w:r>
              <w:rPr>
                <w:rFonts w:ascii="Consolas" w:eastAsia="Consolas" w:hAnsi="Consolas" w:cs="Consolas"/>
                <w:color w:val="D4D4D4"/>
                <w:sz w:val="15"/>
                <w:szCs w:val="15"/>
              </w:rPr>
              <w:t>) {</w:t>
            </w:r>
          </w:p>
          <w:p w14:paraId="6EE75DE9" w14:textId="77777777" w:rsidR="004A1266" w:rsidRDefault="00000000">
            <w:pPr>
              <w:spacing w:after="0" w:line="205" w:lineRule="exact"/>
              <w:ind w:left="500" w:hanging="500"/>
            </w:pPr>
            <w:r>
              <w:rPr>
                <w:rFonts w:ascii="Consolas" w:eastAsia="Consolas" w:hAnsi="Consolas" w:cs="Consolas"/>
                <w:color w:val="858585"/>
                <w:sz w:val="15"/>
                <w:szCs w:val="15"/>
              </w:rPr>
              <w:t xml:space="preserve">19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header</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req</w:t>
            </w:r>
            <w:r>
              <w:rPr>
                <w:rFonts w:ascii="Consolas" w:eastAsia="Consolas" w:hAnsi="Consolas" w:cs="Consolas"/>
                <w:color w:val="D4D4D4"/>
                <w:sz w:val="15"/>
                <w:szCs w:val="15"/>
              </w:rPr>
              <w:t>.</w:t>
            </w:r>
            <w:r>
              <w:rPr>
                <w:rFonts w:ascii="Consolas" w:eastAsia="Consolas" w:hAnsi="Consolas" w:cs="Consolas"/>
                <w:color w:val="9CDCFE"/>
                <w:sz w:val="15"/>
                <w:szCs w:val="15"/>
              </w:rPr>
              <w:t>headers</w:t>
            </w:r>
            <w:r>
              <w:rPr>
                <w:rFonts w:ascii="Consolas" w:eastAsia="Consolas" w:hAnsi="Consolas" w:cs="Consolas"/>
                <w:color w:val="D4D4D4"/>
                <w:sz w:val="15"/>
                <w:szCs w:val="15"/>
              </w:rPr>
              <w:t>.</w:t>
            </w:r>
            <w:r>
              <w:rPr>
                <w:rFonts w:ascii="Consolas" w:eastAsia="Consolas" w:hAnsi="Consolas" w:cs="Consolas"/>
                <w:color w:val="9CDCFE"/>
                <w:sz w:val="15"/>
                <w:szCs w:val="15"/>
              </w:rPr>
              <w:t>authorization</w:t>
            </w:r>
            <w:r>
              <w:rPr>
                <w:rFonts w:ascii="Consolas" w:eastAsia="Consolas" w:hAnsi="Consolas" w:cs="Consolas"/>
                <w:color w:val="D4D4D4"/>
                <w:sz w:val="15"/>
                <w:szCs w:val="15"/>
              </w:rPr>
              <w:t>;</w:t>
            </w:r>
          </w:p>
          <w:p w14:paraId="3D0A93EE" w14:textId="77777777" w:rsidR="004A1266" w:rsidRDefault="00000000">
            <w:pPr>
              <w:spacing w:after="0" w:line="205" w:lineRule="exact"/>
              <w:ind w:left="500" w:hanging="500"/>
            </w:pPr>
            <w:r>
              <w:rPr>
                <w:rFonts w:ascii="Consolas" w:eastAsia="Consolas" w:hAnsi="Consolas" w:cs="Consolas"/>
                <w:color w:val="858585"/>
                <w:sz w:val="15"/>
                <w:szCs w:val="15"/>
              </w:rPr>
              <w:t xml:space="preserve">20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header</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header</w:t>
            </w:r>
            <w:r>
              <w:rPr>
                <w:rFonts w:ascii="Consolas" w:eastAsia="Consolas" w:hAnsi="Consolas" w:cs="Consolas"/>
                <w:color w:val="D4D4D4"/>
                <w:sz w:val="15"/>
                <w:szCs w:val="15"/>
              </w:rPr>
              <w:t>.</w:t>
            </w:r>
            <w:r>
              <w:rPr>
                <w:rFonts w:ascii="Consolas" w:eastAsia="Consolas" w:hAnsi="Consolas" w:cs="Consolas"/>
                <w:color w:val="9CDCFE"/>
                <w:sz w:val="15"/>
                <w:szCs w:val="15"/>
              </w:rPr>
              <w:t>startsWith</w:t>
            </w:r>
            <w:r>
              <w:rPr>
                <w:rFonts w:ascii="Consolas" w:eastAsia="Consolas" w:hAnsi="Consolas" w:cs="Consolas"/>
                <w:color w:val="D4D4D4"/>
                <w:sz w:val="15"/>
                <w:szCs w:val="15"/>
              </w:rPr>
              <w:t>(</w:t>
            </w:r>
            <w:r>
              <w:rPr>
                <w:rFonts w:ascii="Consolas" w:eastAsia="Consolas" w:hAnsi="Consolas" w:cs="Consolas"/>
                <w:color w:val="CE9178"/>
                <w:sz w:val="15"/>
                <w:szCs w:val="15"/>
              </w:rPr>
              <w:t>'Bearer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next</w:t>
            </w:r>
            <w:r>
              <w:rPr>
                <w:rFonts w:ascii="Consolas" w:eastAsia="Consolas" w:hAnsi="Consolas" w:cs="Consolas"/>
                <w:color w:val="D4D4D4"/>
                <w:sz w:val="15"/>
                <w:szCs w:val="15"/>
              </w:rPr>
              <w:t>();</w:t>
            </w:r>
          </w:p>
          <w:p w14:paraId="59D9D4AC" w14:textId="77777777" w:rsidR="004A1266" w:rsidRDefault="00000000">
            <w:pPr>
              <w:spacing w:after="0" w:line="205" w:lineRule="exact"/>
              <w:ind w:left="500" w:hanging="500"/>
            </w:pPr>
            <w:r>
              <w:rPr>
                <w:rFonts w:ascii="Consolas" w:eastAsia="Consolas" w:hAnsi="Consolas" w:cs="Consolas"/>
                <w:color w:val="858585"/>
                <w:sz w:val="15"/>
                <w:szCs w:val="15"/>
              </w:rPr>
              <w:t xml:space="preserve">21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token</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header</w:t>
            </w:r>
            <w:r>
              <w:rPr>
                <w:rFonts w:ascii="Consolas" w:eastAsia="Consolas" w:hAnsi="Consolas" w:cs="Consolas"/>
                <w:color w:val="D4D4D4"/>
                <w:sz w:val="15"/>
                <w:szCs w:val="15"/>
              </w:rPr>
              <w:t>.</w:t>
            </w:r>
            <w:r>
              <w:rPr>
                <w:rFonts w:ascii="Consolas" w:eastAsia="Consolas" w:hAnsi="Consolas" w:cs="Consolas"/>
                <w:color w:val="9CDCFE"/>
                <w:sz w:val="15"/>
                <w:szCs w:val="15"/>
              </w:rPr>
              <w:t>split</w:t>
            </w:r>
            <w:r>
              <w:rPr>
                <w:rFonts w:ascii="Consolas" w:eastAsia="Consolas" w:hAnsi="Consolas" w:cs="Consolas"/>
                <w:color w:val="D4D4D4"/>
                <w:sz w:val="15"/>
                <w:szCs w:val="15"/>
              </w:rPr>
              <w:t>(</w:t>
            </w:r>
            <w:r>
              <w:rPr>
                <w:rFonts w:ascii="Consolas" w:eastAsia="Consolas" w:hAnsi="Consolas" w:cs="Consolas"/>
                <w:color w:val="CE9178"/>
                <w:sz w:val="15"/>
                <w:szCs w:val="15"/>
              </w:rPr>
              <w:t>' '</w:t>
            </w:r>
            <w:r>
              <w:rPr>
                <w:rFonts w:ascii="Consolas" w:eastAsia="Consolas" w:hAnsi="Consolas" w:cs="Consolas"/>
                <w:color w:val="D4D4D4"/>
                <w:sz w:val="15"/>
                <w:szCs w:val="15"/>
              </w:rPr>
              <w:t>)[</w:t>
            </w:r>
            <w:r>
              <w:rPr>
                <w:rFonts w:ascii="Consolas" w:eastAsia="Consolas" w:hAnsi="Consolas" w:cs="Consolas"/>
                <w:color w:val="B5CEA8"/>
                <w:sz w:val="15"/>
                <w:szCs w:val="15"/>
              </w:rPr>
              <w:t>1</w:t>
            </w:r>
            <w:r>
              <w:rPr>
                <w:rFonts w:ascii="Consolas" w:eastAsia="Consolas" w:hAnsi="Consolas" w:cs="Consolas"/>
                <w:color w:val="D4D4D4"/>
                <w:sz w:val="15"/>
                <w:szCs w:val="15"/>
              </w:rPr>
              <w:t>];</w:t>
            </w:r>
          </w:p>
          <w:p w14:paraId="14C0A1B4" w14:textId="77777777" w:rsidR="004A1266" w:rsidRDefault="00000000">
            <w:pPr>
              <w:spacing w:after="0" w:line="205" w:lineRule="exact"/>
              <w:ind w:left="500" w:hanging="500"/>
            </w:pPr>
            <w:r>
              <w:rPr>
                <w:rFonts w:ascii="Consolas" w:eastAsia="Consolas" w:hAnsi="Consolas" w:cs="Consolas"/>
                <w:color w:val="858585"/>
                <w:sz w:val="15"/>
                <w:szCs w:val="15"/>
              </w:rPr>
              <w:t xml:space="preserve">22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 xml:space="preserve"> {</w:t>
            </w:r>
          </w:p>
          <w:p w14:paraId="3D083A5A" w14:textId="77777777" w:rsidR="004A1266" w:rsidRDefault="00000000">
            <w:pPr>
              <w:spacing w:after="0" w:line="205" w:lineRule="exact"/>
              <w:ind w:left="500" w:hanging="500"/>
            </w:pPr>
            <w:r>
              <w:rPr>
                <w:rFonts w:ascii="Consolas" w:eastAsia="Consolas" w:hAnsi="Consolas" w:cs="Consolas"/>
                <w:color w:val="858585"/>
                <w:sz w:val="15"/>
                <w:szCs w:val="15"/>
              </w:rPr>
              <w:t xml:space="preserve">23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req</w:t>
            </w:r>
            <w:r>
              <w:rPr>
                <w:rFonts w:ascii="Consolas" w:eastAsia="Consolas" w:hAnsi="Consolas" w:cs="Consolas"/>
                <w:color w:val="D4D4D4"/>
                <w:sz w:val="15"/>
                <w:szCs w:val="15"/>
              </w:rPr>
              <w:t>.</w:t>
            </w:r>
            <w:r>
              <w:rPr>
                <w:rFonts w:ascii="Consolas" w:eastAsia="Consolas" w:hAnsi="Consolas" w:cs="Consolas"/>
                <w:color w:val="9CDCFE"/>
                <w:sz w:val="15"/>
                <w:szCs w:val="15"/>
              </w:rPr>
              <w:t>user</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jwt</w:t>
            </w:r>
            <w:r>
              <w:rPr>
                <w:rFonts w:ascii="Consolas" w:eastAsia="Consolas" w:hAnsi="Consolas" w:cs="Consolas"/>
                <w:color w:val="D4D4D4"/>
                <w:sz w:val="15"/>
                <w:szCs w:val="15"/>
              </w:rPr>
              <w:t>.</w:t>
            </w:r>
            <w:r>
              <w:rPr>
                <w:rFonts w:ascii="Consolas" w:eastAsia="Consolas" w:hAnsi="Consolas" w:cs="Consolas"/>
                <w:color w:val="9CDCFE"/>
                <w:sz w:val="15"/>
                <w:szCs w:val="15"/>
              </w:rPr>
              <w:t>verify</w:t>
            </w:r>
            <w:r>
              <w:rPr>
                <w:rFonts w:ascii="Consolas" w:eastAsia="Consolas" w:hAnsi="Consolas" w:cs="Consolas"/>
                <w:color w:val="D4D4D4"/>
                <w:sz w:val="15"/>
                <w:szCs w:val="15"/>
              </w:rPr>
              <w:t>(</w:t>
            </w:r>
            <w:r>
              <w:rPr>
                <w:rFonts w:ascii="Consolas" w:eastAsia="Consolas" w:hAnsi="Consolas" w:cs="Consolas"/>
                <w:color w:val="9CDCFE"/>
                <w:sz w:val="15"/>
                <w:szCs w:val="15"/>
              </w:rPr>
              <w:t>token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process</w:t>
            </w:r>
            <w:r>
              <w:rPr>
                <w:rFonts w:ascii="Consolas" w:eastAsia="Consolas" w:hAnsi="Consolas" w:cs="Consolas"/>
                <w:color w:val="D4D4D4"/>
                <w:sz w:val="15"/>
                <w:szCs w:val="15"/>
              </w:rPr>
              <w:t>.</w:t>
            </w:r>
            <w:r>
              <w:rPr>
                <w:rFonts w:ascii="Consolas" w:eastAsia="Consolas" w:hAnsi="Consolas" w:cs="Consolas"/>
                <w:color w:val="9CDCFE"/>
                <w:sz w:val="15"/>
                <w:szCs w:val="15"/>
              </w:rPr>
              <w:t>env</w:t>
            </w:r>
            <w:r>
              <w:rPr>
                <w:rFonts w:ascii="Consolas" w:eastAsia="Consolas" w:hAnsi="Consolas" w:cs="Consolas"/>
                <w:color w:val="D4D4D4"/>
                <w:sz w:val="15"/>
                <w:szCs w:val="15"/>
              </w:rPr>
              <w:t>.</w:t>
            </w:r>
            <w:r>
              <w:rPr>
                <w:rFonts w:ascii="Consolas" w:eastAsia="Consolas" w:hAnsi="Consolas" w:cs="Consolas"/>
                <w:color w:val="9CDCFE"/>
                <w:sz w:val="15"/>
                <w:szCs w:val="15"/>
              </w:rPr>
              <w:t>JWT_SECRET</w:t>
            </w:r>
            <w:r>
              <w:rPr>
                <w:rFonts w:ascii="Consolas" w:eastAsia="Consolas" w:hAnsi="Consolas" w:cs="Consolas"/>
                <w:color w:val="D4D4D4"/>
                <w:sz w:val="15"/>
                <w:szCs w:val="15"/>
              </w:rPr>
              <w:t>);</w:t>
            </w:r>
          </w:p>
          <w:p w14:paraId="7FB35EDD" w14:textId="77777777" w:rsidR="004A1266" w:rsidRDefault="00000000">
            <w:pPr>
              <w:spacing w:after="0" w:line="205" w:lineRule="exact"/>
              <w:ind w:left="500" w:hanging="500"/>
            </w:pPr>
            <w:r>
              <w:rPr>
                <w:rFonts w:ascii="Consolas" w:eastAsia="Consolas" w:hAnsi="Consolas" w:cs="Consolas"/>
                <w:color w:val="858585"/>
                <w:sz w:val="15"/>
                <w:szCs w:val="15"/>
              </w:rPr>
              <w:t xml:space="preserve">24  </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catch</w:t>
            </w:r>
            <w:r>
              <w:rPr>
                <w:rFonts w:ascii="Consolas" w:eastAsia="Consolas" w:hAnsi="Consolas" w:cs="Consolas"/>
                <w:color w:val="D4D4D4"/>
                <w:sz w:val="15"/>
                <w:szCs w:val="15"/>
              </w:rPr>
              <w:t xml:space="preserve"> {</w:t>
            </w:r>
          </w:p>
          <w:p w14:paraId="1F4B5220" w14:textId="77777777" w:rsidR="004A1266" w:rsidRDefault="00000000">
            <w:pPr>
              <w:spacing w:after="0" w:line="205" w:lineRule="exact"/>
              <w:ind w:left="500" w:hanging="500"/>
            </w:pPr>
            <w:r>
              <w:rPr>
                <w:rFonts w:ascii="Consolas" w:eastAsia="Consolas" w:hAnsi="Consolas" w:cs="Consolas"/>
                <w:color w:val="858585"/>
                <w:sz w:val="15"/>
                <w:szCs w:val="15"/>
              </w:rPr>
              <w:t xml:space="preserve">25  </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Invalid/expired token on an optional route: proceed as a guest.</w:t>
            </w:r>
          </w:p>
          <w:p w14:paraId="279A699F" w14:textId="77777777" w:rsidR="004A1266" w:rsidRDefault="00000000">
            <w:pPr>
              <w:spacing w:after="0" w:line="205" w:lineRule="exact"/>
              <w:ind w:left="500" w:hanging="500"/>
            </w:pPr>
            <w:r>
              <w:rPr>
                <w:rFonts w:ascii="Consolas" w:eastAsia="Consolas" w:hAnsi="Consolas" w:cs="Consolas"/>
                <w:color w:val="858585"/>
                <w:sz w:val="15"/>
                <w:szCs w:val="15"/>
              </w:rPr>
              <w:t xml:space="preserve">26  </w:t>
            </w:r>
            <w:r>
              <w:rPr>
                <w:rFonts w:ascii="Consolas" w:eastAsia="Consolas" w:hAnsi="Consolas" w:cs="Consolas"/>
                <w:color w:val="D4D4D4"/>
                <w:sz w:val="15"/>
                <w:szCs w:val="15"/>
              </w:rPr>
              <w:t xml:space="preserve">  }</w:t>
            </w:r>
          </w:p>
          <w:p w14:paraId="69D2C3FD" w14:textId="77777777" w:rsidR="004A1266" w:rsidRDefault="00000000">
            <w:pPr>
              <w:spacing w:after="0" w:line="205" w:lineRule="exact"/>
              <w:ind w:left="500" w:hanging="500"/>
            </w:pPr>
            <w:r>
              <w:rPr>
                <w:rFonts w:ascii="Consolas" w:eastAsia="Consolas" w:hAnsi="Consolas" w:cs="Consolas"/>
                <w:color w:val="858585"/>
                <w:sz w:val="15"/>
                <w:szCs w:val="15"/>
              </w:rPr>
              <w:t xml:space="preserve">27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next</w:t>
            </w:r>
            <w:r>
              <w:rPr>
                <w:rFonts w:ascii="Consolas" w:eastAsia="Consolas" w:hAnsi="Consolas" w:cs="Consolas"/>
                <w:color w:val="D4D4D4"/>
                <w:sz w:val="15"/>
                <w:szCs w:val="15"/>
              </w:rPr>
              <w:t>();</w:t>
            </w:r>
          </w:p>
          <w:p w14:paraId="55B5A8D6" w14:textId="77777777" w:rsidR="004A1266" w:rsidRDefault="00000000">
            <w:pPr>
              <w:spacing w:after="0" w:line="205" w:lineRule="exact"/>
              <w:ind w:left="500" w:hanging="500"/>
            </w:pPr>
            <w:r>
              <w:rPr>
                <w:rFonts w:ascii="Consolas" w:eastAsia="Consolas" w:hAnsi="Consolas" w:cs="Consolas"/>
                <w:color w:val="858585"/>
                <w:sz w:val="15"/>
                <w:szCs w:val="15"/>
              </w:rPr>
              <w:t xml:space="preserve">28  </w:t>
            </w:r>
            <w:r>
              <w:rPr>
                <w:rFonts w:ascii="Consolas" w:eastAsia="Consolas" w:hAnsi="Consolas" w:cs="Consolas"/>
                <w:color w:val="D4D4D4"/>
                <w:sz w:val="15"/>
                <w:szCs w:val="15"/>
              </w:rPr>
              <w:t>}</w:t>
            </w:r>
          </w:p>
          <w:p w14:paraId="351AF11C" w14:textId="77777777" w:rsidR="004A1266" w:rsidRDefault="00000000">
            <w:pPr>
              <w:spacing w:after="0" w:line="205" w:lineRule="exact"/>
              <w:ind w:left="500" w:hanging="500"/>
            </w:pPr>
            <w:r>
              <w:rPr>
                <w:rFonts w:ascii="Consolas" w:eastAsia="Consolas" w:hAnsi="Consolas" w:cs="Consolas"/>
                <w:color w:val="858585"/>
                <w:sz w:val="15"/>
                <w:szCs w:val="15"/>
              </w:rPr>
              <w:t xml:space="preserve">29  </w:t>
            </w:r>
            <w:r>
              <w:rPr>
                <w:rFonts w:ascii="Consolas" w:eastAsia="Consolas" w:hAnsi="Consolas" w:cs="Consolas"/>
                <w:color w:val="D4D4D4"/>
                <w:sz w:val="15"/>
                <w:szCs w:val="15"/>
              </w:rPr>
              <w:t xml:space="preserve"> </w:t>
            </w:r>
          </w:p>
          <w:p w14:paraId="65A09111" w14:textId="77777777" w:rsidR="004A1266" w:rsidRDefault="00000000">
            <w:pPr>
              <w:spacing w:after="0" w:line="205" w:lineRule="exact"/>
              <w:ind w:left="500" w:hanging="500"/>
            </w:pPr>
            <w:r>
              <w:rPr>
                <w:rFonts w:ascii="Consolas" w:eastAsia="Consolas" w:hAnsi="Consolas" w:cs="Consolas"/>
                <w:color w:val="858585"/>
                <w:sz w:val="15"/>
                <w:szCs w:val="15"/>
              </w:rPr>
              <w:t xml:space="preserve">30  </w:t>
            </w:r>
            <w:r>
              <w:rPr>
                <w:rFonts w:ascii="Consolas" w:eastAsia="Consolas" w:hAnsi="Consolas" w:cs="Consolas"/>
                <w:color w:val="9CDCFE"/>
                <w:sz w:val="15"/>
                <w:szCs w:val="15"/>
              </w:rPr>
              <w:t>module</w:t>
            </w:r>
            <w:r>
              <w:rPr>
                <w:rFonts w:ascii="Consolas" w:eastAsia="Consolas" w:hAnsi="Consolas" w:cs="Consolas"/>
                <w:color w:val="D4D4D4"/>
                <w:sz w:val="15"/>
                <w:szCs w:val="15"/>
              </w:rPr>
              <w:t>.</w:t>
            </w:r>
            <w:r>
              <w:rPr>
                <w:rFonts w:ascii="Consolas" w:eastAsia="Consolas" w:hAnsi="Consolas" w:cs="Consolas"/>
                <w:color w:val="9CDCFE"/>
                <w:sz w:val="15"/>
                <w:szCs w:val="15"/>
              </w:rPr>
              <w:t>exports</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authenticate</w:t>
            </w:r>
            <w:r>
              <w:rPr>
                <w:rFonts w:ascii="Consolas" w:eastAsia="Consolas" w:hAnsi="Consolas" w:cs="Consolas"/>
                <w:color w:val="D4D4D4"/>
                <w:sz w:val="15"/>
                <w:szCs w:val="15"/>
              </w:rPr>
              <w:t>;</w:t>
            </w:r>
          </w:p>
          <w:p w14:paraId="5BEA2778" w14:textId="77777777" w:rsidR="004A1266" w:rsidRDefault="00000000">
            <w:pPr>
              <w:spacing w:after="0" w:line="205" w:lineRule="exact"/>
              <w:ind w:left="500" w:hanging="500"/>
            </w:pPr>
            <w:r>
              <w:rPr>
                <w:rFonts w:ascii="Consolas" w:eastAsia="Consolas" w:hAnsi="Consolas" w:cs="Consolas"/>
                <w:color w:val="858585"/>
                <w:sz w:val="15"/>
                <w:szCs w:val="15"/>
              </w:rPr>
              <w:t xml:space="preserve">31  </w:t>
            </w:r>
            <w:r>
              <w:rPr>
                <w:rFonts w:ascii="Consolas" w:eastAsia="Consolas" w:hAnsi="Consolas" w:cs="Consolas"/>
                <w:color w:val="9CDCFE"/>
                <w:sz w:val="15"/>
                <w:szCs w:val="15"/>
              </w:rPr>
              <w:t>module</w:t>
            </w:r>
            <w:r>
              <w:rPr>
                <w:rFonts w:ascii="Consolas" w:eastAsia="Consolas" w:hAnsi="Consolas" w:cs="Consolas"/>
                <w:color w:val="D4D4D4"/>
                <w:sz w:val="15"/>
                <w:szCs w:val="15"/>
              </w:rPr>
              <w:t>.</w:t>
            </w:r>
            <w:r>
              <w:rPr>
                <w:rFonts w:ascii="Consolas" w:eastAsia="Consolas" w:hAnsi="Consolas" w:cs="Consolas"/>
                <w:color w:val="9CDCFE"/>
                <w:sz w:val="15"/>
                <w:szCs w:val="15"/>
              </w:rPr>
              <w:t>exports</w:t>
            </w:r>
            <w:r>
              <w:rPr>
                <w:rFonts w:ascii="Consolas" w:eastAsia="Consolas" w:hAnsi="Consolas" w:cs="Consolas"/>
                <w:color w:val="D4D4D4"/>
                <w:sz w:val="15"/>
                <w:szCs w:val="15"/>
              </w:rPr>
              <w:t>.</w:t>
            </w:r>
            <w:r>
              <w:rPr>
                <w:rFonts w:ascii="Consolas" w:eastAsia="Consolas" w:hAnsi="Consolas" w:cs="Consolas"/>
                <w:color w:val="9CDCFE"/>
                <w:sz w:val="15"/>
                <w:szCs w:val="15"/>
              </w:rPr>
              <w:t>optionalAuthenticate</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optionalAuthenticate</w:t>
            </w:r>
            <w:r>
              <w:rPr>
                <w:rFonts w:ascii="Consolas" w:eastAsia="Consolas" w:hAnsi="Consolas" w:cs="Consolas"/>
                <w:color w:val="D4D4D4"/>
                <w:sz w:val="15"/>
                <w:szCs w:val="15"/>
              </w:rPr>
              <w:t>;</w:t>
            </w:r>
          </w:p>
        </w:tc>
      </w:tr>
    </w:tbl>
    <w:p w14:paraId="2DBA5B2B" w14:textId="77777777" w:rsidR="004A1266" w:rsidRDefault="00000000">
      <w:r>
        <w:br w:type="page"/>
      </w:r>
    </w:p>
    <w:p w14:paraId="61484208" w14:textId="77777777" w:rsidR="004A1266" w:rsidRDefault="00000000">
      <w:pPr>
        <w:spacing w:before="80" w:after="160" w:line="240" w:lineRule="auto"/>
      </w:pPr>
      <w:r>
        <w:rPr>
          <w:b/>
          <w:sz w:val="28"/>
        </w:rPr>
        <w:lastRenderedPageBreak/>
        <w:t>6.3 Administrator Authorization</w:t>
      </w:r>
    </w:p>
    <w:p w14:paraId="2C1A1CB3" w14:textId="77777777" w:rsidR="004A1266" w:rsidRDefault="00000000">
      <w:pPr>
        <w:spacing w:after="120"/>
        <w:ind w:firstLine="317"/>
      </w:pPr>
      <w:r>
        <w:rPr>
          <w:sz w:val="22"/>
        </w:rPr>
        <w:t>The administrator middleware is a second authorization layer. Authentication alone does not grant access to administrative endpoints. The middleware checks the authenticated role and rejects requests that are not authorized as admin.</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27570DCE" w14:textId="77777777">
        <w:trPr>
          <w:cantSplit/>
          <w:jc w:val="center"/>
        </w:trPr>
        <w:tc>
          <w:tcPr>
            <w:tcW w:w="10166" w:type="dxa"/>
            <w:shd w:val="clear" w:color="auto" w:fill="252526"/>
          </w:tcPr>
          <w:p w14:paraId="00CBD92C"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server/middleware/isAdmin.js</w:t>
            </w:r>
          </w:p>
        </w:tc>
      </w:tr>
      <w:tr w:rsidR="004A1266" w14:paraId="46132B9C" w14:textId="77777777">
        <w:trPr>
          <w:jc w:val="center"/>
        </w:trPr>
        <w:tc>
          <w:tcPr>
            <w:tcW w:w="10166" w:type="dxa"/>
            <w:shd w:val="clear" w:color="auto" w:fill="1E1E1E"/>
          </w:tcPr>
          <w:p w14:paraId="51B960BE" w14:textId="77777777" w:rsidR="004A1266" w:rsidRDefault="00000000">
            <w:pPr>
              <w:spacing w:after="0" w:line="205" w:lineRule="exact"/>
              <w:ind w:left="500" w:hanging="500"/>
            </w:pPr>
            <w:r>
              <w:rPr>
                <w:rFonts w:ascii="Consolas" w:eastAsia="Consolas" w:hAnsi="Consolas" w:cs="Consolas"/>
                <w:color w:val="858585"/>
                <w:sz w:val="15"/>
                <w:szCs w:val="15"/>
              </w:rPr>
              <w:t xml:space="preserve">1  </w:t>
            </w:r>
            <w:r>
              <w:rPr>
                <w:rFonts w:ascii="Consolas" w:eastAsia="Consolas" w:hAnsi="Consolas" w:cs="Consolas"/>
                <w:color w:val="569CD6"/>
                <w:sz w:val="15"/>
                <w:szCs w:val="15"/>
              </w:rPr>
              <w:t>function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isAdmin</w:t>
            </w:r>
            <w:r>
              <w:rPr>
                <w:rFonts w:ascii="Consolas" w:eastAsia="Consolas" w:hAnsi="Consolas" w:cs="Consolas"/>
                <w:color w:val="D4D4D4"/>
                <w:sz w:val="15"/>
                <w:szCs w:val="15"/>
              </w:rPr>
              <w:t>(</w:t>
            </w:r>
            <w:r>
              <w:rPr>
                <w:rFonts w:ascii="Consolas" w:eastAsia="Consolas" w:hAnsi="Consolas" w:cs="Consolas"/>
                <w:color w:val="9CDCFE"/>
                <w:sz w:val="15"/>
                <w:szCs w:val="15"/>
              </w:rPr>
              <w:t>req</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next</w:t>
            </w:r>
            <w:r>
              <w:rPr>
                <w:rFonts w:ascii="Consolas" w:eastAsia="Consolas" w:hAnsi="Consolas" w:cs="Consolas"/>
                <w:color w:val="D4D4D4"/>
                <w:sz w:val="15"/>
                <w:szCs w:val="15"/>
              </w:rPr>
              <w:t>) {</w:t>
            </w:r>
          </w:p>
          <w:p w14:paraId="4FC1343F" w14:textId="77777777" w:rsidR="004A1266" w:rsidRDefault="00000000">
            <w:pPr>
              <w:spacing w:after="0" w:line="205" w:lineRule="exact"/>
              <w:ind w:left="500" w:hanging="500"/>
            </w:pPr>
            <w:r>
              <w:rPr>
                <w:rFonts w:ascii="Consolas" w:eastAsia="Consolas" w:hAnsi="Consolas" w:cs="Consolas"/>
                <w:color w:val="858585"/>
                <w:sz w:val="15"/>
                <w:szCs w:val="15"/>
              </w:rPr>
              <w:t xml:space="preserve">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req</w:t>
            </w:r>
            <w:r>
              <w:rPr>
                <w:rFonts w:ascii="Consolas" w:eastAsia="Consolas" w:hAnsi="Consolas" w:cs="Consolas"/>
                <w:color w:val="D4D4D4"/>
                <w:sz w:val="15"/>
                <w:szCs w:val="15"/>
              </w:rPr>
              <w:t>.</w:t>
            </w:r>
            <w:r>
              <w:rPr>
                <w:rFonts w:ascii="Consolas" w:eastAsia="Consolas" w:hAnsi="Consolas" w:cs="Consolas"/>
                <w:color w:val="9CDCFE"/>
                <w:sz w:val="15"/>
                <w:szCs w:val="15"/>
              </w:rPr>
              <w:t>user</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req</w:t>
            </w:r>
            <w:r>
              <w:rPr>
                <w:rFonts w:ascii="Consolas" w:eastAsia="Consolas" w:hAnsi="Consolas" w:cs="Consolas"/>
                <w:color w:val="D4D4D4"/>
                <w:sz w:val="15"/>
                <w:szCs w:val="15"/>
              </w:rPr>
              <w:t>.</w:t>
            </w:r>
            <w:r>
              <w:rPr>
                <w:rFonts w:ascii="Consolas" w:eastAsia="Consolas" w:hAnsi="Consolas" w:cs="Consolas"/>
                <w:color w:val="9CDCFE"/>
                <w:sz w:val="15"/>
                <w:szCs w:val="15"/>
              </w:rPr>
              <w:t>user</w:t>
            </w:r>
            <w:r>
              <w:rPr>
                <w:rFonts w:ascii="Consolas" w:eastAsia="Consolas" w:hAnsi="Consolas" w:cs="Consolas"/>
                <w:color w:val="D4D4D4"/>
                <w:sz w:val="15"/>
                <w:szCs w:val="15"/>
              </w:rPr>
              <w:t>.</w:t>
            </w:r>
            <w:r>
              <w:rPr>
                <w:rFonts w:ascii="Consolas" w:eastAsia="Consolas" w:hAnsi="Consolas" w:cs="Consolas"/>
                <w:color w:val="9CDCFE"/>
                <w:sz w:val="15"/>
                <w:szCs w:val="15"/>
              </w:rPr>
              <w:t>role</w:t>
            </w:r>
            <w:r>
              <w:rPr>
                <w:rFonts w:ascii="Consolas" w:eastAsia="Consolas" w:hAnsi="Consolas" w:cs="Consolas"/>
                <w:color w:val="D4D4D4"/>
                <w:sz w:val="15"/>
                <w:szCs w:val="15"/>
              </w:rPr>
              <w:t xml:space="preserve"> !== </w:t>
            </w:r>
            <w:r>
              <w:rPr>
                <w:rFonts w:ascii="Consolas" w:eastAsia="Consolas" w:hAnsi="Consolas" w:cs="Consolas"/>
                <w:color w:val="CE9178"/>
                <w:sz w:val="15"/>
                <w:szCs w:val="15"/>
              </w:rPr>
              <w:t>'admin'</w:t>
            </w:r>
            <w:r>
              <w:rPr>
                <w:rFonts w:ascii="Consolas" w:eastAsia="Consolas" w:hAnsi="Consolas" w:cs="Consolas"/>
                <w:color w:val="D4D4D4"/>
                <w:sz w:val="15"/>
                <w:szCs w:val="15"/>
              </w:rPr>
              <w:t>) {</w:t>
            </w:r>
          </w:p>
          <w:p w14:paraId="41FE4787" w14:textId="77777777" w:rsidR="004A1266" w:rsidRDefault="00000000">
            <w:pPr>
              <w:spacing w:after="0" w:line="205" w:lineRule="exact"/>
              <w:ind w:left="500" w:hanging="500"/>
            </w:pPr>
            <w:r>
              <w:rPr>
                <w:rFonts w:ascii="Consolas" w:eastAsia="Consolas" w:hAnsi="Consolas" w:cs="Consolas"/>
                <w:color w:val="858585"/>
                <w:sz w:val="15"/>
                <w:szCs w:val="15"/>
              </w:rPr>
              <w:t xml:space="preserve">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w:t>
            </w:r>
            <w:r>
              <w:rPr>
                <w:rFonts w:ascii="Consolas" w:eastAsia="Consolas" w:hAnsi="Consolas" w:cs="Consolas"/>
                <w:color w:val="B5CEA8"/>
                <w:sz w:val="15"/>
                <w:szCs w:val="15"/>
              </w:rPr>
              <w:t>403</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'Admin access required'</w:t>
            </w:r>
            <w:r>
              <w:rPr>
                <w:rFonts w:ascii="Consolas" w:eastAsia="Consolas" w:hAnsi="Consolas" w:cs="Consolas"/>
                <w:color w:val="D4D4D4"/>
                <w:sz w:val="15"/>
                <w:szCs w:val="15"/>
              </w:rPr>
              <w:t xml:space="preserve"> });</w:t>
            </w:r>
          </w:p>
          <w:p w14:paraId="530ADC6F" w14:textId="77777777" w:rsidR="004A1266" w:rsidRDefault="00000000">
            <w:pPr>
              <w:spacing w:after="0" w:line="205" w:lineRule="exact"/>
              <w:ind w:left="500" w:hanging="500"/>
            </w:pPr>
            <w:r>
              <w:rPr>
                <w:rFonts w:ascii="Consolas" w:eastAsia="Consolas" w:hAnsi="Consolas" w:cs="Consolas"/>
                <w:color w:val="858585"/>
                <w:sz w:val="15"/>
                <w:szCs w:val="15"/>
              </w:rPr>
              <w:t xml:space="preserve">4  </w:t>
            </w:r>
            <w:r>
              <w:rPr>
                <w:rFonts w:ascii="Consolas" w:eastAsia="Consolas" w:hAnsi="Consolas" w:cs="Consolas"/>
                <w:color w:val="D4D4D4"/>
                <w:sz w:val="15"/>
                <w:szCs w:val="15"/>
              </w:rPr>
              <w:t xml:space="preserve">  }</w:t>
            </w:r>
          </w:p>
          <w:p w14:paraId="62B778B8" w14:textId="77777777" w:rsidR="004A1266" w:rsidRDefault="00000000">
            <w:pPr>
              <w:spacing w:after="0" w:line="205" w:lineRule="exact"/>
              <w:ind w:left="500" w:hanging="500"/>
            </w:pPr>
            <w:r>
              <w:rPr>
                <w:rFonts w:ascii="Consolas" w:eastAsia="Consolas" w:hAnsi="Consolas" w:cs="Consolas"/>
                <w:color w:val="858585"/>
                <w:sz w:val="15"/>
                <w:szCs w:val="15"/>
              </w:rPr>
              <w:t xml:space="preserve">5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next</w:t>
            </w:r>
            <w:r>
              <w:rPr>
                <w:rFonts w:ascii="Consolas" w:eastAsia="Consolas" w:hAnsi="Consolas" w:cs="Consolas"/>
                <w:color w:val="D4D4D4"/>
                <w:sz w:val="15"/>
                <w:szCs w:val="15"/>
              </w:rPr>
              <w:t>();</w:t>
            </w:r>
          </w:p>
          <w:p w14:paraId="339F285A" w14:textId="77777777" w:rsidR="004A1266" w:rsidRDefault="00000000">
            <w:pPr>
              <w:spacing w:after="0" w:line="205" w:lineRule="exact"/>
              <w:ind w:left="500" w:hanging="500"/>
            </w:pPr>
            <w:r>
              <w:rPr>
                <w:rFonts w:ascii="Consolas" w:eastAsia="Consolas" w:hAnsi="Consolas" w:cs="Consolas"/>
                <w:color w:val="858585"/>
                <w:sz w:val="15"/>
                <w:szCs w:val="15"/>
              </w:rPr>
              <w:t xml:space="preserve">6  </w:t>
            </w:r>
            <w:r>
              <w:rPr>
                <w:rFonts w:ascii="Consolas" w:eastAsia="Consolas" w:hAnsi="Consolas" w:cs="Consolas"/>
                <w:color w:val="D4D4D4"/>
                <w:sz w:val="15"/>
                <w:szCs w:val="15"/>
              </w:rPr>
              <w:t>}</w:t>
            </w:r>
          </w:p>
          <w:p w14:paraId="7BDBC1AF" w14:textId="77777777" w:rsidR="004A1266" w:rsidRDefault="00000000">
            <w:pPr>
              <w:spacing w:after="0" w:line="205" w:lineRule="exact"/>
              <w:ind w:left="500" w:hanging="500"/>
            </w:pPr>
            <w:r>
              <w:rPr>
                <w:rFonts w:ascii="Consolas" w:eastAsia="Consolas" w:hAnsi="Consolas" w:cs="Consolas"/>
                <w:color w:val="858585"/>
                <w:sz w:val="15"/>
                <w:szCs w:val="15"/>
              </w:rPr>
              <w:t xml:space="preserve">7  </w:t>
            </w:r>
            <w:r>
              <w:rPr>
                <w:rFonts w:ascii="Consolas" w:eastAsia="Consolas" w:hAnsi="Consolas" w:cs="Consolas"/>
                <w:color w:val="D4D4D4"/>
                <w:sz w:val="15"/>
                <w:szCs w:val="15"/>
              </w:rPr>
              <w:t xml:space="preserve"> </w:t>
            </w:r>
          </w:p>
          <w:p w14:paraId="38A2513C" w14:textId="77777777" w:rsidR="004A1266" w:rsidRDefault="00000000">
            <w:pPr>
              <w:spacing w:after="0" w:line="205" w:lineRule="exact"/>
              <w:ind w:left="500" w:hanging="500"/>
            </w:pPr>
            <w:r>
              <w:rPr>
                <w:rFonts w:ascii="Consolas" w:eastAsia="Consolas" w:hAnsi="Consolas" w:cs="Consolas"/>
                <w:color w:val="858585"/>
                <w:sz w:val="15"/>
                <w:szCs w:val="15"/>
              </w:rPr>
              <w:t xml:space="preserve">8  </w:t>
            </w:r>
            <w:r>
              <w:rPr>
                <w:rFonts w:ascii="Consolas" w:eastAsia="Consolas" w:hAnsi="Consolas" w:cs="Consolas"/>
                <w:color w:val="9CDCFE"/>
                <w:sz w:val="15"/>
                <w:szCs w:val="15"/>
              </w:rPr>
              <w:t>module</w:t>
            </w:r>
            <w:r>
              <w:rPr>
                <w:rFonts w:ascii="Consolas" w:eastAsia="Consolas" w:hAnsi="Consolas" w:cs="Consolas"/>
                <w:color w:val="D4D4D4"/>
                <w:sz w:val="15"/>
                <w:szCs w:val="15"/>
              </w:rPr>
              <w:t>.</w:t>
            </w:r>
            <w:r>
              <w:rPr>
                <w:rFonts w:ascii="Consolas" w:eastAsia="Consolas" w:hAnsi="Consolas" w:cs="Consolas"/>
                <w:color w:val="9CDCFE"/>
                <w:sz w:val="15"/>
                <w:szCs w:val="15"/>
              </w:rPr>
              <w:t>exports</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isAdmin</w:t>
            </w:r>
            <w:r>
              <w:rPr>
                <w:rFonts w:ascii="Consolas" w:eastAsia="Consolas" w:hAnsi="Consolas" w:cs="Consolas"/>
                <w:color w:val="D4D4D4"/>
                <w:sz w:val="15"/>
                <w:szCs w:val="15"/>
              </w:rPr>
              <w:t>;</w:t>
            </w:r>
          </w:p>
        </w:tc>
      </w:tr>
    </w:tbl>
    <w:p w14:paraId="687CDE14" w14:textId="77777777" w:rsidR="004A1266" w:rsidRDefault="004A1266">
      <w:pPr>
        <w:spacing w:after="80"/>
      </w:pP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2AF54710" w14:textId="77777777">
        <w:trPr>
          <w:cantSplit/>
          <w:jc w:val="center"/>
        </w:trPr>
        <w:tc>
          <w:tcPr>
            <w:tcW w:w="10166" w:type="dxa"/>
            <w:shd w:val="clear" w:color="auto" w:fill="252526"/>
          </w:tcPr>
          <w:p w14:paraId="1960A060"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server/routes/adminRoutes.js   (lines 7–13)</w:t>
            </w:r>
          </w:p>
        </w:tc>
      </w:tr>
      <w:tr w:rsidR="004A1266" w14:paraId="62F4E74F" w14:textId="77777777">
        <w:trPr>
          <w:jc w:val="center"/>
        </w:trPr>
        <w:tc>
          <w:tcPr>
            <w:tcW w:w="10166" w:type="dxa"/>
            <w:shd w:val="clear" w:color="auto" w:fill="1E1E1E"/>
          </w:tcPr>
          <w:p w14:paraId="1EB3EF88" w14:textId="77777777" w:rsidR="004A1266" w:rsidRDefault="00000000">
            <w:pPr>
              <w:spacing w:after="0" w:line="205" w:lineRule="exact"/>
              <w:ind w:left="500" w:hanging="500"/>
            </w:pPr>
            <w:r>
              <w:rPr>
                <w:rFonts w:ascii="Consolas" w:eastAsia="Consolas" w:hAnsi="Consolas" w:cs="Consolas"/>
                <w:color w:val="858585"/>
                <w:sz w:val="15"/>
                <w:szCs w:val="15"/>
              </w:rPr>
              <w:t xml:space="preserve"> 7  </w:t>
            </w:r>
            <w:r>
              <w:rPr>
                <w:rFonts w:ascii="Consolas" w:eastAsia="Consolas" w:hAnsi="Consolas" w:cs="Consolas"/>
                <w:color w:val="9CDCFE"/>
                <w:sz w:val="15"/>
                <w:szCs w:val="15"/>
              </w:rPr>
              <w:t>router</w:t>
            </w:r>
            <w:r>
              <w:rPr>
                <w:rFonts w:ascii="Consolas" w:eastAsia="Consolas" w:hAnsi="Consolas" w:cs="Consolas"/>
                <w:color w:val="D4D4D4"/>
                <w:sz w:val="15"/>
                <w:szCs w:val="15"/>
              </w:rPr>
              <w:t>.</w:t>
            </w:r>
            <w:r>
              <w:rPr>
                <w:rFonts w:ascii="Consolas" w:eastAsia="Consolas" w:hAnsi="Consolas" w:cs="Consolas"/>
                <w:color w:val="9CDCFE"/>
                <w:sz w:val="15"/>
                <w:szCs w:val="15"/>
              </w:rPr>
              <w:t>get</w:t>
            </w:r>
            <w:r>
              <w:rPr>
                <w:rFonts w:ascii="Consolas" w:eastAsia="Consolas" w:hAnsi="Consolas" w:cs="Consolas"/>
                <w:color w:val="D4D4D4"/>
                <w:sz w:val="15"/>
                <w:szCs w:val="15"/>
              </w:rPr>
              <w:t>(</w:t>
            </w:r>
            <w:r>
              <w:rPr>
                <w:rFonts w:ascii="Consolas" w:eastAsia="Consolas" w:hAnsi="Consolas" w:cs="Consolas"/>
                <w:color w:val="CE9178"/>
                <w:sz w:val="15"/>
                <w:szCs w:val="15"/>
              </w:rPr>
              <w:t>'/users'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authenticate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isAdmin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listUsers</w:t>
            </w:r>
            <w:r>
              <w:rPr>
                <w:rFonts w:ascii="Consolas" w:eastAsia="Consolas" w:hAnsi="Consolas" w:cs="Consolas"/>
                <w:color w:val="D4D4D4"/>
                <w:sz w:val="15"/>
                <w:szCs w:val="15"/>
              </w:rPr>
              <w:t>);</w:t>
            </w:r>
          </w:p>
          <w:p w14:paraId="77F8E927" w14:textId="77777777" w:rsidR="004A1266" w:rsidRDefault="00000000">
            <w:pPr>
              <w:spacing w:after="0" w:line="205" w:lineRule="exact"/>
              <w:ind w:left="500" w:hanging="500"/>
            </w:pPr>
            <w:r>
              <w:rPr>
                <w:rFonts w:ascii="Consolas" w:eastAsia="Consolas" w:hAnsi="Consolas" w:cs="Consolas"/>
                <w:color w:val="858585"/>
                <w:sz w:val="15"/>
                <w:szCs w:val="15"/>
              </w:rPr>
              <w:t xml:space="preserve"> 8  </w:t>
            </w:r>
            <w:r>
              <w:rPr>
                <w:rFonts w:ascii="Consolas" w:eastAsia="Consolas" w:hAnsi="Consolas" w:cs="Consolas"/>
                <w:color w:val="9CDCFE"/>
                <w:sz w:val="15"/>
                <w:szCs w:val="15"/>
              </w:rPr>
              <w:t>router</w:t>
            </w:r>
            <w:r>
              <w:rPr>
                <w:rFonts w:ascii="Consolas" w:eastAsia="Consolas" w:hAnsi="Consolas" w:cs="Consolas"/>
                <w:color w:val="D4D4D4"/>
                <w:sz w:val="15"/>
                <w:szCs w:val="15"/>
              </w:rPr>
              <w:t>.</w:t>
            </w:r>
            <w:r>
              <w:rPr>
                <w:rFonts w:ascii="Consolas" w:eastAsia="Consolas" w:hAnsi="Consolas" w:cs="Consolas"/>
                <w:color w:val="9CDCFE"/>
                <w:sz w:val="15"/>
                <w:szCs w:val="15"/>
              </w:rPr>
              <w:t>patch</w:t>
            </w:r>
            <w:r>
              <w:rPr>
                <w:rFonts w:ascii="Consolas" w:eastAsia="Consolas" w:hAnsi="Consolas" w:cs="Consolas"/>
                <w:color w:val="D4D4D4"/>
                <w:sz w:val="15"/>
                <w:szCs w:val="15"/>
              </w:rPr>
              <w:t>(</w:t>
            </w:r>
            <w:r>
              <w:rPr>
                <w:rFonts w:ascii="Consolas" w:eastAsia="Consolas" w:hAnsi="Consolas" w:cs="Consolas"/>
                <w:color w:val="CE9178"/>
                <w:sz w:val="15"/>
                <w:szCs w:val="15"/>
              </w:rPr>
              <w:t>'/users/:id/role'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authenticate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isAdmin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updateUserRole</w:t>
            </w:r>
            <w:r>
              <w:rPr>
                <w:rFonts w:ascii="Consolas" w:eastAsia="Consolas" w:hAnsi="Consolas" w:cs="Consolas"/>
                <w:color w:val="D4D4D4"/>
                <w:sz w:val="15"/>
                <w:szCs w:val="15"/>
              </w:rPr>
              <w:t>);</w:t>
            </w:r>
          </w:p>
          <w:p w14:paraId="23157894" w14:textId="77777777" w:rsidR="004A1266" w:rsidRDefault="00000000">
            <w:pPr>
              <w:spacing w:after="0" w:line="205" w:lineRule="exact"/>
              <w:ind w:left="500" w:hanging="500"/>
            </w:pPr>
            <w:r>
              <w:rPr>
                <w:rFonts w:ascii="Consolas" w:eastAsia="Consolas" w:hAnsi="Consolas" w:cs="Consolas"/>
                <w:color w:val="858585"/>
                <w:sz w:val="15"/>
                <w:szCs w:val="15"/>
              </w:rPr>
              <w:t xml:space="preserve"> 9  </w:t>
            </w:r>
            <w:r>
              <w:rPr>
                <w:rFonts w:ascii="Consolas" w:eastAsia="Consolas" w:hAnsi="Consolas" w:cs="Consolas"/>
                <w:color w:val="9CDCFE"/>
                <w:sz w:val="15"/>
                <w:szCs w:val="15"/>
              </w:rPr>
              <w:t>router</w:t>
            </w:r>
            <w:r>
              <w:rPr>
                <w:rFonts w:ascii="Consolas" w:eastAsia="Consolas" w:hAnsi="Consolas" w:cs="Consolas"/>
                <w:color w:val="D4D4D4"/>
                <w:sz w:val="15"/>
                <w:szCs w:val="15"/>
              </w:rPr>
              <w:t>.delete(</w:t>
            </w:r>
            <w:r>
              <w:rPr>
                <w:rFonts w:ascii="Consolas" w:eastAsia="Consolas" w:hAnsi="Consolas" w:cs="Consolas"/>
                <w:color w:val="CE9178"/>
                <w:sz w:val="15"/>
                <w:szCs w:val="15"/>
              </w:rPr>
              <w:t>'/users/:id'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authenticate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isAdmin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deleteUser</w:t>
            </w:r>
            <w:r>
              <w:rPr>
                <w:rFonts w:ascii="Consolas" w:eastAsia="Consolas" w:hAnsi="Consolas" w:cs="Consolas"/>
                <w:color w:val="D4D4D4"/>
                <w:sz w:val="15"/>
                <w:szCs w:val="15"/>
              </w:rPr>
              <w:t>);</w:t>
            </w:r>
          </w:p>
          <w:p w14:paraId="09BF7F8A" w14:textId="77777777" w:rsidR="004A1266" w:rsidRDefault="00000000">
            <w:pPr>
              <w:spacing w:after="0" w:line="205" w:lineRule="exact"/>
              <w:ind w:left="500" w:hanging="500"/>
            </w:pPr>
            <w:r>
              <w:rPr>
                <w:rFonts w:ascii="Consolas" w:eastAsia="Consolas" w:hAnsi="Consolas" w:cs="Consolas"/>
                <w:color w:val="858585"/>
                <w:sz w:val="15"/>
                <w:szCs w:val="15"/>
              </w:rPr>
              <w:t xml:space="preserve">10  </w:t>
            </w:r>
            <w:r>
              <w:rPr>
                <w:rFonts w:ascii="Consolas" w:eastAsia="Consolas" w:hAnsi="Consolas" w:cs="Consolas"/>
                <w:color w:val="9CDCFE"/>
                <w:sz w:val="15"/>
                <w:szCs w:val="15"/>
              </w:rPr>
              <w:t>router</w:t>
            </w:r>
            <w:r>
              <w:rPr>
                <w:rFonts w:ascii="Consolas" w:eastAsia="Consolas" w:hAnsi="Consolas" w:cs="Consolas"/>
                <w:color w:val="D4D4D4"/>
                <w:sz w:val="15"/>
                <w:szCs w:val="15"/>
              </w:rPr>
              <w:t>.</w:t>
            </w:r>
            <w:r>
              <w:rPr>
                <w:rFonts w:ascii="Consolas" w:eastAsia="Consolas" w:hAnsi="Consolas" w:cs="Consolas"/>
                <w:color w:val="9CDCFE"/>
                <w:sz w:val="15"/>
                <w:szCs w:val="15"/>
              </w:rPr>
              <w:t>get</w:t>
            </w:r>
            <w:r>
              <w:rPr>
                <w:rFonts w:ascii="Consolas" w:eastAsia="Consolas" w:hAnsi="Consolas" w:cs="Consolas"/>
                <w:color w:val="D4D4D4"/>
                <w:sz w:val="15"/>
                <w:szCs w:val="15"/>
              </w:rPr>
              <w:t>(</w:t>
            </w:r>
            <w:r>
              <w:rPr>
                <w:rFonts w:ascii="Consolas" w:eastAsia="Consolas" w:hAnsi="Consolas" w:cs="Consolas"/>
                <w:color w:val="CE9178"/>
                <w:sz w:val="15"/>
                <w:szCs w:val="15"/>
              </w:rPr>
              <w:t>'/bids'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authenticate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isAdmin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listAllBids</w:t>
            </w:r>
            <w:r>
              <w:rPr>
                <w:rFonts w:ascii="Consolas" w:eastAsia="Consolas" w:hAnsi="Consolas" w:cs="Consolas"/>
                <w:color w:val="D4D4D4"/>
                <w:sz w:val="15"/>
                <w:szCs w:val="15"/>
              </w:rPr>
              <w:t>);</w:t>
            </w:r>
          </w:p>
          <w:p w14:paraId="128C8656" w14:textId="77777777" w:rsidR="004A1266" w:rsidRDefault="00000000">
            <w:pPr>
              <w:spacing w:after="0" w:line="205" w:lineRule="exact"/>
              <w:ind w:left="500" w:hanging="500"/>
            </w:pPr>
            <w:r>
              <w:rPr>
                <w:rFonts w:ascii="Consolas" w:eastAsia="Consolas" w:hAnsi="Consolas" w:cs="Consolas"/>
                <w:color w:val="858585"/>
                <w:sz w:val="15"/>
                <w:szCs w:val="15"/>
              </w:rPr>
              <w:t xml:space="preserve">11  </w:t>
            </w:r>
            <w:r>
              <w:rPr>
                <w:rFonts w:ascii="Consolas" w:eastAsia="Consolas" w:hAnsi="Consolas" w:cs="Consolas"/>
                <w:color w:val="9CDCFE"/>
                <w:sz w:val="15"/>
                <w:szCs w:val="15"/>
              </w:rPr>
              <w:t>router</w:t>
            </w:r>
            <w:r>
              <w:rPr>
                <w:rFonts w:ascii="Consolas" w:eastAsia="Consolas" w:hAnsi="Consolas" w:cs="Consolas"/>
                <w:color w:val="D4D4D4"/>
                <w:sz w:val="15"/>
                <w:szCs w:val="15"/>
              </w:rPr>
              <w:t>.</w:t>
            </w:r>
            <w:r>
              <w:rPr>
                <w:rFonts w:ascii="Consolas" w:eastAsia="Consolas" w:hAnsi="Consolas" w:cs="Consolas"/>
                <w:color w:val="9CDCFE"/>
                <w:sz w:val="15"/>
                <w:szCs w:val="15"/>
              </w:rPr>
              <w:t>get</w:t>
            </w:r>
            <w:r>
              <w:rPr>
                <w:rFonts w:ascii="Consolas" w:eastAsia="Consolas" w:hAnsi="Consolas" w:cs="Consolas"/>
                <w:color w:val="D4D4D4"/>
                <w:sz w:val="15"/>
                <w:szCs w:val="15"/>
              </w:rPr>
              <w:t>(</w:t>
            </w:r>
            <w:r>
              <w:rPr>
                <w:rFonts w:ascii="Consolas" w:eastAsia="Consolas" w:hAnsi="Consolas" w:cs="Consolas"/>
                <w:color w:val="CE9178"/>
                <w:sz w:val="15"/>
                <w:szCs w:val="15"/>
              </w:rPr>
              <w:t>'/stats'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authenticate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isAdmin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getStats</w:t>
            </w:r>
            <w:r>
              <w:rPr>
                <w:rFonts w:ascii="Consolas" w:eastAsia="Consolas" w:hAnsi="Consolas" w:cs="Consolas"/>
                <w:color w:val="D4D4D4"/>
                <w:sz w:val="15"/>
                <w:szCs w:val="15"/>
              </w:rPr>
              <w:t>);</w:t>
            </w:r>
          </w:p>
          <w:p w14:paraId="340A435F" w14:textId="77777777" w:rsidR="004A1266" w:rsidRDefault="00000000">
            <w:pPr>
              <w:spacing w:after="0" w:line="205" w:lineRule="exact"/>
              <w:ind w:left="500" w:hanging="500"/>
            </w:pPr>
            <w:r>
              <w:rPr>
                <w:rFonts w:ascii="Consolas" w:eastAsia="Consolas" w:hAnsi="Consolas" w:cs="Consolas"/>
                <w:color w:val="858585"/>
                <w:sz w:val="15"/>
                <w:szCs w:val="15"/>
              </w:rPr>
              <w:t xml:space="preserve">12  </w:t>
            </w:r>
            <w:r>
              <w:rPr>
                <w:rFonts w:ascii="Consolas" w:eastAsia="Consolas" w:hAnsi="Consolas" w:cs="Consolas"/>
                <w:color w:val="9CDCFE"/>
                <w:sz w:val="15"/>
                <w:szCs w:val="15"/>
              </w:rPr>
              <w:t>router</w:t>
            </w:r>
            <w:r>
              <w:rPr>
                <w:rFonts w:ascii="Consolas" w:eastAsia="Consolas" w:hAnsi="Consolas" w:cs="Consolas"/>
                <w:color w:val="D4D4D4"/>
                <w:sz w:val="15"/>
                <w:szCs w:val="15"/>
              </w:rPr>
              <w:t>.</w:t>
            </w:r>
            <w:r>
              <w:rPr>
                <w:rFonts w:ascii="Consolas" w:eastAsia="Consolas" w:hAnsi="Consolas" w:cs="Consolas"/>
                <w:color w:val="9CDCFE"/>
                <w:sz w:val="15"/>
                <w:szCs w:val="15"/>
              </w:rPr>
              <w:t>get</w:t>
            </w:r>
            <w:r>
              <w:rPr>
                <w:rFonts w:ascii="Consolas" w:eastAsia="Consolas" w:hAnsi="Consolas" w:cs="Consolas"/>
                <w:color w:val="D4D4D4"/>
                <w:sz w:val="15"/>
                <w:szCs w:val="15"/>
              </w:rPr>
              <w:t>(</w:t>
            </w:r>
            <w:r>
              <w:rPr>
                <w:rFonts w:ascii="Consolas" w:eastAsia="Consolas" w:hAnsi="Consolas" w:cs="Consolas"/>
                <w:color w:val="CE9178"/>
                <w:sz w:val="15"/>
                <w:szCs w:val="15"/>
              </w:rPr>
              <w:t>'/auctions/pending'</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authenticate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isAdmin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listPendingAuctions</w:t>
            </w:r>
            <w:r>
              <w:rPr>
                <w:rFonts w:ascii="Consolas" w:eastAsia="Consolas" w:hAnsi="Consolas" w:cs="Consolas"/>
                <w:color w:val="D4D4D4"/>
                <w:sz w:val="15"/>
                <w:szCs w:val="15"/>
              </w:rPr>
              <w:t>);</w:t>
            </w:r>
          </w:p>
          <w:p w14:paraId="08C75AD9" w14:textId="77777777" w:rsidR="004A1266" w:rsidRDefault="00000000">
            <w:pPr>
              <w:spacing w:after="0" w:line="205" w:lineRule="exact"/>
              <w:ind w:left="500" w:hanging="500"/>
            </w:pPr>
            <w:r>
              <w:rPr>
                <w:rFonts w:ascii="Consolas" w:eastAsia="Consolas" w:hAnsi="Consolas" w:cs="Consolas"/>
                <w:color w:val="858585"/>
                <w:sz w:val="15"/>
                <w:szCs w:val="15"/>
              </w:rPr>
              <w:t xml:space="preserve">13  </w:t>
            </w:r>
            <w:r>
              <w:rPr>
                <w:rFonts w:ascii="Consolas" w:eastAsia="Consolas" w:hAnsi="Consolas" w:cs="Consolas"/>
                <w:color w:val="9CDCFE"/>
                <w:sz w:val="15"/>
                <w:szCs w:val="15"/>
              </w:rPr>
              <w:t>router</w:t>
            </w:r>
            <w:r>
              <w:rPr>
                <w:rFonts w:ascii="Consolas" w:eastAsia="Consolas" w:hAnsi="Consolas" w:cs="Consolas"/>
                <w:color w:val="D4D4D4"/>
                <w:sz w:val="15"/>
                <w:szCs w:val="15"/>
              </w:rPr>
              <w:t>.</w:t>
            </w:r>
            <w:r>
              <w:rPr>
                <w:rFonts w:ascii="Consolas" w:eastAsia="Consolas" w:hAnsi="Consolas" w:cs="Consolas"/>
                <w:color w:val="9CDCFE"/>
                <w:sz w:val="15"/>
                <w:szCs w:val="15"/>
              </w:rPr>
              <w:t>patch</w:t>
            </w:r>
            <w:r>
              <w:rPr>
                <w:rFonts w:ascii="Consolas" w:eastAsia="Consolas" w:hAnsi="Consolas" w:cs="Consolas"/>
                <w:color w:val="D4D4D4"/>
                <w:sz w:val="15"/>
                <w:szCs w:val="15"/>
              </w:rPr>
              <w:t>(</w:t>
            </w:r>
            <w:r>
              <w:rPr>
                <w:rFonts w:ascii="Consolas" w:eastAsia="Consolas" w:hAnsi="Consolas" w:cs="Consolas"/>
                <w:color w:val="CE9178"/>
                <w:sz w:val="15"/>
                <w:szCs w:val="15"/>
              </w:rPr>
              <w:t>'/auctions/:id/approval'</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authenticate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isAdmin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setAuctionApproval</w:t>
            </w:r>
            <w:r>
              <w:rPr>
                <w:rFonts w:ascii="Consolas" w:eastAsia="Consolas" w:hAnsi="Consolas" w:cs="Consolas"/>
                <w:color w:val="D4D4D4"/>
                <w:sz w:val="15"/>
                <w:szCs w:val="15"/>
              </w:rPr>
              <w:t>);</w:t>
            </w:r>
          </w:p>
        </w:tc>
      </w:tr>
    </w:tbl>
    <w:p w14:paraId="685AAF8B" w14:textId="77777777" w:rsidR="004A1266" w:rsidRDefault="00000000">
      <w:r>
        <w:br w:type="page"/>
      </w:r>
    </w:p>
    <w:p w14:paraId="7A0D4C45" w14:textId="77777777" w:rsidR="004A1266" w:rsidRDefault="00000000">
      <w:pPr>
        <w:spacing w:before="80" w:after="160" w:line="240" w:lineRule="auto"/>
      </w:pPr>
      <w:r>
        <w:rPr>
          <w:b/>
          <w:sz w:val="28"/>
        </w:rPr>
        <w:lastRenderedPageBreak/>
        <w:t>6.4 Auction Discovery Module</w:t>
      </w:r>
    </w:p>
    <w:p w14:paraId="6B33FF08" w14:textId="77777777" w:rsidR="004A1266" w:rsidRDefault="00000000">
      <w:pPr>
        <w:spacing w:after="120"/>
        <w:ind w:firstLine="317"/>
      </w:pPr>
      <w:r>
        <w:rPr>
          <w:sz w:val="22"/>
        </w:rPr>
        <w:t>The auction controller joins auction, product and bid data. It returns bid count and bidder count and exposes listing and detail endpoints. Public listings are intended to show meaningful auction state while administrator operations remain protected.</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56E26FF5" w14:textId="77777777">
        <w:trPr>
          <w:cantSplit/>
          <w:jc w:val="center"/>
        </w:trPr>
        <w:tc>
          <w:tcPr>
            <w:tcW w:w="10166" w:type="dxa"/>
            <w:shd w:val="clear" w:color="auto" w:fill="252526"/>
          </w:tcPr>
          <w:p w14:paraId="44CBBB6F"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server/controllers/auctionController.js   (lines 3–19)</w:t>
            </w:r>
          </w:p>
        </w:tc>
      </w:tr>
      <w:tr w:rsidR="004A1266" w14:paraId="7B2A0C3C" w14:textId="77777777">
        <w:trPr>
          <w:jc w:val="center"/>
        </w:trPr>
        <w:tc>
          <w:tcPr>
            <w:tcW w:w="10166" w:type="dxa"/>
            <w:shd w:val="clear" w:color="auto" w:fill="1E1E1E"/>
          </w:tcPr>
          <w:p w14:paraId="47EDF3A7" w14:textId="77777777" w:rsidR="004A1266" w:rsidRDefault="00000000">
            <w:pPr>
              <w:spacing w:after="0" w:line="205" w:lineRule="exact"/>
              <w:ind w:left="500" w:hanging="500"/>
            </w:pPr>
            <w:r>
              <w:rPr>
                <w:rFonts w:ascii="Consolas" w:eastAsia="Consolas" w:hAnsi="Consolas" w:cs="Consolas"/>
                <w:color w:val="858585"/>
                <w:sz w:val="15"/>
                <w:szCs w:val="15"/>
              </w:rPr>
              <w:t xml:space="preserve"> 3  </w:t>
            </w:r>
            <w:r>
              <w:rPr>
                <w:rFonts w:ascii="Consolas" w:eastAsia="Consolas" w:hAnsi="Consolas" w:cs="Consolas"/>
                <w:color w:val="569CD6"/>
                <w:sz w:val="15"/>
                <w:szCs w:val="15"/>
              </w:rPr>
              <w:t>async</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function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listAuctions</w:t>
            </w:r>
            <w:r>
              <w:rPr>
                <w:rFonts w:ascii="Consolas" w:eastAsia="Consolas" w:hAnsi="Consolas" w:cs="Consolas"/>
                <w:color w:val="D4D4D4"/>
                <w:sz w:val="15"/>
                <w:szCs w:val="15"/>
              </w:rPr>
              <w:t>(</w:t>
            </w:r>
            <w:r>
              <w:rPr>
                <w:rFonts w:ascii="Consolas" w:eastAsia="Consolas" w:hAnsi="Consolas" w:cs="Consolas"/>
                <w:color w:val="9CDCFE"/>
                <w:sz w:val="15"/>
                <w:szCs w:val="15"/>
              </w:rPr>
              <w:t>req</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 {</w:t>
            </w:r>
          </w:p>
          <w:p w14:paraId="0EA92BDB" w14:textId="77777777" w:rsidR="004A1266" w:rsidRDefault="00000000">
            <w:pPr>
              <w:spacing w:after="0" w:line="205" w:lineRule="exact"/>
              <w:ind w:left="500" w:hanging="500"/>
            </w:pPr>
            <w:r>
              <w:rPr>
                <w:rFonts w:ascii="Consolas" w:eastAsia="Consolas" w:hAnsi="Consolas" w:cs="Consolas"/>
                <w:color w:val="858585"/>
                <w:sz w:val="15"/>
                <w:szCs w:val="15"/>
              </w:rPr>
              <w:t xml:space="preserve"> 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 xml:space="preserve"> {</w:t>
            </w:r>
          </w:p>
          <w:p w14:paraId="0B043067" w14:textId="77777777" w:rsidR="004A1266" w:rsidRDefault="00000000">
            <w:pPr>
              <w:spacing w:after="0" w:line="205" w:lineRule="exact"/>
              <w:ind w:left="500" w:hanging="500"/>
            </w:pPr>
            <w:r>
              <w:rPr>
                <w:rFonts w:ascii="Consolas" w:eastAsia="Consolas" w:hAnsi="Consolas" w:cs="Consolas"/>
                <w:color w:val="858585"/>
                <w:sz w:val="15"/>
                <w:szCs w:val="15"/>
              </w:rPr>
              <w:t xml:space="preserve"> 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rows</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pool</w:t>
            </w:r>
            <w:r>
              <w:rPr>
                <w:rFonts w:ascii="Consolas" w:eastAsia="Consolas" w:hAnsi="Consolas" w:cs="Consolas"/>
                <w:color w:val="D4D4D4"/>
                <w:sz w:val="15"/>
                <w:szCs w:val="15"/>
              </w:rPr>
              <w:t>.</w:t>
            </w:r>
            <w:r>
              <w:rPr>
                <w:rFonts w:ascii="Consolas" w:eastAsia="Consolas" w:hAnsi="Consolas" w:cs="Consolas"/>
                <w:color w:val="9CDCFE"/>
                <w:sz w:val="15"/>
                <w:szCs w:val="15"/>
              </w:rPr>
              <w:t>query</w:t>
            </w:r>
            <w:r>
              <w:rPr>
                <w:rFonts w:ascii="Consolas" w:eastAsia="Consolas" w:hAnsi="Consolas" w:cs="Consolas"/>
                <w:color w:val="D4D4D4"/>
                <w:sz w:val="15"/>
                <w:szCs w:val="15"/>
              </w:rPr>
              <w:t>(</w:t>
            </w:r>
            <w:r>
              <w:rPr>
                <w:rFonts w:ascii="Consolas" w:eastAsia="Consolas" w:hAnsi="Consolas" w:cs="Consolas"/>
                <w:color w:val="CE9178"/>
                <w:sz w:val="15"/>
                <w:szCs w:val="15"/>
              </w:rPr>
              <w:t>`</w:t>
            </w:r>
          </w:p>
          <w:p w14:paraId="3AC1899A" w14:textId="77777777" w:rsidR="004A1266" w:rsidRDefault="00000000">
            <w:pPr>
              <w:spacing w:after="0" w:line="205" w:lineRule="exact"/>
              <w:ind w:left="500" w:hanging="500"/>
            </w:pPr>
            <w:r>
              <w:rPr>
                <w:rFonts w:ascii="Consolas" w:eastAsia="Consolas" w:hAnsi="Consolas" w:cs="Consolas"/>
                <w:color w:val="858585"/>
                <w:sz w:val="15"/>
                <w:szCs w:val="15"/>
              </w:rPr>
              <w:t xml:space="preserve"> 6  </w:t>
            </w:r>
            <w:r>
              <w:rPr>
                <w:rFonts w:ascii="Consolas" w:eastAsia="Consolas" w:hAnsi="Consolas" w:cs="Consolas"/>
                <w:color w:val="CE9178"/>
                <w:sz w:val="15"/>
                <w:szCs w:val="15"/>
              </w:rPr>
              <w:t xml:space="preserve">      SELECT a.*, p.name AS product_name, p.description AS product_description, p.image_url, p.category, p.is_certified,</w:t>
            </w:r>
          </w:p>
          <w:p w14:paraId="2DC8BCE7" w14:textId="77777777" w:rsidR="004A1266" w:rsidRDefault="00000000">
            <w:pPr>
              <w:spacing w:after="0" w:line="205" w:lineRule="exact"/>
              <w:ind w:left="500" w:hanging="500"/>
            </w:pPr>
            <w:r>
              <w:rPr>
                <w:rFonts w:ascii="Consolas" w:eastAsia="Consolas" w:hAnsi="Consolas" w:cs="Consolas"/>
                <w:color w:val="858585"/>
                <w:sz w:val="15"/>
                <w:szCs w:val="15"/>
              </w:rPr>
              <w:t xml:space="preserve"> 7  </w:t>
            </w:r>
            <w:r>
              <w:rPr>
                <w:rFonts w:ascii="Consolas" w:eastAsia="Consolas" w:hAnsi="Consolas" w:cs="Consolas"/>
                <w:color w:val="CE9178"/>
                <w:sz w:val="15"/>
                <w:szCs w:val="15"/>
              </w:rPr>
              <w:t xml:space="preserve">             COUNT(b.id) AS bid_count, COUNT(DISTINCT b.user_id) AS bidder_count</w:t>
            </w:r>
          </w:p>
          <w:p w14:paraId="0903A93C" w14:textId="77777777" w:rsidR="004A1266" w:rsidRDefault="00000000">
            <w:pPr>
              <w:spacing w:after="0" w:line="205" w:lineRule="exact"/>
              <w:ind w:left="500" w:hanging="500"/>
            </w:pPr>
            <w:r>
              <w:rPr>
                <w:rFonts w:ascii="Consolas" w:eastAsia="Consolas" w:hAnsi="Consolas" w:cs="Consolas"/>
                <w:color w:val="858585"/>
                <w:sz w:val="15"/>
                <w:szCs w:val="15"/>
              </w:rPr>
              <w:t xml:space="preserve"> 8  </w:t>
            </w:r>
            <w:r>
              <w:rPr>
                <w:rFonts w:ascii="Consolas" w:eastAsia="Consolas" w:hAnsi="Consolas" w:cs="Consolas"/>
                <w:color w:val="CE9178"/>
                <w:sz w:val="15"/>
                <w:szCs w:val="15"/>
              </w:rPr>
              <w:t xml:space="preserve">      FROM auctions a</w:t>
            </w:r>
          </w:p>
          <w:p w14:paraId="6C8028ED" w14:textId="77777777" w:rsidR="004A1266" w:rsidRDefault="00000000">
            <w:pPr>
              <w:spacing w:after="0" w:line="205" w:lineRule="exact"/>
              <w:ind w:left="500" w:hanging="500"/>
            </w:pPr>
            <w:r>
              <w:rPr>
                <w:rFonts w:ascii="Consolas" w:eastAsia="Consolas" w:hAnsi="Consolas" w:cs="Consolas"/>
                <w:color w:val="858585"/>
                <w:sz w:val="15"/>
                <w:szCs w:val="15"/>
              </w:rPr>
              <w:t xml:space="preserve"> 9  </w:t>
            </w:r>
            <w:r>
              <w:rPr>
                <w:rFonts w:ascii="Consolas" w:eastAsia="Consolas" w:hAnsi="Consolas" w:cs="Consolas"/>
                <w:color w:val="CE9178"/>
                <w:sz w:val="15"/>
                <w:szCs w:val="15"/>
              </w:rPr>
              <w:t xml:space="preserve">      JOIN products p ON p.id = a.product_id</w:t>
            </w:r>
          </w:p>
          <w:p w14:paraId="0BAF0CE7" w14:textId="77777777" w:rsidR="004A1266" w:rsidRDefault="00000000">
            <w:pPr>
              <w:spacing w:after="0" w:line="205" w:lineRule="exact"/>
              <w:ind w:left="500" w:hanging="500"/>
            </w:pPr>
            <w:r>
              <w:rPr>
                <w:rFonts w:ascii="Consolas" w:eastAsia="Consolas" w:hAnsi="Consolas" w:cs="Consolas"/>
                <w:color w:val="858585"/>
                <w:sz w:val="15"/>
                <w:szCs w:val="15"/>
              </w:rPr>
              <w:t xml:space="preserve">10  </w:t>
            </w:r>
            <w:r>
              <w:rPr>
                <w:rFonts w:ascii="Consolas" w:eastAsia="Consolas" w:hAnsi="Consolas" w:cs="Consolas"/>
                <w:color w:val="CE9178"/>
                <w:sz w:val="15"/>
                <w:szCs w:val="15"/>
              </w:rPr>
              <w:t xml:space="preserve">      LEFT JOIN bids b ON b.auction_id = a.id</w:t>
            </w:r>
          </w:p>
          <w:p w14:paraId="558EB6AF" w14:textId="77777777" w:rsidR="004A1266" w:rsidRDefault="00000000">
            <w:pPr>
              <w:spacing w:after="0" w:line="205" w:lineRule="exact"/>
              <w:ind w:left="500" w:hanging="500"/>
            </w:pPr>
            <w:r>
              <w:rPr>
                <w:rFonts w:ascii="Consolas" w:eastAsia="Consolas" w:hAnsi="Consolas" w:cs="Consolas"/>
                <w:color w:val="858585"/>
                <w:sz w:val="15"/>
                <w:szCs w:val="15"/>
              </w:rPr>
              <w:t xml:space="preserve">11  </w:t>
            </w:r>
            <w:r>
              <w:rPr>
                <w:rFonts w:ascii="Consolas" w:eastAsia="Consolas" w:hAnsi="Consolas" w:cs="Consolas"/>
                <w:color w:val="CE9178"/>
                <w:sz w:val="15"/>
                <w:szCs w:val="15"/>
              </w:rPr>
              <w:t xml:space="preserve">      GROUP BY a.id</w:t>
            </w:r>
          </w:p>
          <w:p w14:paraId="5F033D53" w14:textId="77777777" w:rsidR="004A1266" w:rsidRDefault="00000000">
            <w:pPr>
              <w:spacing w:after="0" w:line="205" w:lineRule="exact"/>
              <w:ind w:left="500" w:hanging="500"/>
            </w:pPr>
            <w:r>
              <w:rPr>
                <w:rFonts w:ascii="Consolas" w:eastAsia="Consolas" w:hAnsi="Consolas" w:cs="Consolas"/>
                <w:color w:val="858585"/>
                <w:sz w:val="15"/>
                <w:szCs w:val="15"/>
              </w:rPr>
              <w:t xml:space="preserve">12  </w:t>
            </w:r>
            <w:r>
              <w:rPr>
                <w:rFonts w:ascii="Consolas" w:eastAsia="Consolas" w:hAnsi="Consolas" w:cs="Consolas"/>
                <w:color w:val="CE9178"/>
                <w:sz w:val="15"/>
                <w:szCs w:val="15"/>
              </w:rPr>
              <w:t xml:space="preserve">      ORDER BY a.start_time DESC</w:t>
            </w:r>
          </w:p>
          <w:p w14:paraId="1A548C9F" w14:textId="77777777" w:rsidR="004A1266" w:rsidRDefault="00000000">
            <w:pPr>
              <w:spacing w:after="0" w:line="205" w:lineRule="exact"/>
              <w:ind w:left="500" w:hanging="500"/>
            </w:pPr>
            <w:r>
              <w:rPr>
                <w:rFonts w:ascii="Consolas" w:eastAsia="Consolas" w:hAnsi="Consolas" w:cs="Consolas"/>
                <w:color w:val="858585"/>
                <w:sz w:val="15"/>
                <w:szCs w:val="15"/>
              </w:rPr>
              <w:t xml:space="preserve">13  </w:t>
            </w:r>
            <w:r>
              <w:rPr>
                <w:rFonts w:ascii="Consolas" w:eastAsia="Consolas" w:hAnsi="Consolas" w:cs="Consolas"/>
                <w:color w:val="CE9178"/>
                <w:sz w:val="15"/>
                <w:szCs w:val="15"/>
              </w:rPr>
              <w:t xml:space="preserve">    `</w:t>
            </w:r>
            <w:r>
              <w:rPr>
                <w:rFonts w:ascii="Consolas" w:eastAsia="Consolas" w:hAnsi="Consolas" w:cs="Consolas"/>
                <w:color w:val="D4D4D4"/>
                <w:sz w:val="15"/>
                <w:szCs w:val="15"/>
              </w:rPr>
              <w:t>);</w:t>
            </w:r>
          </w:p>
          <w:p w14:paraId="38A35FB7" w14:textId="77777777" w:rsidR="004A1266" w:rsidRDefault="00000000">
            <w:pPr>
              <w:spacing w:after="0" w:line="205" w:lineRule="exact"/>
              <w:ind w:left="500" w:hanging="500"/>
            </w:pPr>
            <w:r>
              <w:rPr>
                <w:rFonts w:ascii="Consolas" w:eastAsia="Consolas" w:hAnsi="Consolas" w:cs="Consolas"/>
                <w:color w:val="858585"/>
                <w:sz w:val="15"/>
                <w:szCs w:val="15"/>
              </w:rPr>
              <w:t xml:space="preserve">14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w:t>
            </w:r>
            <w:r>
              <w:rPr>
                <w:rFonts w:ascii="Consolas" w:eastAsia="Consolas" w:hAnsi="Consolas" w:cs="Consolas"/>
                <w:color w:val="9CDCFE"/>
                <w:sz w:val="15"/>
                <w:szCs w:val="15"/>
              </w:rPr>
              <w:t>rows</w:t>
            </w:r>
            <w:r>
              <w:rPr>
                <w:rFonts w:ascii="Consolas" w:eastAsia="Consolas" w:hAnsi="Consolas" w:cs="Consolas"/>
                <w:color w:val="D4D4D4"/>
                <w:sz w:val="15"/>
                <w:szCs w:val="15"/>
              </w:rPr>
              <w:t>);</w:t>
            </w:r>
          </w:p>
          <w:p w14:paraId="6E9BD2E8" w14:textId="77777777" w:rsidR="004A1266" w:rsidRDefault="00000000">
            <w:pPr>
              <w:spacing w:after="0" w:line="205" w:lineRule="exact"/>
              <w:ind w:left="500" w:hanging="500"/>
            </w:pPr>
            <w:r>
              <w:rPr>
                <w:rFonts w:ascii="Consolas" w:eastAsia="Consolas" w:hAnsi="Consolas" w:cs="Consolas"/>
                <w:color w:val="858585"/>
                <w:sz w:val="15"/>
                <w:szCs w:val="15"/>
              </w:rPr>
              <w:t xml:space="preserve">15  </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catch</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w:t>
            </w:r>
            <w:r>
              <w:rPr>
                <w:rFonts w:ascii="Consolas" w:eastAsia="Consolas" w:hAnsi="Consolas" w:cs="Consolas"/>
                <w:color w:val="D4D4D4"/>
                <w:sz w:val="15"/>
                <w:szCs w:val="15"/>
              </w:rPr>
              <w:t>) {</w:t>
            </w:r>
          </w:p>
          <w:p w14:paraId="6AF70FE8" w14:textId="77777777" w:rsidR="004A1266" w:rsidRDefault="00000000">
            <w:pPr>
              <w:spacing w:after="0" w:line="205" w:lineRule="exact"/>
              <w:ind w:left="500" w:hanging="500"/>
            </w:pPr>
            <w:r>
              <w:rPr>
                <w:rFonts w:ascii="Consolas" w:eastAsia="Consolas" w:hAnsi="Consolas" w:cs="Consolas"/>
                <w:color w:val="858585"/>
                <w:sz w:val="15"/>
                <w:szCs w:val="15"/>
              </w:rPr>
              <w:t xml:space="preserve">16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console</w:t>
            </w:r>
            <w:r>
              <w:rPr>
                <w:rFonts w:ascii="Consolas" w:eastAsia="Consolas" w:hAnsi="Consolas" w:cs="Consolas"/>
                <w:color w:val="D4D4D4"/>
                <w:sz w:val="15"/>
                <w:szCs w:val="15"/>
              </w:rPr>
              <w:t>.</w:t>
            </w:r>
            <w:r>
              <w:rPr>
                <w:rFonts w:ascii="Consolas" w:eastAsia="Consolas" w:hAnsi="Consolas" w:cs="Consolas"/>
                <w:color w:val="9CDCFE"/>
                <w:sz w:val="15"/>
                <w:szCs w:val="15"/>
              </w:rPr>
              <w:t>error</w:t>
            </w:r>
            <w:r>
              <w:rPr>
                <w:rFonts w:ascii="Consolas" w:eastAsia="Consolas" w:hAnsi="Consolas" w:cs="Consolas"/>
                <w:color w:val="D4D4D4"/>
                <w:sz w:val="15"/>
                <w:szCs w:val="15"/>
              </w:rPr>
              <w:t>(</w:t>
            </w:r>
            <w:r>
              <w:rPr>
                <w:rFonts w:ascii="Consolas" w:eastAsia="Consolas" w:hAnsi="Consolas" w:cs="Consolas"/>
                <w:color w:val="9CDCFE"/>
                <w:sz w:val="15"/>
                <w:szCs w:val="15"/>
              </w:rPr>
              <w:t>err</w:t>
            </w:r>
            <w:r>
              <w:rPr>
                <w:rFonts w:ascii="Consolas" w:eastAsia="Consolas" w:hAnsi="Consolas" w:cs="Consolas"/>
                <w:color w:val="D4D4D4"/>
                <w:sz w:val="15"/>
                <w:szCs w:val="15"/>
              </w:rPr>
              <w:t>);</w:t>
            </w:r>
          </w:p>
          <w:p w14:paraId="232A1A6A" w14:textId="77777777" w:rsidR="004A1266" w:rsidRDefault="00000000">
            <w:pPr>
              <w:spacing w:after="0" w:line="205" w:lineRule="exact"/>
              <w:ind w:left="500" w:hanging="500"/>
            </w:pPr>
            <w:r>
              <w:rPr>
                <w:rFonts w:ascii="Consolas" w:eastAsia="Consolas" w:hAnsi="Consolas" w:cs="Consolas"/>
                <w:color w:val="858585"/>
                <w:sz w:val="15"/>
                <w:szCs w:val="15"/>
              </w:rPr>
              <w:t xml:space="preserve">17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w:t>
            </w:r>
            <w:r>
              <w:rPr>
                <w:rFonts w:ascii="Consolas" w:eastAsia="Consolas" w:hAnsi="Consolas" w:cs="Consolas"/>
                <w:color w:val="B5CEA8"/>
                <w:sz w:val="15"/>
                <w:szCs w:val="15"/>
              </w:rPr>
              <w:t>500</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'Failed to fetch auctions'</w:t>
            </w:r>
            <w:r>
              <w:rPr>
                <w:rFonts w:ascii="Consolas" w:eastAsia="Consolas" w:hAnsi="Consolas" w:cs="Consolas"/>
                <w:color w:val="D4D4D4"/>
                <w:sz w:val="15"/>
                <w:szCs w:val="15"/>
              </w:rPr>
              <w:t xml:space="preserve"> });</w:t>
            </w:r>
          </w:p>
          <w:p w14:paraId="214413F9" w14:textId="77777777" w:rsidR="004A1266" w:rsidRDefault="00000000">
            <w:pPr>
              <w:spacing w:after="0" w:line="205" w:lineRule="exact"/>
              <w:ind w:left="500" w:hanging="500"/>
            </w:pPr>
            <w:r>
              <w:rPr>
                <w:rFonts w:ascii="Consolas" w:eastAsia="Consolas" w:hAnsi="Consolas" w:cs="Consolas"/>
                <w:color w:val="858585"/>
                <w:sz w:val="15"/>
                <w:szCs w:val="15"/>
              </w:rPr>
              <w:t xml:space="preserve">18  </w:t>
            </w:r>
            <w:r>
              <w:rPr>
                <w:rFonts w:ascii="Consolas" w:eastAsia="Consolas" w:hAnsi="Consolas" w:cs="Consolas"/>
                <w:color w:val="D4D4D4"/>
                <w:sz w:val="15"/>
                <w:szCs w:val="15"/>
              </w:rPr>
              <w:t xml:space="preserve">  }</w:t>
            </w:r>
          </w:p>
          <w:p w14:paraId="4BBF0B87" w14:textId="77777777" w:rsidR="004A1266" w:rsidRDefault="00000000">
            <w:pPr>
              <w:spacing w:after="0" w:line="205" w:lineRule="exact"/>
              <w:ind w:left="500" w:hanging="500"/>
            </w:pPr>
            <w:r>
              <w:rPr>
                <w:rFonts w:ascii="Consolas" w:eastAsia="Consolas" w:hAnsi="Consolas" w:cs="Consolas"/>
                <w:color w:val="858585"/>
                <w:sz w:val="15"/>
                <w:szCs w:val="15"/>
              </w:rPr>
              <w:t xml:space="preserve">19  </w:t>
            </w:r>
            <w:r>
              <w:rPr>
                <w:rFonts w:ascii="Consolas" w:eastAsia="Consolas" w:hAnsi="Consolas" w:cs="Consolas"/>
                <w:color w:val="D4D4D4"/>
                <w:sz w:val="15"/>
                <w:szCs w:val="15"/>
              </w:rPr>
              <w:t>}</w:t>
            </w:r>
          </w:p>
        </w:tc>
      </w:tr>
    </w:tbl>
    <w:p w14:paraId="172463F8" w14:textId="77777777" w:rsidR="004A1266" w:rsidRDefault="00000000">
      <w:r>
        <w:br w:type="page"/>
      </w:r>
    </w:p>
    <w:p w14:paraId="6A1BD278" w14:textId="77777777" w:rsidR="004A1266" w:rsidRDefault="00000000">
      <w:pPr>
        <w:spacing w:before="80" w:after="160" w:line="240" w:lineRule="auto"/>
      </w:pPr>
      <w:r>
        <w:rPr>
          <w:b/>
          <w:sz w:val="28"/>
        </w:rPr>
        <w:lastRenderedPageBreak/>
        <w:t>6.5 Product Management Module</w:t>
      </w:r>
    </w:p>
    <w:p w14:paraId="48663A55" w14:textId="77777777" w:rsidR="004A1266" w:rsidRDefault="00000000">
      <w:pPr>
        <w:spacing w:after="120"/>
        <w:ind w:firstLine="317"/>
      </w:pPr>
      <w:r>
        <w:rPr>
          <w:sz w:val="22"/>
        </w:rPr>
        <w:t>Products are managed separately from auctions. An administrator can create products with name, description, image URL, category and certification state, then edit or delete them. The separation allows a product record to be reused by an auction record.</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56C7ACC6" w14:textId="77777777">
        <w:trPr>
          <w:cantSplit/>
          <w:jc w:val="center"/>
        </w:trPr>
        <w:tc>
          <w:tcPr>
            <w:tcW w:w="10166" w:type="dxa"/>
            <w:shd w:val="clear" w:color="auto" w:fill="252526"/>
          </w:tcPr>
          <w:p w14:paraId="14D8A892"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server/controllers/productController.js   (lines 26–40)</w:t>
            </w:r>
          </w:p>
        </w:tc>
      </w:tr>
      <w:tr w:rsidR="004A1266" w14:paraId="2C0CC84A" w14:textId="77777777">
        <w:trPr>
          <w:jc w:val="center"/>
        </w:trPr>
        <w:tc>
          <w:tcPr>
            <w:tcW w:w="10166" w:type="dxa"/>
            <w:shd w:val="clear" w:color="auto" w:fill="1E1E1E"/>
          </w:tcPr>
          <w:p w14:paraId="453C0990" w14:textId="77777777" w:rsidR="004A1266" w:rsidRDefault="00000000">
            <w:pPr>
              <w:spacing w:after="0" w:line="205" w:lineRule="exact"/>
              <w:ind w:left="500" w:hanging="500"/>
            </w:pPr>
            <w:r>
              <w:rPr>
                <w:rFonts w:ascii="Consolas" w:eastAsia="Consolas" w:hAnsi="Consolas" w:cs="Consolas"/>
                <w:color w:val="858585"/>
                <w:sz w:val="15"/>
                <w:szCs w:val="15"/>
              </w:rPr>
              <w:t xml:space="preserve">26  </w:t>
            </w:r>
            <w:r>
              <w:rPr>
                <w:rFonts w:ascii="Consolas" w:eastAsia="Consolas" w:hAnsi="Consolas" w:cs="Consolas"/>
                <w:color w:val="569CD6"/>
                <w:sz w:val="15"/>
                <w:szCs w:val="15"/>
              </w:rPr>
              <w:t>async</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function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createProduct</w:t>
            </w:r>
            <w:r>
              <w:rPr>
                <w:rFonts w:ascii="Consolas" w:eastAsia="Consolas" w:hAnsi="Consolas" w:cs="Consolas"/>
                <w:color w:val="D4D4D4"/>
                <w:sz w:val="15"/>
                <w:szCs w:val="15"/>
              </w:rPr>
              <w:t>(</w:t>
            </w:r>
            <w:r>
              <w:rPr>
                <w:rFonts w:ascii="Consolas" w:eastAsia="Consolas" w:hAnsi="Consolas" w:cs="Consolas"/>
                <w:color w:val="9CDCFE"/>
                <w:sz w:val="15"/>
                <w:szCs w:val="15"/>
              </w:rPr>
              <w:t>req</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 {</w:t>
            </w:r>
          </w:p>
          <w:p w14:paraId="2B47A6CA" w14:textId="77777777" w:rsidR="004A1266" w:rsidRDefault="00000000">
            <w:pPr>
              <w:spacing w:after="0" w:line="205" w:lineRule="exact"/>
              <w:ind w:left="500" w:hanging="500"/>
            </w:pPr>
            <w:r>
              <w:rPr>
                <w:rFonts w:ascii="Consolas" w:eastAsia="Consolas" w:hAnsi="Consolas" w:cs="Consolas"/>
                <w:color w:val="858585"/>
                <w:sz w:val="15"/>
                <w:szCs w:val="15"/>
              </w:rPr>
              <w:t xml:space="preserve">27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 xml:space="preserve"> {</w:t>
            </w:r>
          </w:p>
          <w:p w14:paraId="76D6662D" w14:textId="77777777" w:rsidR="004A1266" w:rsidRDefault="00000000">
            <w:pPr>
              <w:spacing w:after="0" w:line="205" w:lineRule="exact"/>
              <w:ind w:left="500" w:hanging="500"/>
            </w:pPr>
            <w:r>
              <w:rPr>
                <w:rFonts w:ascii="Consolas" w:eastAsia="Consolas" w:hAnsi="Consolas" w:cs="Consolas"/>
                <w:color w:val="858585"/>
                <w:sz w:val="15"/>
                <w:szCs w:val="15"/>
              </w:rPr>
              <w:t xml:space="preserve">28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name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description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image_url</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category</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is_certified</w:t>
            </w:r>
            <w:r>
              <w:rPr>
                <w:rFonts w:ascii="Consolas" w:eastAsia="Consolas" w:hAnsi="Consolas" w:cs="Consolas"/>
                <w:color w:val="D4D4D4"/>
                <w:sz w:val="15"/>
                <w:szCs w:val="15"/>
              </w:rPr>
              <w:t xml:space="preserve"> } = </w:t>
            </w:r>
            <w:r>
              <w:rPr>
                <w:rFonts w:ascii="Consolas" w:eastAsia="Consolas" w:hAnsi="Consolas" w:cs="Consolas"/>
                <w:color w:val="9CDCFE"/>
                <w:sz w:val="15"/>
                <w:szCs w:val="15"/>
              </w:rPr>
              <w:t>req</w:t>
            </w:r>
            <w:r>
              <w:rPr>
                <w:rFonts w:ascii="Consolas" w:eastAsia="Consolas" w:hAnsi="Consolas" w:cs="Consolas"/>
                <w:color w:val="D4D4D4"/>
                <w:sz w:val="15"/>
                <w:szCs w:val="15"/>
              </w:rPr>
              <w:t>.</w:t>
            </w:r>
            <w:r>
              <w:rPr>
                <w:rFonts w:ascii="Consolas" w:eastAsia="Consolas" w:hAnsi="Consolas" w:cs="Consolas"/>
                <w:color w:val="9CDCFE"/>
                <w:sz w:val="15"/>
                <w:szCs w:val="15"/>
              </w:rPr>
              <w:t>body</w:t>
            </w:r>
            <w:r>
              <w:rPr>
                <w:rFonts w:ascii="Consolas" w:eastAsia="Consolas" w:hAnsi="Consolas" w:cs="Consolas"/>
                <w:color w:val="D4D4D4"/>
                <w:sz w:val="15"/>
                <w:szCs w:val="15"/>
              </w:rPr>
              <w:t>;</w:t>
            </w:r>
          </w:p>
          <w:p w14:paraId="1A1AC18A" w14:textId="77777777" w:rsidR="004A1266" w:rsidRDefault="00000000">
            <w:pPr>
              <w:spacing w:after="0" w:line="205" w:lineRule="exact"/>
              <w:ind w:left="500" w:hanging="500"/>
            </w:pPr>
            <w:r>
              <w:rPr>
                <w:rFonts w:ascii="Consolas" w:eastAsia="Consolas" w:hAnsi="Consolas" w:cs="Consolas"/>
                <w:color w:val="858585"/>
                <w:sz w:val="15"/>
                <w:szCs w:val="15"/>
              </w:rPr>
              <w:t xml:space="preserve">29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name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w:t>
            </w:r>
            <w:r>
              <w:rPr>
                <w:rFonts w:ascii="Consolas" w:eastAsia="Consolas" w:hAnsi="Consolas" w:cs="Consolas"/>
                <w:color w:val="B5CEA8"/>
                <w:sz w:val="15"/>
                <w:szCs w:val="15"/>
              </w:rPr>
              <w:t>400</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'name is required'</w:t>
            </w:r>
            <w:r>
              <w:rPr>
                <w:rFonts w:ascii="Consolas" w:eastAsia="Consolas" w:hAnsi="Consolas" w:cs="Consolas"/>
                <w:color w:val="D4D4D4"/>
                <w:sz w:val="15"/>
                <w:szCs w:val="15"/>
              </w:rPr>
              <w:t xml:space="preserve"> });</w:t>
            </w:r>
          </w:p>
          <w:p w14:paraId="0F7F81E9" w14:textId="77777777" w:rsidR="004A1266" w:rsidRDefault="00000000">
            <w:pPr>
              <w:spacing w:after="0" w:line="205" w:lineRule="exact"/>
              <w:ind w:left="500" w:hanging="500"/>
            </w:pPr>
            <w:r>
              <w:rPr>
                <w:rFonts w:ascii="Consolas" w:eastAsia="Consolas" w:hAnsi="Consolas" w:cs="Consolas"/>
                <w:color w:val="858585"/>
                <w:sz w:val="15"/>
                <w:szCs w:val="15"/>
              </w:rPr>
              <w:t xml:space="preserve">30  </w:t>
            </w:r>
            <w:r>
              <w:rPr>
                <w:rFonts w:ascii="Consolas" w:eastAsia="Consolas" w:hAnsi="Consolas" w:cs="Consolas"/>
                <w:color w:val="D4D4D4"/>
                <w:sz w:val="15"/>
                <w:szCs w:val="15"/>
              </w:rPr>
              <w:t xml:space="preserve"> </w:t>
            </w:r>
          </w:p>
          <w:p w14:paraId="29A772A8" w14:textId="77777777" w:rsidR="004A1266" w:rsidRDefault="00000000">
            <w:pPr>
              <w:spacing w:after="0" w:line="205" w:lineRule="exact"/>
              <w:ind w:left="500" w:hanging="500"/>
            </w:pPr>
            <w:r>
              <w:rPr>
                <w:rFonts w:ascii="Consolas" w:eastAsia="Consolas" w:hAnsi="Consolas" w:cs="Consolas"/>
                <w:color w:val="858585"/>
                <w:sz w:val="15"/>
                <w:szCs w:val="15"/>
              </w:rPr>
              <w:t xml:space="preserve">31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result</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pool</w:t>
            </w:r>
            <w:r>
              <w:rPr>
                <w:rFonts w:ascii="Consolas" w:eastAsia="Consolas" w:hAnsi="Consolas" w:cs="Consolas"/>
                <w:color w:val="D4D4D4"/>
                <w:sz w:val="15"/>
                <w:szCs w:val="15"/>
              </w:rPr>
              <w:t>.</w:t>
            </w:r>
            <w:r>
              <w:rPr>
                <w:rFonts w:ascii="Consolas" w:eastAsia="Consolas" w:hAnsi="Consolas" w:cs="Consolas"/>
                <w:color w:val="9CDCFE"/>
                <w:sz w:val="15"/>
                <w:szCs w:val="15"/>
              </w:rPr>
              <w:t>query</w:t>
            </w:r>
            <w:r>
              <w:rPr>
                <w:rFonts w:ascii="Consolas" w:eastAsia="Consolas" w:hAnsi="Consolas" w:cs="Consolas"/>
                <w:color w:val="D4D4D4"/>
                <w:sz w:val="15"/>
                <w:szCs w:val="15"/>
              </w:rPr>
              <w:t>(</w:t>
            </w:r>
          </w:p>
          <w:p w14:paraId="17E6548D" w14:textId="77777777" w:rsidR="004A1266" w:rsidRDefault="00000000">
            <w:pPr>
              <w:spacing w:after="0" w:line="205" w:lineRule="exact"/>
              <w:ind w:left="500" w:hanging="500"/>
            </w:pPr>
            <w:r>
              <w:rPr>
                <w:rFonts w:ascii="Consolas" w:eastAsia="Consolas" w:hAnsi="Consolas" w:cs="Consolas"/>
                <w:color w:val="858585"/>
                <w:sz w:val="15"/>
                <w:szCs w:val="15"/>
              </w:rPr>
              <w:t xml:space="preserve">32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'INSERT INTO products (name, description, image_url, category, is_certified, created_by) VALUES (?, ?, ?, ?, ?, ?)'</w:t>
            </w:r>
            <w:r>
              <w:rPr>
                <w:rFonts w:ascii="Consolas" w:eastAsia="Consolas" w:hAnsi="Consolas" w:cs="Consolas"/>
                <w:color w:val="D4D4D4"/>
                <w:sz w:val="15"/>
                <w:szCs w:val="15"/>
              </w:rPr>
              <w:t>,</w:t>
            </w:r>
          </w:p>
          <w:p w14:paraId="7A465D91" w14:textId="77777777" w:rsidR="004A1266" w:rsidRDefault="00000000">
            <w:pPr>
              <w:spacing w:after="0" w:line="205" w:lineRule="exact"/>
              <w:ind w:left="500" w:hanging="500"/>
            </w:pPr>
            <w:r>
              <w:rPr>
                <w:rFonts w:ascii="Consolas" w:eastAsia="Consolas" w:hAnsi="Consolas" w:cs="Consolas"/>
                <w:color w:val="858585"/>
                <w:sz w:val="15"/>
                <w:szCs w:val="15"/>
              </w:rPr>
              <w:t xml:space="preserve">33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name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description</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null</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image_url</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null</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category</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null</w:t>
            </w:r>
            <w:r>
              <w:rPr>
                <w:rFonts w:ascii="Consolas" w:eastAsia="Consolas" w:hAnsi="Consolas" w:cs="Consolas"/>
                <w:color w:val="D4D4D4"/>
                <w:sz w:val="15"/>
                <w:szCs w:val="15"/>
              </w:rPr>
              <w:t>, !!</w:t>
            </w:r>
            <w:r>
              <w:rPr>
                <w:rFonts w:ascii="Consolas" w:eastAsia="Consolas" w:hAnsi="Consolas" w:cs="Consolas"/>
                <w:color w:val="9CDCFE"/>
                <w:sz w:val="15"/>
                <w:szCs w:val="15"/>
              </w:rPr>
              <w:t>is_certified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req</w:t>
            </w:r>
            <w:r>
              <w:rPr>
                <w:rFonts w:ascii="Consolas" w:eastAsia="Consolas" w:hAnsi="Consolas" w:cs="Consolas"/>
                <w:color w:val="D4D4D4"/>
                <w:sz w:val="15"/>
                <w:szCs w:val="15"/>
              </w:rPr>
              <w:t>.</w:t>
            </w:r>
            <w:r>
              <w:rPr>
                <w:rFonts w:ascii="Consolas" w:eastAsia="Consolas" w:hAnsi="Consolas" w:cs="Consolas"/>
                <w:color w:val="9CDCFE"/>
                <w:sz w:val="15"/>
                <w:szCs w:val="15"/>
              </w:rPr>
              <w:t>user</w:t>
            </w:r>
            <w:r>
              <w:rPr>
                <w:rFonts w:ascii="Consolas" w:eastAsia="Consolas" w:hAnsi="Consolas" w:cs="Consolas"/>
                <w:color w:val="D4D4D4"/>
                <w:sz w:val="15"/>
                <w:szCs w:val="15"/>
              </w:rPr>
              <w:t>.</w:t>
            </w:r>
            <w:r>
              <w:rPr>
                <w:rFonts w:ascii="Consolas" w:eastAsia="Consolas" w:hAnsi="Consolas" w:cs="Consolas"/>
                <w:color w:val="9CDCFE"/>
                <w:sz w:val="15"/>
                <w:szCs w:val="15"/>
              </w:rPr>
              <w:t>id</w:t>
            </w:r>
            <w:r>
              <w:rPr>
                <w:rFonts w:ascii="Consolas" w:eastAsia="Consolas" w:hAnsi="Consolas" w:cs="Consolas"/>
                <w:color w:val="D4D4D4"/>
                <w:sz w:val="15"/>
                <w:szCs w:val="15"/>
              </w:rPr>
              <w:t>]</w:t>
            </w:r>
          </w:p>
          <w:p w14:paraId="7880744A" w14:textId="77777777" w:rsidR="004A1266" w:rsidRDefault="00000000">
            <w:pPr>
              <w:spacing w:after="0" w:line="205" w:lineRule="exact"/>
              <w:ind w:left="500" w:hanging="500"/>
            </w:pPr>
            <w:r>
              <w:rPr>
                <w:rFonts w:ascii="Consolas" w:eastAsia="Consolas" w:hAnsi="Consolas" w:cs="Consolas"/>
                <w:color w:val="858585"/>
                <w:sz w:val="15"/>
                <w:szCs w:val="15"/>
              </w:rPr>
              <w:t xml:space="preserve">34  </w:t>
            </w:r>
            <w:r>
              <w:rPr>
                <w:rFonts w:ascii="Consolas" w:eastAsia="Consolas" w:hAnsi="Consolas" w:cs="Consolas"/>
                <w:color w:val="D4D4D4"/>
                <w:sz w:val="15"/>
                <w:szCs w:val="15"/>
              </w:rPr>
              <w:t xml:space="preserve">    );</w:t>
            </w:r>
          </w:p>
          <w:p w14:paraId="72FA3B62" w14:textId="77777777" w:rsidR="004A1266" w:rsidRDefault="00000000">
            <w:pPr>
              <w:spacing w:after="0" w:line="205" w:lineRule="exact"/>
              <w:ind w:left="500" w:hanging="500"/>
            </w:pPr>
            <w:r>
              <w:rPr>
                <w:rFonts w:ascii="Consolas" w:eastAsia="Consolas" w:hAnsi="Consolas" w:cs="Consolas"/>
                <w:color w:val="858585"/>
                <w:sz w:val="15"/>
                <w:szCs w:val="15"/>
              </w:rPr>
              <w:t xml:space="preserve">35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w:t>
            </w:r>
            <w:r>
              <w:rPr>
                <w:rFonts w:ascii="Consolas" w:eastAsia="Consolas" w:hAnsi="Consolas" w:cs="Consolas"/>
                <w:color w:val="B5CEA8"/>
                <w:sz w:val="15"/>
                <w:szCs w:val="15"/>
              </w:rPr>
              <w:t>201</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result</w:t>
            </w:r>
            <w:r>
              <w:rPr>
                <w:rFonts w:ascii="Consolas" w:eastAsia="Consolas" w:hAnsi="Consolas" w:cs="Consolas"/>
                <w:color w:val="D4D4D4"/>
                <w:sz w:val="15"/>
                <w:szCs w:val="15"/>
              </w:rPr>
              <w:t>.</w:t>
            </w:r>
            <w:r>
              <w:rPr>
                <w:rFonts w:ascii="Consolas" w:eastAsia="Consolas" w:hAnsi="Consolas" w:cs="Consolas"/>
                <w:color w:val="9CDCFE"/>
                <w:sz w:val="15"/>
                <w:szCs w:val="15"/>
              </w:rPr>
              <w:t>insertId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name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description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image_url</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category</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is_certified</w:t>
            </w:r>
            <w:r>
              <w:rPr>
                <w:rFonts w:ascii="Consolas" w:eastAsia="Consolas" w:hAnsi="Consolas" w:cs="Consolas"/>
                <w:color w:val="D4D4D4"/>
                <w:sz w:val="15"/>
                <w:szCs w:val="15"/>
              </w:rPr>
              <w:t>: !!</w:t>
            </w:r>
            <w:r>
              <w:rPr>
                <w:rFonts w:ascii="Consolas" w:eastAsia="Consolas" w:hAnsi="Consolas" w:cs="Consolas"/>
                <w:color w:val="9CDCFE"/>
                <w:sz w:val="15"/>
                <w:szCs w:val="15"/>
              </w:rPr>
              <w:t>is_certified</w:t>
            </w:r>
            <w:r>
              <w:rPr>
                <w:rFonts w:ascii="Consolas" w:eastAsia="Consolas" w:hAnsi="Consolas" w:cs="Consolas"/>
                <w:color w:val="D4D4D4"/>
                <w:sz w:val="15"/>
                <w:szCs w:val="15"/>
              </w:rPr>
              <w:t xml:space="preserve"> });</w:t>
            </w:r>
          </w:p>
          <w:p w14:paraId="04C50C3A" w14:textId="77777777" w:rsidR="004A1266" w:rsidRDefault="00000000">
            <w:pPr>
              <w:spacing w:after="0" w:line="205" w:lineRule="exact"/>
              <w:ind w:left="500" w:hanging="500"/>
            </w:pPr>
            <w:r>
              <w:rPr>
                <w:rFonts w:ascii="Consolas" w:eastAsia="Consolas" w:hAnsi="Consolas" w:cs="Consolas"/>
                <w:color w:val="858585"/>
                <w:sz w:val="15"/>
                <w:szCs w:val="15"/>
              </w:rPr>
              <w:t xml:space="preserve">36  </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catch</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w:t>
            </w:r>
            <w:r>
              <w:rPr>
                <w:rFonts w:ascii="Consolas" w:eastAsia="Consolas" w:hAnsi="Consolas" w:cs="Consolas"/>
                <w:color w:val="D4D4D4"/>
                <w:sz w:val="15"/>
                <w:szCs w:val="15"/>
              </w:rPr>
              <w:t>) {</w:t>
            </w:r>
          </w:p>
          <w:p w14:paraId="1672B6A9" w14:textId="77777777" w:rsidR="004A1266" w:rsidRDefault="00000000">
            <w:pPr>
              <w:spacing w:after="0" w:line="205" w:lineRule="exact"/>
              <w:ind w:left="500" w:hanging="500"/>
            </w:pPr>
            <w:r>
              <w:rPr>
                <w:rFonts w:ascii="Consolas" w:eastAsia="Consolas" w:hAnsi="Consolas" w:cs="Consolas"/>
                <w:color w:val="858585"/>
                <w:sz w:val="15"/>
                <w:szCs w:val="15"/>
              </w:rPr>
              <w:t xml:space="preserve">37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console</w:t>
            </w:r>
            <w:r>
              <w:rPr>
                <w:rFonts w:ascii="Consolas" w:eastAsia="Consolas" w:hAnsi="Consolas" w:cs="Consolas"/>
                <w:color w:val="D4D4D4"/>
                <w:sz w:val="15"/>
                <w:szCs w:val="15"/>
              </w:rPr>
              <w:t>.</w:t>
            </w:r>
            <w:r>
              <w:rPr>
                <w:rFonts w:ascii="Consolas" w:eastAsia="Consolas" w:hAnsi="Consolas" w:cs="Consolas"/>
                <w:color w:val="9CDCFE"/>
                <w:sz w:val="15"/>
                <w:szCs w:val="15"/>
              </w:rPr>
              <w:t>error</w:t>
            </w:r>
            <w:r>
              <w:rPr>
                <w:rFonts w:ascii="Consolas" w:eastAsia="Consolas" w:hAnsi="Consolas" w:cs="Consolas"/>
                <w:color w:val="D4D4D4"/>
                <w:sz w:val="15"/>
                <w:szCs w:val="15"/>
              </w:rPr>
              <w:t>(</w:t>
            </w:r>
            <w:r>
              <w:rPr>
                <w:rFonts w:ascii="Consolas" w:eastAsia="Consolas" w:hAnsi="Consolas" w:cs="Consolas"/>
                <w:color w:val="9CDCFE"/>
                <w:sz w:val="15"/>
                <w:szCs w:val="15"/>
              </w:rPr>
              <w:t>err</w:t>
            </w:r>
            <w:r>
              <w:rPr>
                <w:rFonts w:ascii="Consolas" w:eastAsia="Consolas" w:hAnsi="Consolas" w:cs="Consolas"/>
                <w:color w:val="D4D4D4"/>
                <w:sz w:val="15"/>
                <w:szCs w:val="15"/>
              </w:rPr>
              <w:t>);</w:t>
            </w:r>
          </w:p>
          <w:p w14:paraId="49D61D9A" w14:textId="77777777" w:rsidR="004A1266" w:rsidRDefault="00000000">
            <w:pPr>
              <w:spacing w:after="0" w:line="205" w:lineRule="exact"/>
              <w:ind w:left="500" w:hanging="500"/>
            </w:pPr>
            <w:r>
              <w:rPr>
                <w:rFonts w:ascii="Consolas" w:eastAsia="Consolas" w:hAnsi="Consolas" w:cs="Consolas"/>
                <w:color w:val="858585"/>
                <w:sz w:val="15"/>
                <w:szCs w:val="15"/>
              </w:rPr>
              <w:t xml:space="preserve">38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w:t>
            </w:r>
            <w:r>
              <w:rPr>
                <w:rFonts w:ascii="Consolas" w:eastAsia="Consolas" w:hAnsi="Consolas" w:cs="Consolas"/>
                <w:color w:val="B5CEA8"/>
                <w:sz w:val="15"/>
                <w:szCs w:val="15"/>
              </w:rPr>
              <w:t>500</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'Failed to create product'</w:t>
            </w:r>
            <w:r>
              <w:rPr>
                <w:rFonts w:ascii="Consolas" w:eastAsia="Consolas" w:hAnsi="Consolas" w:cs="Consolas"/>
                <w:color w:val="D4D4D4"/>
                <w:sz w:val="15"/>
                <w:szCs w:val="15"/>
              </w:rPr>
              <w:t xml:space="preserve"> });</w:t>
            </w:r>
          </w:p>
          <w:p w14:paraId="363A7D3B" w14:textId="77777777" w:rsidR="004A1266" w:rsidRDefault="00000000">
            <w:pPr>
              <w:spacing w:after="0" w:line="205" w:lineRule="exact"/>
              <w:ind w:left="500" w:hanging="500"/>
            </w:pPr>
            <w:r>
              <w:rPr>
                <w:rFonts w:ascii="Consolas" w:eastAsia="Consolas" w:hAnsi="Consolas" w:cs="Consolas"/>
                <w:color w:val="858585"/>
                <w:sz w:val="15"/>
                <w:szCs w:val="15"/>
              </w:rPr>
              <w:t xml:space="preserve">39  </w:t>
            </w:r>
            <w:r>
              <w:rPr>
                <w:rFonts w:ascii="Consolas" w:eastAsia="Consolas" w:hAnsi="Consolas" w:cs="Consolas"/>
                <w:color w:val="D4D4D4"/>
                <w:sz w:val="15"/>
                <w:szCs w:val="15"/>
              </w:rPr>
              <w:t xml:space="preserve">  }</w:t>
            </w:r>
          </w:p>
          <w:p w14:paraId="7CE30391" w14:textId="77777777" w:rsidR="004A1266" w:rsidRDefault="00000000">
            <w:pPr>
              <w:spacing w:after="0" w:line="205" w:lineRule="exact"/>
              <w:ind w:left="500" w:hanging="500"/>
            </w:pPr>
            <w:r>
              <w:rPr>
                <w:rFonts w:ascii="Consolas" w:eastAsia="Consolas" w:hAnsi="Consolas" w:cs="Consolas"/>
                <w:color w:val="858585"/>
                <w:sz w:val="15"/>
                <w:szCs w:val="15"/>
              </w:rPr>
              <w:t xml:space="preserve">40  </w:t>
            </w:r>
            <w:r>
              <w:rPr>
                <w:rFonts w:ascii="Consolas" w:eastAsia="Consolas" w:hAnsi="Consolas" w:cs="Consolas"/>
                <w:color w:val="D4D4D4"/>
                <w:sz w:val="15"/>
                <w:szCs w:val="15"/>
              </w:rPr>
              <w:t>}</w:t>
            </w:r>
          </w:p>
        </w:tc>
      </w:tr>
    </w:tbl>
    <w:p w14:paraId="016C870B" w14:textId="77777777" w:rsidR="004A1266" w:rsidRDefault="00000000">
      <w:r>
        <w:br w:type="page"/>
      </w:r>
    </w:p>
    <w:p w14:paraId="3B856166" w14:textId="77777777" w:rsidR="004A1266" w:rsidRDefault="00000000">
      <w:pPr>
        <w:spacing w:before="80" w:after="160" w:line="240" w:lineRule="auto"/>
      </w:pPr>
      <w:r>
        <w:rPr>
          <w:b/>
          <w:sz w:val="28"/>
        </w:rPr>
        <w:lastRenderedPageBreak/>
        <w:t>6.6 Bidding Module</w:t>
      </w:r>
    </w:p>
    <w:p w14:paraId="06F66CF0" w14:textId="77777777" w:rsidR="004A1266" w:rsidRDefault="00000000">
      <w:pPr>
        <w:spacing w:after="120"/>
        <w:ind w:firstLine="317"/>
      </w:pPr>
      <w:r>
        <w:rPr>
          <w:sz w:val="22"/>
        </w:rPr>
        <w:t>The bid controller is the critical implementation. It obtains a database connection, begins a transaction, locks the target auction row with SELECT ... FOR UPDATE, validates the amount and timing, updates the auction, inserts the bid history, commits and releases the connection. Rollback is used on failure.</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2C80ADDD" w14:textId="77777777">
        <w:trPr>
          <w:cantSplit/>
          <w:jc w:val="center"/>
        </w:trPr>
        <w:tc>
          <w:tcPr>
            <w:tcW w:w="10166" w:type="dxa"/>
            <w:shd w:val="clear" w:color="auto" w:fill="252526"/>
          </w:tcPr>
          <w:p w14:paraId="36BDDAD3"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server/controllers/bidController.js   (lines 15–79)</w:t>
            </w:r>
          </w:p>
        </w:tc>
      </w:tr>
      <w:tr w:rsidR="004A1266" w14:paraId="7837C70C" w14:textId="77777777">
        <w:trPr>
          <w:jc w:val="center"/>
        </w:trPr>
        <w:tc>
          <w:tcPr>
            <w:tcW w:w="10166" w:type="dxa"/>
            <w:shd w:val="clear" w:color="auto" w:fill="1E1E1E"/>
          </w:tcPr>
          <w:p w14:paraId="5F9ACFA0" w14:textId="77777777" w:rsidR="004A1266" w:rsidRDefault="00000000">
            <w:pPr>
              <w:spacing w:after="0" w:line="205" w:lineRule="exact"/>
              <w:ind w:left="500" w:hanging="500"/>
            </w:pPr>
            <w:r>
              <w:rPr>
                <w:rFonts w:ascii="Consolas" w:eastAsia="Consolas" w:hAnsi="Consolas" w:cs="Consolas"/>
                <w:color w:val="858585"/>
                <w:sz w:val="15"/>
                <w:szCs w:val="15"/>
              </w:rPr>
              <w:t xml:space="preserve">15  </w:t>
            </w:r>
            <w:r>
              <w:rPr>
                <w:rFonts w:ascii="Consolas" w:eastAsia="Consolas" w:hAnsi="Consolas" w:cs="Consolas"/>
                <w:color w:val="569CD6"/>
                <w:sz w:val="15"/>
                <w:szCs w:val="15"/>
              </w:rPr>
              <w:t>async</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function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placeBidTransaction</w:t>
            </w:r>
            <w:r>
              <w:rPr>
                <w:rFonts w:ascii="Consolas" w:eastAsia="Consolas" w:hAnsi="Consolas" w:cs="Consolas"/>
                <w:color w:val="D4D4D4"/>
                <w:sz w:val="15"/>
                <w:szCs w:val="15"/>
              </w:rPr>
              <w:t>(</w:t>
            </w:r>
            <w:r>
              <w:rPr>
                <w:rFonts w:ascii="Consolas" w:eastAsia="Consolas" w:hAnsi="Consolas" w:cs="Consolas"/>
                <w:color w:val="9CDCFE"/>
                <w:sz w:val="15"/>
                <w:szCs w:val="15"/>
              </w:rPr>
              <w:t>auctionId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amount</w:t>
            </w:r>
            <w:r>
              <w:rPr>
                <w:rFonts w:ascii="Consolas" w:eastAsia="Consolas" w:hAnsi="Consolas" w:cs="Consolas"/>
                <w:color w:val="D4D4D4"/>
                <w:sz w:val="15"/>
                <w:szCs w:val="15"/>
              </w:rPr>
              <w:t>) {</w:t>
            </w:r>
          </w:p>
          <w:p w14:paraId="511C0CE2" w14:textId="77777777" w:rsidR="004A1266" w:rsidRDefault="00000000">
            <w:pPr>
              <w:spacing w:after="0" w:line="205" w:lineRule="exact"/>
              <w:ind w:left="500" w:hanging="500"/>
            </w:pPr>
            <w:r>
              <w:rPr>
                <w:rFonts w:ascii="Consolas" w:eastAsia="Consolas" w:hAnsi="Consolas" w:cs="Consolas"/>
                <w:color w:val="858585"/>
                <w:sz w:val="15"/>
                <w:szCs w:val="15"/>
              </w:rPr>
              <w:t xml:space="preserve">16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pool</w:t>
            </w:r>
            <w:r>
              <w:rPr>
                <w:rFonts w:ascii="Consolas" w:eastAsia="Consolas" w:hAnsi="Consolas" w:cs="Consolas"/>
                <w:color w:val="D4D4D4"/>
                <w:sz w:val="15"/>
                <w:szCs w:val="15"/>
              </w:rPr>
              <w:t>.</w:t>
            </w:r>
            <w:r>
              <w:rPr>
                <w:rFonts w:ascii="Consolas" w:eastAsia="Consolas" w:hAnsi="Consolas" w:cs="Consolas"/>
                <w:color w:val="9CDCFE"/>
                <w:sz w:val="15"/>
                <w:szCs w:val="15"/>
              </w:rPr>
              <w:t>getConnection</w:t>
            </w:r>
            <w:r>
              <w:rPr>
                <w:rFonts w:ascii="Consolas" w:eastAsia="Consolas" w:hAnsi="Consolas" w:cs="Consolas"/>
                <w:color w:val="D4D4D4"/>
                <w:sz w:val="15"/>
                <w:szCs w:val="15"/>
              </w:rPr>
              <w:t>();</w:t>
            </w:r>
          </w:p>
          <w:p w14:paraId="3C271930" w14:textId="77777777" w:rsidR="004A1266" w:rsidRDefault="00000000">
            <w:pPr>
              <w:spacing w:after="0" w:line="205" w:lineRule="exact"/>
              <w:ind w:left="500" w:hanging="500"/>
            </w:pPr>
            <w:r>
              <w:rPr>
                <w:rFonts w:ascii="Consolas" w:eastAsia="Consolas" w:hAnsi="Consolas" w:cs="Consolas"/>
                <w:color w:val="858585"/>
                <w:sz w:val="15"/>
                <w:szCs w:val="15"/>
              </w:rPr>
              <w:t xml:space="preserve">17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 xml:space="preserve"> {</w:t>
            </w:r>
          </w:p>
          <w:p w14:paraId="42FE0D2C" w14:textId="77777777" w:rsidR="004A1266" w:rsidRDefault="00000000">
            <w:pPr>
              <w:spacing w:after="0" w:line="205" w:lineRule="exact"/>
              <w:ind w:left="500" w:hanging="500"/>
            </w:pPr>
            <w:r>
              <w:rPr>
                <w:rFonts w:ascii="Consolas" w:eastAsia="Consolas" w:hAnsi="Consolas" w:cs="Consolas"/>
                <w:color w:val="858585"/>
                <w:sz w:val="15"/>
                <w:szCs w:val="15"/>
              </w:rPr>
              <w:t xml:space="preserve">18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beginTransaction</w:t>
            </w:r>
            <w:r>
              <w:rPr>
                <w:rFonts w:ascii="Consolas" w:eastAsia="Consolas" w:hAnsi="Consolas" w:cs="Consolas"/>
                <w:color w:val="D4D4D4"/>
                <w:sz w:val="15"/>
                <w:szCs w:val="15"/>
              </w:rPr>
              <w:t>();</w:t>
            </w:r>
          </w:p>
          <w:p w14:paraId="274C1672" w14:textId="77777777" w:rsidR="004A1266" w:rsidRDefault="00000000">
            <w:pPr>
              <w:spacing w:after="0" w:line="205" w:lineRule="exact"/>
              <w:ind w:left="500" w:hanging="500"/>
            </w:pPr>
            <w:r>
              <w:rPr>
                <w:rFonts w:ascii="Consolas" w:eastAsia="Consolas" w:hAnsi="Consolas" w:cs="Consolas"/>
                <w:color w:val="858585"/>
                <w:sz w:val="15"/>
                <w:szCs w:val="15"/>
              </w:rPr>
              <w:t xml:space="preserve">19  </w:t>
            </w:r>
            <w:r>
              <w:rPr>
                <w:rFonts w:ascii="Consolas" w:eastAsia="Consolas" w:hAnsi="Consolas" w:cs="Consolas"/>
                <w:color w:val="D4D4D4"/>
                <w:sz w:val="15"/>
                <w:szCs w:val="15"/>
              </w:rPr>
              <w:t xml:space="preserve"> </w:t>
            </w:r>
          </w:p>
          <w:p w14:paraId="2D05D581" w14:textId="77777777" w:rsidR="004A1266" w:rsidRDefault="00000000">
            <w:pPr>
              <w:spacing w:after="0" w:line="205" w:lineRule="exact"/>
              <w:ind w:left="500" w:hanging="500"/>
            </w:pPr>
            <w:r>
              <w:rPr>
                <w:rFonts w:ascii="Consolas" w:eastAsia="Consolas" w:hAnsi="Consolas" w:cs="Consolas"/>
                <w:color w:val="858585"/>
                <w:sz w:val="15"/>
                <w:szCs w:val="15"/>
              </w:rPr>
              <w:t xml:space="preserve">20  </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Row lock: any other transaction trying to SELECT ... FOR UPDATE the</w:t>
            </w:r>
          </w:p>
          <w:p w14:paraId="53DC7148" w14:textId="77777777" w:rsidR="004A1266" w:rsidRDefault="00000000">
            <w:pPr>
              <w:spacing w:after="0" w:line="205" w:lineRule="exact"/>
              <w:ind w:left="500" w:hanging="500"/>
            </w:pPr>
            <w:r>
              <w:rPr>
                <w:rFonts w:ascii="Consolas" w:eastAsia="Consolas" w:hAnsi="Consolas" w:cs="Consolas"/>
                <w:color w:val="858585"/>
                <w:sz w:val="15"/>
                <w:szCs w:val="15"/>
              </w:rPr>
              <w:t xml:space="preserve">21  </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same auction row will block here until this transaction commits or</w:t>
            </w:r>
          </w:p>
          <w:p w14:paraId="4AF2B292" w14:textId="77777777" w:rsidR="004A1266" w:rsidRDefault="00000000">
            <w:pPr>
              <w:spacing w:after="0" w:line="205" w:lineRule="exact"/>
              <w:ind w:left="500" w:hanging="500"/>
            </w:pPr>
            <w:r>
              <w:rPr>
                <w:rFonts w:ascii="Consolas" w:eastAsia="Consolas" w:hAnsi="Consolas" w:cs="Consolas"/>
                <w:color w:val="858585"/>
                <w:sz w:val="15"/>
                <w:szCs w:val="15"/>
              </w:rPr>
              <w:t xml:space="preserve">22  </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rolls back.</w:t>
            </w:r>
          </w:p>
          <w:p w14:paraId="5BB95597" w14:textId="77777777" w:rsidR="004A1266" w:rsidRDefault="00000000">
            <w:pPr>
              <w:spacing w:after="0" w:line="205" w:lineRule="exact"/>
              <w:ind w:left="500" w:hanging="500"/>
            </w:pPr>
            <w:r>
              <w:rPr>
                <w:rFonts w:ascii="Consolas" w:eastAsia="Consolas" w:hAnsi="Consolas" w:cs="Consolas"/>
                <w:color w:val="858585"/>
                <w:sz w:val="15"/>
                <w:szCs w:val="15"/>
              </w:rPr>
              <w:t xml:space="preserve">23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rows</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query</w:t>
            </w:r>
            <w:r>
              <w:rPr>
                <w:rFonts w:ascii="Consolas" w:eastAsia="Consolas" w:hAnsi="Consolas" w:cs="Consolas"/>
                <w:color w:val="D4D4D4"/>
                <w:sz w:val="15"/>
                <w:szCs w:val="15"/>
              </w:rPr>
              <w:t>(</w:t>
            </w:r>
          </w:p>
          <w:p w14:paraId="701577CA" w14:textId="77777777" w:rsidR="004A1266" w:rsidRDefault="00000000">
            <w:pPr>
              <w:spacing w:after="0" w:line="205" w:lineRule="exact"/>
              <w:ind w:left="500" w:hanging="500"/>
            </w:pPr>
            <w:r>
              <w:rPr>
                <w:rFonts w:ascii="Consolas" w:eastAsia="Consolas" w:hAnsi="Consolas" w:cs="Consolas"/>
                <w:color w:val="858585"/>
                <w:sz w:val="15"/>
                <w:szCs w:val="15"/>
              </w:rPr>
              <w:t xml:space="preserve">24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'SELECT current_highest_bid, current_highest_bidder_id, status, end_time FROM auctions WHERE id = ? FOR UPDATE'</w:t>
            </w:r>
            <w:r>
              <w:rPr>
                <w:rFonts w:ascii="Consolas" w:eastAsia="Consolas" w:hAnsi="Consolas" w:cs="Consolas"/>
                <w:color w:val="D4D4D4"/>
                <w:sz w:val="15"/>
                <w:szCs w:val="15"/>
              </w:rPr>
              <w:t>,</w:t>
            </w:r>
          </w:p>
          <w:p w14:paraId="02A17CD8" w14:textId="77777777" w:rsidR="004A1266" w:rsidRDefault="00000000">
            <w:pPr>
              <w:spacing w:after="0" w:line="205" w:lineRule="exact"/>
              <w:ind w:left="500" w:hanging="500"/>
            </w:pPr>
            <w:r>
              <w:rPr>
                <w:rFonts w:ascii="Consolas" w:eastAsia="Consolas" w:hAnsi="Consolas" w:cs="Consolas"/>
                <w:color w:val="858585"/>
                <w:sz w:val="15"/>
                <w:szCs w:val="15"/>
              </w:rPr>
              <w:t xml:space="preserve">25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auctionId</w:t>
            </w:r>
            <w:r>
              <w:rPr>
                <w:rFonts w:ascii="Consolas" w:eastAsia="Consolas" w:hAnsi="Consolas" w:cs="Consolas"/>
                <w:color w:val="D4D4D4"/>
                <w:sz w:val="15"/>
                <w:szCs w:val="15"/>
              </w:rPr>
              <w:t>]</w:t>
            </w:r>
          </w:p>
          <w:p w14:paraId="083F12B5" w14:textId="77777777" w:rsidR="004A1266" w:rsidRDefault="00000000">
            <w:pPr>
              <w:spacing w:after="0" w:line="205" w:lineRule="exact"/>
              <w:ind w:left="500" w:hanging="500"/>
            </w:pPr>
            <w:r>
              <w:rPr>
                <w:rFonts w:ascii="Consolas" w:eastAsia="Consolas" w:hAnsi="Consolas" w:cs="Consolas"/>
                <w:color w:val="858585"/>
                <w:sz w:val="15"/>
                <w:szCs w:val="15"/>
              </w:rPr>
              <w:t xml:space="preserve">26  </w:t>
            </w:r>
            <w:r>
              <w:rPr>
                <w:rFonts w:ascii="Consolas" w:eastAsia="Consolas" w:hAnsi="Consolas" w:cs="Consolas"/>
                <w:color w:val="D4D4D4"/>
                <w:sz w:val="15"/>
                <w:szCs w:val="15"/>
              </w:rPr>
              <w:t xml:space="preserve">    );</w:t>
            </w:r>
          </w:p>
          <w:p w14:paraId="76BD71FC" w14:textId="77777777" w:rsidR="004A1266" w:rsidRDefault="00000000">
            <w:pPr>
              <w:spacing w:after="0" w:line="205" w:lineRule="exact"/>
              <w:ind w:left="500" w:hanging="500"/>
            </w:pPr>
            <w:r>
              <w:rPr>
                <w:rFonts w:ascii="Consolas" w:eastAsia="Consolas" w:hAnsi="Consolas" w:cs="Consolas"/>
                <w:color w:val="858585"/>
                <w:sz w:val="15"/>
                <w:szCs w:val="15"/>
              </w:rPr>
              <w:t xml:space="preserve">27  </w:t>
            </w:r>
            <w:r>
              <w:rPr>
                <w:rFonts w:ascii="Consolas" w:eastAsia="Consolas" w:hAnsi="Consolas" w:cs="Consolas"/>
                <w:color w:val="D4D4D4"/>
                <w:sz w:val="15"/>
                <w:szCs w:val="15"/>
              </w:rPr>
              <w:t xml:space="preserve"> </w:t>
            </w:r>
          </w:p>
          <w:p w14:paraId="5CCAC546" w14:textId="77777777" w:rsidR="004A1266" w:rsidRDefault="00000000">
            <w:pPr>
              <w:spacing w:after="0" w:line="205" w:lineRule="exact"/>
              <w:ind w:left="500" w:hanging="500"/>
            </w:pPr>
            <w:r>
              <w:rPr>
                <w:rFonts w:ascii="Consolas" w:eastAsia="Consolas" w:hAnsi="Consolas" w:cs="Consolas"/>
                <w:color w:val="858585"/>
                <w:sz w:val="15"/>
                <w:szCs w:val="15"/>
              </w:rPr>
              <w:t xml:space="preserve">28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rows</w:t>
            </w:r>
            <w:r>
              <w:rPr>
                <w:rFonts w:ascii="Consolas" w:eastAsia="Consolas" w:hAnsi="Consolas" w:cs="Consolas"/>
                <w:color w:val="D4D4D4"/>
                <w:sz w:val="15"/>
                <w:szCs w:val="15"/>
              </w:rPr>
              <w:t>.</w:t>
            </w:r>
            <w:r>
              <w:rPr>
                <w:rFonts w:ascii="Consolas" w:eastAsia="Consolas" w:hAnsi="Consolas" w:cs="Consolas"/>
                <w:color w:val="9CDCFE"/>
                <w:sz w:val="15"/>
                <w:szCs w:val="15"/>
              </w:rPr>
              <w:t>length</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0</w:t>
            </w:r>
            <w:r>
              <w:rPr>
                <w:rFonts w:ascii="Consolas" w:eastAsia="Consolas" w:hAnsi="Consolas" w:cs="Consolas"/>
                <w:color w:val="D4D4D4"/>
                <w:sz w:val="15"/>
                <w:szCs w:val="15"/>
              </w:rPr>
              <w:t>) {</w:t>
            </w:r>
          </w:p>
          <w:p w14:paraId="69FEFF58" w14:textId="77777777" w:rsidR="004A1266" w:rsidRDefault="00000000">
            <w:pPr>
              <w:spacing w:after="0" w:line="205" w:lineRule="exact"/>
              <w:ind w:left="500" w:hanging="500"/>
            </w:pPr>
            <w:r>
              <w:rPr>
                <w:rFonts w:ascii="Consolas" w:eastAsia="Consolas" w:hAnsi="Consolas" w:cs="Consolas"/>
                <w:color w:val="858585"/>
                <w:sz w:val="15"/>
                <w:szCs w:val="15"/>
              </w:rPr>
              <w:t xml:space="preserve">29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rollback</w:t>
            </w:r>
            <w:r>
              <w:rPr>
                <w:rFonts w:ascii="Consolas" w:eastAsia="Consolas" w:hAnsi="Consolas" w:cs="Consolas"/>
                <w:color w:val="D4D4D4"/>
                <w:sz w:val="15"/>
                <w:szCs w:val="15"/>
              </w:rPr>
              <w:t>();</w:t>
            </w:r>
          </w:p>
          <w:p w14:paraId="7696C8E7" w14:textId="77777777" w:rsidR="004A1266" w:rsidRDefault="00000000">
            <w:pPr>
              <w:spacing w:after="0" w:line="205" w:lineRule="exact"/>
              <w:ind w:left="500" w:hanging="500"/>
            </w:pPr>
            <w:r>
              <w:rPr>
                <w:rFonts w:ascii="Consolas" w:eastAsia="Consolas" w:hAnsi="Consolas" w:cs="Consolas"/>
                <w:color w:val="858585"/>
                <w:sz w:val="15"/>
                <w:szCs w:val="15"/>
              </w:rPr>
              <w:t xml:space="preserve">30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success</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false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status</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404</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'Auction not found'</w:t>
            </w:r>
            <w:r>
              <w:rPr>
                <w:rFonts w:ascii="Consolas" w:eastAsia="Consolas" w:hAnsi="Consolas" w:cs="Consolas"/>
                <w:color w:val="D4D4D4"/>
                <w:sz w:val="15"/>
                <w:szCs w:val="15"/>
              </w:rPr>
              <w:t xml:space="preserve"> };</w:t>
            </w:r>
          </w:p>
          <w:p w14:paraId="11A64261" w14:textId="77777777" w:rsidR="004A1266" w:rsidRDefault="00000000">
            <w:pPr>
              <w:spacing w:after="0" w:line="205" w:lineRule="exact"/>
              <w:ind w:left="500" w:hanging="500"/>
            </w:pPr>
            <w:r>
              <w:rPr>
                <w:rFonts w:ascii="Consolas" w:eastAsia="Consolas" w:hAnsi="Consolas" w:cs="Consolas"/>
                <w:color w:val="858585"/>
                <w:sz w:val="15"/>
                <w:szCs w:val="15"/>
              </w:rPr>
              <w:t xml:space="preserve">31  </w:t>
            </w:r>
            <w:r>
              <w:rPr>
                <w:rFonts w:ascii="Consolas" w:eastAsia="Consolas" w:hAnsi="Consolas" w:cs="Consolas"/>
                <w:color w:val="D4D4D4"/>
                <w:sz w:val="15"/>
                <w:szCs w:val="15"/>
              </w:rPr>
              <w:t xml:space="preserve">    }</w:t>
            </w:r>
          </w:p>
          <w:p w14:paraId="324D2B7A" w14:textId="77777777" w:rsidR="004A1266" w:rsidRDefault="00000000">
            <w:pPr>
              <w:spacing w:after="0" w:line="205" w:lineRule="exact"/>
              <w:ind w:left="500" w:hanging="500"/>
            </w:pPr>
            <w:r>
              <w:rPr>
                <w:rFonts w:ascii="Consolas" w:eastAsia="Consolas" w:hAnsi="Consolas" w:cs="Consolas"/>
                <w:color w:val="858585"/>
                <w:sz w:val="15"/>
                <w:szCs w:val="15"/>
              </w:rPr>
              <w:t xml:space="preserve">32  </w:t>
            </w:r>
            <w:r>
              <w:rPr>
                <w:rFonts w:ascii="Consolas" w:eastAsia="Consolas" w:hAnsi="Consolas" w:cs="Consolas"/>
                <w:color w:val="D4D4D4"/>
                <w:sz w:val="15"/>
                <w:szCs w:val="15"/>
              </w:rPr>
              <w:t xml:space="preserve"> </w:t>
            </w:r>
          </w:p>
          <w:p w14:paraId="5589AF8D" w14:textId="77777777" w:rsidR="004A1266" w:rsidRDefault="00000000">
            <w:pPr>
              <w:spacing w:after="0" w:line="205" w:lineRule="exact"/>
              <w:ind w:left="500" w:hanging="500"/>
            </w:pPr>
            <w:r>
              <w:rPr>
                <w:rFonts w:ascii="Consolas" w:eastAsia="Consolas" w:hAnsi="Consolas" w:cs="Consolas"/>
                <w:color w:val="858585"/>
                <w:sz w:val="15"/>
                <w:szCs w:val="15"/>
              </w:rPr>
              <w:t xml:space="preserve">33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rows</w:t>
            </w:r>
            <w:r>
              <w:rPr>
                <w:rFonts w:ascii="Consolas" w:eastAsia="Consolas" w:hAnsi="Consolas" w:cs="Consolas"/>
                <w:color w:val="D4D4D4"/>
                <w:sz w:val="15"/>
                <w:szCs w:val="15"/>
              </w:rPr>
              <w:t>[</w:t>
            </w:r>
            <w:r>
              <w:rPr>
                <w:rFonts w:ascii="Consolas" w:eastAsia="Consolas" w:hAnsi="Consolas" w:cs="Consolas"/>
                <w:color w:val="B5CEA8"/>
                <w:sz w:val="15"/>
                <w:szCs w:val="15"/>
              </w:rPr>
              <w:t>0</w:t>
            </w:r>
            <w:r>
              <w:rPr>
                <w:rFonts w:ascii="Consolas" w:eastAsia="Consolas" w:hAnsi="Consolas" w:cs="Consolas"/>
                <w:color w:val="D4D4D4"/>
                <w:sz w:val="15"/>
                <w:szCs w:val="15"/>
              </w:rPr>
              <w:t>];</w:t>
            </w:r>
          </w:p>
          <w:p w14:paraId="1E2091F6" w14:textId="77777777" w:rsidR="004A1266" w:rsidRDefault="00000000">
            <w:pPr>
              <w:spacing w:after="0" w:line="205" w:lineRule="exact"/>
              <w:ind w:left="500" w:hanging="500"/>
            </w:pPr>
            <w:r>
              <w:rPr>
                <w:rFonts w:ascii="Consolas" w:eastAsia="Consolas" w:hAnsi="Consolas" w:cs="Consolas"/>
                <w:color w:val="858585"/>
                <w:sz w:val="15"/>
                <w:szCs w:val="15"/>
              </w:rPr>
              <w:t xml:space="preserve">34  </w:t>
            </w:r>
            <w:r>
              <w:rPr>
                <w:rFonts w:ascii="Consolas" w:eastAsia="Consolas" w:hAnsi="Consolas" w:cs="Consolas"/>
                <w:color w:val="D4D4D4"/>
                <w:sz w:val="15"/>
                <w:szCs w:val="15"/>
              </w:rPr>
              <w:t xml:space="preserve"> </w:t>
            </w:r>
          </w:p>
          <w:p w14:paraId="628C46C2" w14:textId="77777777" w:rsidR="004A1266" w:rsidRDefault="00000000">
            <w:pPr>
              <w:spacing w:after="0" w:line="205" w:lineRule="exact"/>
              <w:ind w:left="500" w:hanging="500"/>
            </w:pPr>
            <w:r>
              <w:rPr>
                <w:rFonts w:ascii="Consolas" w:eastAsia="Consolas" w:hAnsi="Consolas" w:cs="Consolas"/>
                <w:color w:val="858585"/>
                <w:sz w:val="15"/>
                <w:szCs w:val="15"/>
              </w:rPr>
              <w:t xml:space="preserve">35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 xml:space="preserve"> !== </w:t>
            </w:r>
            <w:r>
              <w:rPr>
                <w:rFonts w:ascii="Consolas" w:eastAsia="Consolas" w:hAnsi="Consolas" w:cs="Consolas"/>
                <w:color w:val="CE9178"/>
                <w:sz w:val="15"/>
                <w:szCs w:val="15"/>
              </w:rPr>
              <w:t>'active'</w:t>
            </w:r>
            <w:r>
              <w:rPr>
                <w:rFonts w:ascii="Consolas" w:eastAsia="Consolas" w:hAnsi="Consolas" w:cs="Consolas"/>
                <w:color w:val="D4D4D4"/>
                <w:sz w:val="15"/>
                <w:szCs w:val="15"/>
              </w:rPr>
              <w:t>) {</w:t>
            </w:r>
          </w:p>
          <w:p w14:paraId="3A8369C0" w14:textId="77777777" w:rsidR="004A1266" w:rsidRDefault="00000000">
            <w:pPr>
              <w:spacing w:after="0" w:line="205" w:lineRule="exact"/>
              <w:ind w:left="500" w:hanging="500"/>
            </w:pPr>
            <w:r>
              <w:rPr>
                <w:rFonts w:ascii="Consolas" w:eastAsia="Consolas" w:hAnsi="Consolas" w:cs="Consolas"/>
                <w:color w:val="858585"/>
                <w:sz w:val="15"/>
                <w:szCs w:val="15"/>
              </w:rPr>
              <w:t xml:space="preserve">36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rollback</w:t>
            </w:r>
            <w:r>
              <w:rPr>
                <w:rFonts w:ascii="Consolas" w:eastAsia="Consolas" w:hAnsi="Consolas" w:cs="Consolas"/>
                <w:color w:val="D4D4D4"/>
                <w:sz w:val="15"/>
                <w:szCs w:val="15"/>
              </w:rPr>
              <w:t>();</w:t>
            </w:r>
          </w:p>
          <w:p w14:paraId="5E7CCC74" w14:textId="77777777" w:rsidR="004A1266" w:rsidRDefault="00000000">
            <w:pPr>
              <w:spacing w:after="0" w:line="205" w:lineRule="exact"/>
              <w:ind w:left="500" w:hanging="500"/>
            </w:pPr>
            <w:r>
              <w:rPr>
                <w:rFonts w:ascii="Consolas" w:eastAsia="Consolas" w:hAnsi="Consolas" w:cs="Consolas"/>
                <w:color w:val="858585"/>
                <w:sz w:val="15"/>
                <w:szCs w:val="15"/>
              </w:rPr>
              <w:t xml:space="preserve">37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success</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false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status</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400</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'Auction is not active'</w:t>
            </w:r>
            <w:r>
              <w:rPr>
                <w:rFonts w:ascii="Consolas" w:eastAsia="Consolas" w:hAnsi="Consolas" w:cs="Consolas"/>
                <w:color w:val="D4D4D4"/>
                <w:sz w:val="15"/>
                <w:szCs w:val="15"/>
              </w:rPr>
              <w:t xml:space="preserve"> };</w:t>
            </w:r>
          </w:p>
          <w:p w14:paraId="74BC78F2" w14:textId="77777777" w:rsidR="004A1266" w:rsidRDefault="00000000">
            <w:pPr>
              <w:spacing w:after="0" w:line="205" w:lineRule="exact"/>
              <w:ind w:left="500" w:hanging="500"/>
            </w:pPr>
            <w:r>
              <w:rPr>
                <w:rFonts w:ascii="Consolas" w:eastAsia="Consolas" w:hAnsi="Consolas" w:cs="Consolas"/>
                <w:color w:val="858585"/>
                <w:sz w:val="15"/>
                <w:szCs w:val="15"/>
              </w:rPr>
              <w:t xml:space="preserve">38  </w:t>
            </w:r>
            <w:r>
              <w:rPr>
                <w:rFonts w:ascii="Consolas" w:eastAsia="Consolas" w:hAnsi="Consolas" w:cs="Consolas"/>
                <w:color w:val="D4D4D4"/>
                <w:sz w:val="15"/>
                <w:szCs w:val="15"/>
              </w:rPr>
              <w:t xml:space="preserve">    }</w:t>
            </w:r>
          </w:p>
          <w:p w14:paraId="7D78D0F3" w14:textId="77777777" w:rsidR="004A1266" w:rsidRDefault="00000000">
            <w:pPr>
              <w:spacing w:after="0" w:line="205" w:lineRule="exact"/>
              <w:ind w:left="500" w:hanging="500"/>
            </w:pPr>
            <w:r>
              <w:rPr>
                <w:rFonts w:ascii="Consolas" w:eastAsia="Consolas" w:hAnsi="Consolas" w:cs="Consolas"/>
                <w:color w:val="858585"/>
                <w:sz w:val="15"/>
                <w:szCs w:val="15"/>
              </w:rPr>
              <w:t xml:space="preserve">39  </w:t>
            </w:r>
            <w:r>
              <w:rPr>
                <w:rFonts w:ascii="Consolas" w:eastAsia="Consolas" w:hAnsi="Consolas" w:cs="Consolas"/>
                <w:color w:val="D4D4D4"/>
                <w:sz w:val="15"/>
                <w:szCs w:val="15"/>
              </w:rPr>
              <w:t xml:space="preserve"> </w:t>
            </w:r>
          </w:p>
          <w:p w14:paraId="1EF4EFFE" w14:textId="77777777" w:rsidR="004A1266" w:rsidRDefault="00000000">
            <w:pPr>
              <w:spacing w:after="0" w:line="205" w:lineRule="exact"/>
              <w:ind w:left="500" w:hanging="500"/>
            </w:pPr>
            <w:r>
              <w:rPr>
                <w:rFonts w:ascii="Consolas" w:eastAsia="Consolas" w:hAnsi="Consolas" w:cs="Consolas"/>
                <w:color w:val="858585"/>
                <w:sz w:val="15"/>
                <w:szCs w:val="15"/>
              </w:rPr>
              <w:t xml:space="preserve">40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(new </w:t>
            </w:r>
            <w:r>
              <w:rPr>
                <w:rFonts w:ascii="Consolas" w:eastAsia="Consolas" w:hAnsi="Consolas" w:cs="Consolas"/>
                <w:color w:val="4EC9B0"/>
                <w:sz w:val="15"/>
                <w:szCs w:val="15"/>
              </w:rPr>
              <w:t>Date</w:t>
            </w:r>
            <w:r>
              <w:rPr>
                <w:rFonts w:ascii="Consolas" w:eastAsia="Consolas" w:hAnsi="Consolas" w:cs="Consolas"/>
                <w:color w:val="D4D4D4"/>
                <w:sz w:val="15"/>
                <w:szCs w:val="15"/>
              </w:rPr>
              <w:t xml:space="preserve">() &gt; new </w:t>
            </w:r>
            <w:r>
              <w:rPr>
                <w:rFonts w:ascii="Consolas" w:eastAsia="Consolas" w:hAnsi="Consolas" w:cs="Consolas"/>
                <w:color w:val="4EC9B0"/>
                <w:sz w:val="15"/>
                <w:szCs w:val="15"/>
              </w:rPr>
              <w:t>Date</w:t>
            </w:r>
            <w:r>
              <w:rPr>
                <w:rFonts w:ascii="Consolas" w:eastAsia="Consolas" w:hAnsi="Consolas" w:cs="Consolas"/>
                <w:color w:val="D4D4D4"/>
                <w:sz w:val="15"/>
                <w:szCs w:val="15"/>
              </w:rPr>
              <w:t>(</w:t>
            </w:r>
            <w:r>
              <w:rPr>
                <w:rFonts w:ascii="Consolas" w:eastAsia="Consolas" w:hAnsi="Consolas" w:cs="Consolas"/>
                <w:color w:val="9CDCFE"/>
                <w:sz w:val="15"/>
                <w:szCs w:val="15"/>
              </w:rPr>
              <w:t>auction</w:t>
            </w:r>
            <w:r>
              <w:rPr>
                <w:rFonts w:ascii="Consolas" w:eastAsia="Consolas" w:hAnsi="Consolas" w:cs="Consolas"/>
                <w:color w:val="D4D4D4"/>
                <w:sz w:val="15"/>
                <w:szCs w:val="15"/>
              </w:rPr>
              <w:t>.</w:t>
            </w:r>
            <w:r>
              <w:rPr>
                <w:rFonts w:ascii="Consolas" w:eastAsia="Consolas" w:hAnsi="Consolas" w:cs="Consolas"/>
                <w:color w:val="9CDCFE"/>
                <w:sz w:val="15"/>
                <w:szCs w:val="15"/>
              </w:rPr>
              <w:t>end_time</w:t>
            </w:r>
            <w:r>
              <w:rPr>
                <w:rFonts w:ascii="Consolas" w:eastAsia="Consolas" w:hAnsi="Consolas" w:cs="Consolas"/>
                <w:color w:val="D4D4D4"/>
                <w:sz w:val="15"/>
                <w:szCs w:val="15"/>
              </w:rPr>
              <w:t>)) {</w:t>
            </w:r>
          </w:p>
          <w:p w14:paraId="35A7A489" w14:textId="77777777" w:rsidR="004A1266" w:rsidRDefault="00000000">
            <w:pPr>
              <w:spacing w:after="0" w:line="205" w:lineRule="exact"/>
              <w:ind w:left="500" w:hanging="500"/>
            </w:pPr>
            <w:r>
              <w:rPr>
                <w:rFonts w:ascii="Consolas" w:eastAsia="Consolas" w:hAnsi="Consolas" w:cs="Consolas"/>
                <w:color w:val="858585"/>
                <w:sz w:val="15"/>
                <w:szCs w:val="15"/>
              </w:rPr>
              <w:t xml:space="preserve">41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rollback</w:t>
            </w:r>
            <w:r>
              <w:rPr>
                <w:rFonts w:ascii="Consolas" w:eastAsia="Consolas" w:hAnsi="Consolas" w:cs="Consolas"/>
                <w:color w:val="D4D4D4"/>
                <w:sz w:val="15"/>
                <w:szCs w:val="15"/>
              </w:rPr>
              <w:t>();</w:t>
            </w:r>
          </w:p>
          <w:p w14:paraId="7B5FFD9F" w14:textId="77777777" w:rsidR="004A1266" w:rsidRDefault="00000000">
            <w:pPr>
              <w:spacing w:after="0" w:line="205" w:lineRule="exact"/>
              <w:ind w:left="500" w:hanging="500"/>
            </w:pPr>
            <w:r>
              <w:rPr>
                <w:rFonts w:ascii="Consolas" w:eastAsia="Consolas" w:hAnsi="Consolas" w:cs="Consolas"/>
                <w:color w:val="858585"/>
                <w:sz w:val="15"/>
                <w:szCs w:val="15"/>
              </w:rPr>
              <w:t xml:space="preserve">42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success</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false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status</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400</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'Auction has already ended'</w:t>
            </w:r>
            <w:r>
              <w:rPr>
                <w:rFonts w:ascii="Consolas" w:eastAsia="Consolas" w:hAnsi="Consolas" w:cs="Consolas"/>
                <w:color w:val="D4D4D4"/>
                <w:sz w:val="15"/>
                <w:szCs w:val="15"/>
              </w:rPr>
              <w:t xml:space="preserve"> };</w:t>
            </w:r>
          </w:p>
          <w:p w14:paraId="2C91C582" w14:textId="77777777" w:rsidR="004A1266" w:rsidRDefault="00000000">
            <w:pPr>
              <w:spacing w:after="0" w:line="205" w:lineRule="exact"/>
              <w:ind w:left="500" w:hanging="500"/>
            </w:pPr>
            <w:r>
              <w:rPr>
                <w:rFonts w:ascii="Consolas" w:eastAsia="Consolas" w:hAnsi="Consolas" w:cs="Consolas"/>
                <w:color w:val="858585"/>
                <w:sz w:val="15"/>
                <w:szCs w:val="15"/>
              </w:rPr>
              <w:t xml:space="preserve">43  </w:t>
            </w:r>
            <w:r>
              <w:rPr>
                <w:rFonts w:ascii="Consolas" w:eastAsia="Consolas" w:hAnsi="Consolas" w:cs="Consolas"/>
                <w:color w:val="D4D4D4"/>
                <w:sz w:val="15"/>
                <w:szCs w:val="15"/>
              </w:rPr>
              <w:t xml:space="preserve">    }</w:t>
            </w:r>
          </w:p>
          <w:p w14:paraId="6F52D2BB" w14:textId="77777777" w:rsidR="004A1266" w:rsidRDefault="00000000">
            <w:pPr>
              <w:spacing w:after="0" w:line="205" w:lineRule="exact"/>
              <w:ind w:left="500" w:hanging="500"/>
            </w:pPr>
            <w:r>
              <w:rPr>
                <w:rFonts w:ascii="Consolas" w:eastAsia="Consolas" w:hAnsi="Consolas" w:cs="Consolas"/>
                <w:color w:val="858585"/>
                <w:sz w:val="15"/>
                <w:szCs w:val="15"/>
              </w:rPr>
              <w:t xml:space="preserve">44  </w:t>
            </w:r>
            <w:r>
              <w:rPr>
                <w:rFonts w:ascii="Consolas" w:eastAsia="Consolas" w:hAnsi="Consolas" w:cs="Consolas"/>
                <w:color w:val="D4D4D4"/>
                <w:sz w:val="15"/>
                <w:szCs w:val="15"/>
              </w:rPr>
              <w:t xml:space="preserve"> </w:t>
            </w:r>
          </w:p>
          <w:p w14:paraId="576B4D36" w14:textId="77777777" w:rsidR="004A1266" w:rsidRDefault="00000000">
            <w:pPr>
              <w:spacing w:after="0" w:line="205" w:lineRule="exact"/>
              <w:ind w:left="500" w:hanging="500"/>
            </w:pPr>
            <w:r>
              <w:rPr>
                <w:rFonts w:ascii="Consolas" w:eastAsia="Consolas" w:hAnsi="Consolas" w:cs="Consolas"/>
                <w:color w:val="858585"/>
                <w:sz w:val="15"/>
                <w:szCs w:val="15"/>
              </w:rPr>
              <w:t xml:space="preserve">45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4EC9B0"/>
                <w:sz w:val="15"/>
                <w:szCs w:val="15"/>
              </w:rPr>
              <w:t>Number</w:t>
            </w:r>
            <w:r>
              <w:rPr>
                <w:rFonts w:ascii="Consolas" w:eastAsia="Consolas" w:hAnsi="Consolas" w:cs="Consolas"/>
                <w:color w:val="D4D4D4"/>
                <w:sz w:val="15"/>
                <w:szCs w:val="15"/>
              </w:rPr>
              <w:t>(</w:t>
            </w:r>
            <w:r>
              <w:rPr>
                <w:rFonts w:ascii="Consolas" w:eastAsia="Consolas" w:hAnsi="Consolas" w:cs="Consolas"/>
                <w:color w:val="9CDCFE"/>
                <w:sz w:val="15"/>
                <w:szCs w:val="15"/>
              </w:rPr>
              <w:t>amount</w:t>
            </w:r>
            <w:r>
              <w:rPr>
                <w:rFonts w:ascii="Consolas" w:eastAsia="Consolas" w:hAnsi="Consolas" w:cs="Consolas"/>
                <w:color w:val="D4D4D4"/>
                <w:sz w:val="15"/>
                <w:szCs w:val="15"/>
              </w:rPr>
              <w:t xml:space="preserve">) &lt;= </w:t>
            </w:r>
            <w:r>
              <w:rPr>
                <w:rFonts w:ascii="Consolas" w:eastAsia="Consolas" w:hAnsi="Consolas" w:cs="Consolas"/>
                <w:color w:val="4EC9B0"/>
                <w:sz w:val="15"/>
                <w:szCs w:val="15"/>
              </w:rPr>
              <w:t>Number</w:t>
            </w:r>
            <w:r>
              <w:rPr>
                <w:rFonts w:ascii="Consolas" w:eastAsia="Consolas" w:hAnsi="Consolas" w:cs="Consolas"/>
                <w:color w:val="D4D4D4"/>
                <w:sz w:val="15"/>
                <w:szCs w:val="15"/>
              </w:rPr>
              <w:t>(</w:t>
            </w:r>
            <w:r>
              <w:rPr>
                <w:rFonts w:ascii="Consolas" w:eastAsia="Consolas" w:hAnsi="Consolas" w:cs="Consolas"/>
                <w:color w:val="9CDCFE"/>
                <w:sz w:val="15"/>
                <w:szCs w:val="15"/>
              </w:rPr>
              <w:t>auction</w:t>
            </w:r>
            <w:r>
              <w:rPr>
                <w:rFonts w:ascii="Consolas" w:eastAsia="Consolas" w:hAnsi="Consolas" w:cs="Consolas"/>
                <w:color w:val="D4D4D4"/>
                <w:sz w:val="15"/>
                <w:szCs w:val="15"/>
              </w:rPr>
              <w:t>.</w:t>
            </w:r>
            <w:r>
              <w:rPr>
                <w:rFonts w:ascii="Consolas" w:eastAsia="Consolas" w:hAnsi="Consolas" w:cs="Consolas"/>
                <w:color w:val="9CDCFE"/>
                <w:sz w:val="15"/>
                <w:szCs w:val="15"/>
              </w:rPr>
              <w:t>current_highest_bid</w:t>
            </w:r>
            <w:r>
              <w:rPr>
                <w:rFonts w:ascii="Consolas" w:eastAsia="Consolas" w:hAnsi="Consolas" w:cs="Consolas"/>
                <w:color w:val="D4D4D4"/>
                <w:sz w:val="15"/>
                <w:szCs w:val="15"/>
              </w:rPr>
              <w:t>)) {</w:t>
            </w:r>
          </w:p>
          <w:p w14:paraId="4A7E056E" w14:textId="77777777" w:rsidR="004A1266" w:rsidRDefault="00000000">
            <w:pPr>
              <w:spacing w:after="0" w:line="205" w:lineRule="exact"/>
              <w:ind w:left="500" w:hanging="500"/>
            </w:pPr>
            <w:r>
              <w:rPr>
                <w:rFonts w:ascii="Consolas" w:eastAsia="Consolas" w:hAnsi="Consolas" w:cs="Consolas"/>
                <w:color w:val="858585"/>
                <w:sz w:val="15"/>
                <w:szCs w:val="15"/>
              </w:rPr>
              <w:t xml:space="preserve">46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rollback</w:t>
            </w:r>
            <w:r>
              <w:rPr>
                <w:rFonts w:ascii="Consolas" w:eastAsia="Consolas" w:hAnsi="Consolas" w:cs="Consolas"/>
                <w:color w:val="D4D4D4"/>
                <w:sz w:val="15"/>
                <w:szCs w:val="15"/>
              </w:rPr>
              <w:t>();</w:t>
            </w:r>
          </w:p>
          <w:p w14:paraId="5FA32D9E" w14:textId="77777777" w:rsidR="004A1266" w:rsidRDefault="00000000">
            <w:pPr>
              <w:spacing w:after="0" w:line="205" w:lineRule="exact"/>
              <w:ind w:left="500" w:hanging="500"/>
            </w:pPr>
            <w:r>
              <w:rPr>
                <w:rFonts w:ascii="Consolas" w:eastAsia="Consolas" w:hAnsi="Consolas" w:cs="Consolas"/>
                <w:color w:val="858585"/>
                <w:sz w:val="15"/>
                <w:szCs w:val="15"/>
              </w:rPr>
              <w:t xml:space="preserve">47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p>
          <w:p w14:paraId="1219EC61" w14:textId="77777777" w:rsidR="004A1266" w:rsidRDefault="00000000">
            <w:pPr>
              <w:spacing w:after="0" w:line="205" w:lineRule="exact"/>
              <w:ind w:left="500" w:hanging="500"/>
            </w:pPr>
            <w:r>
              <w:rPr>
                <w:rFonts w:ascii="Consolas" w:eastAsia="Consolas" w:hAnsi="Consolas" w:cs="Consolas"/>
                <w:color w:val="858585"/>
                <w:sz w:val="15"/>
                <w:szCs w:val="15"/>
              </w:rPr>
              <w:t xml:space="preserve">48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success</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false</w:t>
            </w:r>
            <w:r>
              <w:rPr>
                <w:rFonts w:ascii="Consolas" w:eastAsia="Consolas" w:hAnsi="Consolas" w:cs="Consolas"/>
                <w:color w:val="D4D4D4"/>
                <w:sz w:val="15"/>
                <w:szCs w:val="15"/>
              </w:rPr>
              <w:t>,</w:t>
            </w:r>
          </w:p>
          <w:p w14:paraId="078E00E3" w14:textId="77777777" w:rsidR="004A1266" w:rsidRDefault="00000000">
            <w:pPr>
              <w:spacing w:after="0" w:line="205" w:lineRule="exact"/>
              <w:ind w:left="500" w:hanging="500"/>
            </w:pPr>
            <w:r>
              <w:rPr>
                <w:rFonts w:ascii="Consolas" w:eastAsia="Consolas" w:hAnsi="Consolas" w:cs="Consolas"/>
                <w:color w:val="858585"/>
                <w:sz w:val="15"/>
                <w:szCs w:val="15"/>
              </w:rPr>
              <w:t xml:space="preserve">49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status</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409</w:t>
            </w:r>
            <w:r>
              <w:rPr>
                <w:rFonts w:ascii="Consolas" w:eastAsia="Consolas" w:hAnsi="Consolas" w:cs="Consolas"/>
                <w:color w:val="D4D4D4"/>
                <w:sz w:val="15"/>
                <w:szCs w:val="15"/>
              </w:rPr>
              <w:t>,</w:t>
            </w:r>
          </w:p>
          <w:p w14:paraId="6DC4A80E" w14:textId="77777777" w:rsidR="004A1266" w:rsidRDefault="00000000">
            <w:pPr>
              <w:spacing w:after="0" w:line="205" w:lineRule="exact"/>
              <w:ind w:left="500" w:hanging="500"/>
            </w:pPr>
            <w:r>
              <w:rPr>
                <w:rFonts w:ascii="Consolas" w:eastAsia="Consolas" w:hAnsi="Consolas" w:cs="Consolas"/>
                <w:color w:val="858585"/>
                <w:sz w:val="15"/>
                <w:szCs w:val="15"/>
              </w:rPr>
              <w:t xml:space="preserve">50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`Bid must be higher than current highest bid (${</w:t>
            </w:r>
            <w:r>
              <w:rPr>
                <w:rFonts w:ascii="Consolas" w:eastAsia="Consolas" w:hAnsi="Consolas" w:cs="Consolas"/>
                <w:color w:val="9CDCFE"/>
                <w:sz w:val="15"/>
                <w:szCs w:val="15"/>
              </w:rPr>
              <w:t>auction</w:t>
            </w:r>
            <w:r>
              <w:rPr>
                <w:rFonts w:ascii="Consolas" w:eastAsia="Consolas" w:hAnsi="Consolas" w:cs="Consolas"/>
                <w:color w:val="D4D4D4"/>
                <w:sz w:val="15"/>
                <w:szCs w:val="15"/>
              </w:rPr>
              <w:t>.</w:t>
            </w:r>
            <w:r>
              <w:rPr>
                <w:rFonts w:ascii="Consolas" w:eastAsia="Consolas" w:hAnsi="Consolas" w:cs="Consolas"/>
                <w:color w:val="9CDCFE"/>
                <w:sz w:val="15"/>
                <w:szCs w:val="15"/>
              </w:rPr>
              <w:t>current_highest_bid</w:t>
            </w:r>
            <w:r>
              <w:rPr>
                <w:rFonts w:ascii="Consolas" w:eastAsia="Consolas" w:hAnsi="Consolas" w:cs="Consolas"/>
                <w:color w:val="CE9178"/>
                <w:sz w:val="15"/>
                <w:szCs w:val="15"/>
              </w:rPr>
              <w:t>})`</w:t>
            </w:r>
            <w:r>
              <w:rPr>
                <w:rFonts w:ascii="Consolas" w:eastAsia="Consolas" w:hAnsi="Consolas" w:cs="Consolas"/>
                <w:color w:val="D4D4D4"/>
                <w:sz w:val="15"/>
                <w:szCs w:val="15"/>
              </w:rPr>
              <w:t>,</w:t>
            </w:r>
          </w:p>
          <w:p w14:paraId="2C7005A4" w14:textId="77777777" w:rsidR="004A1266" w:rsidRDefault="00000000">
            <w:pPr>
              <w:spacing w:after="0" w:line="205" w:lineRule="exact"/>
              <w:ind w:left="500" w:hanging="500"/>
            </w:pPr>
            <w:r>
              <w:rPr>
                <w:rFonts w:ascii="Consolas" w:eastAsia="Consolas" w:hAnsi="Consolas" w:cs="Consolas"/>
                <w:color w:val="858585"/>
                <w:sz w:val="15"/>
                <w:szCs w:val="15"/>
              </w:rPr>
              <w:t xml:space="preserve">51  </w:t>
            </w:r>
            <w:r>
              <w:rPr>
                <w:rFonts w:ascii="Consolas" w:eastAsia="Consolas" w:hAnsi="Consolas" w:cs="Consolas"/>
                <w:color w:val="D4D4D4"/>
                <w:sz w:val="15"/>
                <w:szCs w:val="15"/>
              </w:rPr>
              <w:t xml:space="preserve">      };</w:t>
            </w:r>
          </w:p>
          <w:p w14:paraId="6095356D" w14:textId="77777777" w:rsidR="004A1266" w:rsidRDefault="00000000">
            <w:pPr>
              <w:spacing w:after="0" w:line="205" w:lineRule="exact"/>
              <w:ind w:left="500" w:hanging="500"/>
            </w:pPr>
            <w:r>
              <w:rPr>
                <w:rFonts w:ascii="Consolas" w:eastAsia="Consolas" w:hAnsi="Consolas" w:cs="Consolas"/>
                <w:color w:val="858585"/>
                <w:sz w:val="15"/>
                <w:szCs w:val="15"/>
              </w:rPr>
              <w:t xml:space="preserve">52  </w:t>
            </w:r>
            <w:r>
              <w:rPr>
                <w:rFonts w:ascii="Consolas" w:eastAsia="Consolas" w:hAnsi="Consolas" w:cs="Consolas"/>
                <w:color w:val="D4D4D4"/>
                <w:sz w:val="15"/>
                <w:szCs w:val="15"/>
              </w:rPr>
              <w:t xml:space="preserve">    }</w:t>
            </w:r>
          </w:p>
          <w:p w14:paraId="572F7010" w14:textId="77777777" w:rsidR="004A1266" w:rsidRDefault="00000000">
            <w:pPr>
              <w:spacing w:after="0" w:line="205" w:lineRule="exact"/>
              <w:ind w:left="500" w:hanging="500"/>
            </w:pPr>
            <w:r>
              <w:rPr>
                <w:rFonts w:ascii="Consolas" w:eastAsia="Consolas" w:hAnsi="Consolas" w:cs="Consolas"/>
                <w:color w:val="858585"/>
                <w:sz w:val="15"/>
                <w:szCs w:val="15"/>
              </w:rPr>
              <w:t xml:space="preserve">53  </w:t>
            </w:r>
            <w:r>
              <w:rPr>
                <w:rFonts w:ascii="Consolas" w:eastAsia="Consolas" w:hAnsi="Consolas" w:cs="Consolas"/>
                <w:color w:val="D4D4D4"/>
                <w:sz w:val="15"/>
                <w:szCs w:val="15"/>
              </w:rPr>
              <w:t xml:space="preserve"> </w:t>
            </w:r>
          </w:p>
          <w:p w14:paraId="51EAEB01" w14:textId="77777777" w:rsidR="004A1266" w:rsidRDefault="00000000">
            <w:pPr>
              <w:spacing w:after="0" w:line="205" w:lineRule="exact"/>
              <w:ind w:left="500" w:hanging="500"/>
            </w:pPr>
            <w:r>
              <w:rPr>
                <w:rFonts w:ascii="Consolas" w:eastAsia="Consolas" w:hAnsi="Consolas" w:cs="Consolas"/>
                <w:color w:val="858585"/>
                <w:sz w:val="15"/>
                <w:szCs w:val="15"/>
              </w:rPr>
              <w:t xml:space="preserve">54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query</w:t>
            </w:r>
            <w:r>
              <w:rPr>
                <w:rFonts w:ascii="Consolas" w:eastAsia="Consolas" w:hAnsi="Consolas" w:cs="Consolas"/>
                <w:color w:val="D4D4D4"/>
                <w:sz w:val="15"/>
                <w:szCs w:val="15"/>
              </w:rPr>
              <w:t>(</w:t>
            </w:r>
          </w:p>
          <w:p w14:paraId="3C46735C" w14:textId="77777777" w:rsidR="004A1266" w:rsidRDefault="00000000">
            <w:pPr>
              <w:spacing w:after="0" w:line="205" w:lineRule="exact"/>
              <w:ind w:left="500" w:hanging="500"/>
            </w:pPr>
            <w:r>
              <w:rPr>
                <w:rFonts w:ascii="Consolas" w:eastAsia="Consolas" w:hAnsi="Consolas" w:cs="Consolas"/>
                <w:color w:val="858585"/>
                <w:sz w:val="15"/>
                <w:szCs w:val="15"/>
              </w:rPr>
              <w:t xml:space="preserve">55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'UPDATE auctions SET current_highest_bid = ?, current_highest_bidder_id = ? WHERE id = ?'</w:t>
            </w:r>
            <w:r>
              <w:rPr>
                <w:rFonts w:ascii="Consolas" w:eastAsia="Consolas" w:hAnsi="Consolas" w:cs="Consolas"/>
                <w:color w:val="D4D4D4"/>
                <w:sz w:val="15"/>
                <w:szCs w:val="15"/>
              </w:rPr>
              <w:t>,</w:t>
            </w:r>
          </w:p>
          <w:p w14:paraId="75C45CC5" w14:textId="77777777" w:rsidR="004A1266" w:rsidRDefault="00000000">
            <w:pPr>
              <w:spacing w:after="0" w:line="205" w:lineRule="exact"/>
              <w:ind w:left="500" w:hanging="500"/>
            </w:pPr>
            <w:r>
              <w:rPr>
                <w:rFonts w:ascii="Consolas" w:eastAsia="Consolas" w:hAnsi="Consolas" w:cs="Consolas"/>
                <w:color w:val="858585"/>
                <w:sz w:val="15"/>
                <w:szCs w:val="15"/>
              </w:rPr>
              <w:t xml:space="preserve">56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amount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auctionId</w:t>
            </w:r>
            <w:r>
              <w:rPr>
                <w:rFonts w:ascii="Consolas" w:eastAsia="Consolas" w:hAnsi="Consolas" w:cs="Consolas"/>
                <w:color w:val="D4D4D4"/>
                <w:sz w:val="15"/>
                <w:szCs w:val="15"/>
              </w:rPr>
              <w:t>]</w:t>
            </w:r>
          </w:p>
          <w:p w14:paraId="0927F54B" w14:textId="77777777" w:rsidR="004A1266" w:rsidRDefault="00000000">
            <w:pPr>
              <w:spacing w:after="0" w:line="205" w:lineRule="exact"/>
              <w:ind w:left="500" w:hanging="500"/>
            </w:pPr>
            <w:r>
              <w:rPr>
                <w:rFonts w:ascii="Consolas" w:eastAsia="Consolas" w:hAnsi="Consolas" w:cs="Consolas"/>
                <w:color w:val="858585"/>
                <w:sz w:val="15"/>
                <w:szCs w:val="15"/>
              </w:rPr>
              <w:t xml:space="preserve">57  </w:t>
            </w:r>
            <w:r>
              <w:rPr>
                <w:rFonts w:ascii="Consolas" w:eastAsia="Consolas" w:hAnsi="Consolas" w:cs="Consolas"/>
                <w:color w:val="D4D4D4"/>
                <w:sz w:val="15"/>
                <w:szCs w:val="15"/>
              </w:rPr>
              <w:t xml:space="preserve">    );</w:t>
            </w:r>
          </w:p>
          <w:p w14:paraId="5CF9FE4F" w14:textId="77777777" w:rsidR="004A1266" w:rsidRDefault="00000000">
            <w:pPr>
              <w:spacing w:after="0" w:line="205" w:lineRule="exact"/>
              <w:ind w:left="500" w:hanging="500"/>
            </w:pPr>
            <w:r>
              <w:rPr>
                <w:rFonts w:ascii="Consolas" w:eastAsia="Consolas" w:hAnsi="Consolas" w:cs="Consolas"/>
                <w:color w:val="858585"/>
                <w:sz w:val="15"/>
                <w:szCs w:val="15"/>
              </w:rPr>
              <w:t xml:space="preserve">58  </w:t>
            </w:r>
            <w:r>
              <w:rPr>
                <w:rFonts w:ascii="Consolas" w:eastAsia="Consolas" w:hAnsi="Consolas" w:cs="Consolas"/>
                <w:color w:val="D4D4D4"/>
                <w:sz w:val="15"/>
                <w:szCs w:val="15"/>
              </w:rPr>
              <w:t xml:space="preserve"> </w:t>
            </w:r>
          </w:p>
          <w:p w14:paraId="7D9E0226" w14:textId="77777777" w:rsidR="004A1266" w:rsidRDefault="00000000">
            <w:pPr>
              <w:spacing w:after="0" w:line="205" w:lineRule="exact"/>
              <w:ind w:left="500" w:hanging="500"/>
            </w:pPr>
            <w:r>
              <w:rPr>
                <w:rFonts w:ascii="Consolas" w:eastAsia="Consolas" w:hAnsi="Consolas" w:cs="Consolas"/>
                <w:color w:val="858585"/>
                <w:sz w:val="15"/>
                <w:szCs w:val="15"/>
              </w:rPr>
              <w:t xml:space="preserve">59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insertResult</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query</w:t>
            </w:r>
            <w:r>
              <w:rPr>
                <w:rFonts w:ascii="Consolas" w:eastAsia="Consolas" w:hAnsi="Consolas" w:cs="Consolas"/>
                <w:color w:val="D4D4D4"/>
                <w:sz w:val="15"/>
                <w:szCs w:val="15"/>
              </w:rPr>
              <w:t>(</w:t>
            </w:r>
          </w:p>
          <w:p w14:paraId="31C569C3" w14:textId="77777777" w:rsidR="004A1266" w:rsidRDefault="00000000">
            <w:pPr>
              <w:spacing w:after="0" w:line="205" w:lineRule="exact"/>
              <w:ind w:left="500" w:hanging="500"/>
            </w:pPr>
            <w:r>
              <w:rPr>
                <w:rFonts w:ascii="Consolas" w:eastAsia="Consolas" w:hAnsi="Consolas" w:cs="Consolas"/>
                <w:color w:val="858585"/>
                <w:sz w:val="15"/>
                <w:szCs w:val="15"/>
              </w:rPr>
              <w:t xml:space="preserve">60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'INSERT INTO bids (auction_id, user_id, amount) VALUES (?, ?, ?)'</w:t>
            </w:r>
            <w:r>
              <w:rPr>
                <w:rFonts w:ascii="Consolas" w:eastAsia="Consolas" w:hAnsi="Consolas" w:cs="Consolas"/>
                <w:color w:val="D4D4D4"/>
                <w:sz w:val="15"/>
                <w:szCs w:val="15"/>
              </w:rPr>
              <w:t>,</w:t>
            </w:r>
          </w:p>
          <w:p w14:paraId="7D771E5A" w14:textId="77777777" w:rsidR="004A1266" w:rsidRDefault="00000000">
            <w:pPr>
              <w:spacing w:after="0" w:line="205" w:lineRule="exact"/>
              <w:ind w:left="500" w:hanging="500"/>
            </w:pPr>
            <w:r>
              <w:rPr>
                <w:rFonts w:ascii="Consolas" w:eastAsia="Consolas" w:hAnsi="Consolas" w:cs="Consolas"/>
                <w:color w:val="858585"/>
                <w:sz w:val="15"/>
                <w:szCs w:val="15"/>
              </w:rPr>
              <w:t xml:space="preserve">61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amount</w:t>
            </w:r>
            <w:r>
              <w:rPr>
                <w:rFonts w:ascii="Consolas" w:eastAsia="Consolas" w:hAnsi="Consolas" w:cs="Consolas"/>
                <w:color w:val="D4D4D4"/>
                <w:sz w:val="15"/>
                <w:szCs w:val="15"/>
              </w:rPr>
              <w:t>]</w:t>
            </w:r>
          </w:p>
          <w:p w14:paraId="5DD44B98" w14:textId="77777777" w:rsidR="004A1266" w:rsidRDefault="00000000">
            <w:pPr>
              <w:spacing w:after="0" w:line="205" w:lineRule="exact"/>
              <w:ind w:left="500" w:hanging="500"/>
            </w:pPr>
            <w:r>
              <w:rPr>
                <w:rFonts w:ascii="Consolas" w:eastAsia="Consolas" w:hAnsi="Consolas" w:cs="Consolas"/>
                <w:color w:val="858585"/>
                <w:sz w:val="15"/>
                <w:szCs w:val="15"/>
              </w:rPr>
              <w:t xml:space="preserve">62  </w:t>
            </w:r>
            <w:r>
              <w:rPr>
                <w:rFonts w:ascii="Consolas" w:eastAsia="Consolas" w:hAnsi="Consolas" w:cs="Consolas"/>
                <w:color w:val="D4D4D4"/>
                <w:sz w:val="15"/>
                <w:szCs w:val="15"/>
              </w:rPr>
              <w:t xml:space="preserve">    );</w:t>
            </w:r>
          </w:p>
          <w:p w14:paraId="3464EB73" w14:textId="77777777" w:rsidR="004A1266" w:rsidRDefault="00000000">
            <w:pPr>
              <w:spacing w:after="0" w:line="205" w:lineRule="exact"/>
              <w:ind w:left="500" w:hanging="500"/>
            </w:pPr>
            <w:r>
              <w:rPr>
                <w:rFonts w:ascii="Consolas" w:eastAsia="Consolas" w:hAnsi="Consolas" w:cs="Consolas"/>
                <w:color w:val="858585"/>
                <w:sz w:val="15"/>
                <w:szCs w:val="15"/>
              </w:rPr>
              <w:t xml:space="preserve">63  </w:t>
            </w:r>
            <w:r>
              <w:rPr>
                <w:rFonts w:ascii="Consolas" w:eastAsia="Consolas" w:hAnsi="Consolas" w:cs="Consolas"/>
                <w:color w:val="D4D4D4"/>
                <w:sz w:val="15"/>
                <w:szCs w:val="15"/>
              </w:rPr>
              <w:t xml:space="preserve"> </w:t>
            </w:r>
          </w:p>
          <w:p w14:paraId="1EA95D77" w14:textId="77777777" w:rsidR="004A1266" w:rsidRDefault="00000000">
            <w:pPr>
              <w:spacing w:after="0" w:line="205" w:lineRule="exact"/>
              <w:ind w:left="500" w:hanging="500"/>
            </w:pPr>
            <w:r>
              <w:rPr>
                <w:rFonts w:ascii="Consolas" w:eastAsia="Consolas" w:hAnsi="Consolas" w:cs="Consolas"/>
                <w:color w:val="858585"/>
                <w:sz w:val="15"/>
                <w:szCs w:val="15"/>
              </w:rPr>
              <w:t xml:space="preserve">64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commit</w:t>
            </w:r>
            <w:r>
              <w:rPr>
                <w:rFonts w:ascii="Consolas" w:eastAsia="Consolas" w:hAnsi="Consolas" w:cs="Consolas"/>
                <w:color w:val="D4D4D4"/>
                <w:sz w:val="15"/>
                <w:szCs w:val="15"/>
              </w:rPr>
              <w:t>();</w:t>
            </w:r>
          </w:p>
          <w:p w14:paraId="62736B08" w14:textId="77777777" w:rsidR="004A1266" w:rsidRDefault="00000000">
            <w:pPr>
              <w:spacing w:after="0" w:line="205" w:lineRule="exact"/>
              <w:ind w:left="500" w:hanging="500"/>
            </w:pPr>
            <w:r>
              <w:rPr>
                <w:rFonts w:ascii="Consolas" w:eastAsia="Consolas" w:hAnsi="Consolas" w:cs="Consolas"/>
                <w:color w:val="858585"/>
                <w:sz w:val="15"/>
                <w:szCs w:val="15"/>
              </w:rPr>
              <w:t xml:space="preserve">65  </w:t>
            </w:r>
            <w:r>
              <w:rPr>
                <w:rFonts w:ascii="Consolas" w:eastAsia="Consolas" w:hAnsi="Consolas" w:cs="Consolas"/>
                <w:color w:val="D4D4D4"/>
                <w:sz w:val="15"/>
                <w:szCs w:val="15"/>
              </w:rPr>
              <w:t xml:space="preserve"> </w:t>
            </w:r>
          </w:p>
          <w:p w14:paraId="00DDF2B8" w14:textId="77777777" w:rsidR="004A1266" w:rsidRDefault="00000000">
            <w:pPr>
              <w:spacing w:after="0" w:line="205" w:lineRule="exact"/>
              <w:ind w:left="500" w:hanging="500"/>
            </w:pPr>
            <w:r>
              <w:rPr>
                <w:rFonts w:ascii="Consolas" w:eastAsia="Consolas" w:hAnsi="Consolas" w:cs="Consolas"/>
                <w:color w:val="858585"/>
                <w:sz w:val="15"/>
                <w:szCs w:val="15"/>
              </w:rPr>
              <w:t xml:space="preserve">66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p>
          <w:p w14:paraId="5DB52408" w14:textId="77777777" w:rsidR="004A1266" w:rsidRDefault="00000000">
            <w:pPr>
              <w:spacing w:after="0" w:line="205" w:lineRule="exact"/>
              <w:ind w:left="500" w:hanging="500"/>
            </w:pPr>
            <w:r>
              <w:rPr>
                <w:rFonts w:ascii="Consolas" w:eastAsia="Consolas" w:hAnsi="Consolas" w:cs="Consolas"/>
                <w:color w:val="858585"/>
                <w:sz w:val="15"/>
                <w:szCs w:val="15"/>
              </w:rPr>
              <w:t xml:space="preserve">67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success</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true</w:t>
            </w:r>
            <w:r>
              <w:rPr>
                <w:rFonts w:ascii="Consolas" w:eastAsia="Consolas" w:hAnsi="Consolas" w:cs="Consolas"/>
                <w:color w:val="D4D4D4"/>
                <w:sz w:val="15"/>
                <w:szCs w:val="15"/>
              </w:rPr>
              <w:t>,</w:t>
            </w:r>
          </w:p>
          <w:p w14:paraId="093420AD" w14:textId="77777777" w:rsidR="004A1266" w:rsidRDefault="00000000">
            <w:pPr>
              <w:spacing w:after="0" w:line="205" w:lineRule="exact"/>
              <w:ind w:left="500" w:hanging="500"/>
            </w:pPr>
            <w:r>
              <w:rPr>
                <w:rFonts w:ascii="Consolas" w:eastAsia="Consolas" w:hAnsi="Consolas" w:cs="Consolas"/>
                <w:color w:val="858585"/>
                <w:sz w:val="15"/>
                <w:szCs w:val="15"/>
              </w:rPr>
              <w:t xml:space="preserve">68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bidId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insertResult</w:t>
            </w:r>
            <w:r>
              <w:rPr>
                <w:rFonts w:ascii="Consolas" w:eastAsia="Consolas" w:hAnsi="Consolas" w:cs="Consolas"/>
                <w:color w:val="D4D4D4"/>
                <w:sz w:val="15"/>
                <w:szCs w:val="15"/>
              </w:rPr>
              <w:t>.</w:t>
            </w:r>
            <w:r>
              <w:rPr>
                <w:rFonts w:ascii="Consolas" w:eastAsia="Consolas" w:hAnsi="Consolas" w:cs="Consolas"/>
                <w:color w:val="9CDCFE"/>
                <w:sz w:val="15"/>
                <w:szCs w:val="15"/>
              </w:rPr>
              <w:t>insertId</w:t>
            </w:r>
            <w:r>
              <w:rPr>
                <w:rFonts w:ascii="Consolas" w:eastAsia="Consolas" w:hAnsi="Consolas" w:cs="Consolas"/>
                <w:color w:val="D4D4D4"/>
                <w:sz w:val="15"/>
                <w:szCs w:val="15"/>
              </w:rPr>
              <w:t>,</w:t>
            </w:r>
          </w:p>
          <w:p w14:paraId="2FD63CA7" w14:textId="77777777" w:rsidR="004A1266" w:rsidRDefault="00000000">
            <w:pPr>
              <w:spacing w:after="0" w:line="205" w:lineRule="exact"/>
              <w:ind w:left="500" w:hanging="500"/>
            </w:pPr>
            <w:r>
              <w:rPr>
                <w:rFonts w:ascii="Consolas" w:eastAsia="Consolas" w:hAnsi="Consolas" w:cs="Consolas"/>
                <w:color w:val="858585"/>
                <w:sz w:val="15"/>
                <w:szCs w:val="15"/>
              </w:rPr>
              <w:t xml:space="preserve">69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auctionId</w:t>
            </w:r>
            <w:r>
              <w:rPr>
                <w:rFonts w:ascii="Consolas" w:eastAsia="Consolas" w:hAnsi="Consolas" w:cs="Consolas"/>
                <w:color w:val="D4D4D4"/>
                <w:sz w:val="15"/>
                <w:szCs w:val="15"/>
              </w:rPr>
              <w:t xml:space="preserve">: </w:t>
            </w:r>
            <w:r>
              <w:rPr>
                <w:rFonts w:ascii="Consolas" w:eastAsia="Consolas" w:hAnsi="Consolas" w:cs="Consolas"/>
                <w:color w:val="4EC9B0"/>
                <w:sz w:val="15"/>
                <w:szCs w:val="15"/>
              </w:rPr>
              <w:t>Number</w:t>
            </w:r>
            <w:r>
              <w:rPr>
                <w:rFonts w:ascii="Consolas" w:eastAsia="Consolas" w:hAnsi="Consolas" w:cs="Consolas"/>
                <w:color w:val="D4D4D4"/>
                <w:sz w:val="15"/>
                <w:szCs w:val="15"/>
              </w:rPr>
              <w:t>(</w:t>
            </w:r>
            <w:r>
              <w:rPr>
                <w:rFonts w:ascii="Consolas" w:eastAsia="Consolas" w:hAnsi="Consolas" w:cs="Consolas"/>
                <w:color w:val="9CDCFE"/>
                <w:sz w:val="15"/>
                <w:szCs w:val="15"/>
              </w:rPr>
              <w:t>auctionId</w:t>
            </w:r>
            <w:r>
              <w:rPr>
                <w:rFonts w:ascii="Consolas" w:eastAsia="Consolas" w:hAnsi="Consolas" w:cs="Consolas"/>
                <w:color w:val="D4D4D4"/>
                <w:sz w:val="15"/>
                <w:szCs w:val="15"/>
              </w:rPr>
              <w:t>),</w:t>
            </w:r>
          </w:p>
          <w:p w14:paraId="48E1A829" w14:textId="77777777" w:rsidR="004A1266" w:rsidRDefault="00000000">
            <w:pPr>
              <w:spacing w:after="0" w:line="205" w:lineRule="exact"/>
              <w:ind w:left="500" w:hanging="500"/>
            </w:pPr>
            <w:r>
              <w:rPr>
                <w:rFonts w:ascii="Consolas" w:eastAsia="Consolas" w:hAnsi="Consolas" w:cs="Consolas"/>
                <w:color w:val="858585"/>
                <w:sz w:val="15"/>
                <w:szCs w:val="15"/>
              </w:rPr>
              <w:t xml:space="preserve">70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amount</w:t>
            </w:r>
            <w:r>
              <w:rPr>
                <w:rFonts w:ascii="Consolas" w:eastAsia="Consolas" w:hAnsi="Consolas" w:cs="Consolas"/>
                <w:color w:val="D4D4D4"/>
                <w:sz w:val="15"/>
                <w:szCs w:val="15"/>
              </w:rPr>
              <w:t xml:space="preserve">: </w:t>
            </w:r>
            <w:r>
              <w:rPr>
                <w:rFonts w:ascii="Consolas" w:eastAsia="Consolas" w:hAnsi="Consolas" w:cs="Consolas"/>
                <w:color w:val="4EC9B0"/>
                <w:sz w:val="15"/>
                <w:szCs w:val="15"/>
              </w:rPr>
              <w:t>Number</w:t>
            </w:r>
            <w:r>
              <w:rPr>
                <w:rFonts w:ascii="Consolas" w:eastAsia="Consolas" w:hAnsi="Consolas" w:cs="Consolas"/>
                <w:color w:val="D4D4D4"/>
                <w:sz w:val="15"/>
                <w:szCs w:val="15"/>
              </w:rPr>
              <w:t>(</w:t>
            </w:r>
            <w:r>
              <w:rPr>
                <w:rFonts w:ascii="Consolas" w:eastAsia="Consolas" w:hAnsi="Consolas" w:cs="Consolas"/>
                <w:color w:val="9CDCFE"/>
                <w:sz w:val="15"/>
                <w:szCs w:val="15"/>
              </w:rPr>
              <w:t>amount</w:t>
            </w:r>
            <w:r>
              <w:rPr>
                <w:rFonts w:ascii="Consolas" w:eastAsia="Consolas" w:hAnsi="Consolas" w:cs="Consolas"/>
                <w:color w:val="D4D4D4"/>
                <w:sz w:val="15"/>
                <w:szCs w:val="15"/>
              </w:rPr>
              <w:t>),</w:t>
            </w:r>
          </w:p>
          <w:p w14:paraId="13FD1067" w14:textId="77777777" w:rsidR="004A1266" w:rsidRDefault="00000000">
            <w:pPr>
              <w:spacing w:after="0" w:line="205" w:lineRule="exact"/>
              <w:ind w:left="500" w:hanging="500"/>
            </w:pPr>
            <w:r>
              <w:rPr>
                <w:rFonts w:ascii="Consolas" w:eastAsia="Consolas" w:hAnsi="Consolas" w:cs="Consolas"/>
                <w:color w:val="858585"/>
                <w:sz w:val="15"/>
                <w:szCs w:val="15"/>
              </w:rPr>
              <w:t xml:space="preserve">71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previousBidderId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w:t>
            </w:r>
            <w:r>
              <w:rPr>
                <w:rFonts w:ascii="Consolas" w:eastAsia="Consolas" w:hAnsi="Consolas" w:cs="Consolas"/>
                <w:color w:val="D4D4D4"/>
                <w:sz w:val="15"/>
                <w:szCs w:val="15"/>
              </w:rPr>
              <w:t>.</w:t>
            </w:r>
            <w:r>
              <w:rPr>
                <w:rFonts w:ascii="Consolas" w:eastAsia="Consolas" w:hAnsi="Consolas" w:cs="Consolas"/>
                <w:color w:val="9CDCFE"/>
                <w:sz w:val="15"/>
                <w:szCs w:val="15"/>
              </w:rPr>
              <w:t>current_highest_bidder_id</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null</w:t>
            </w:r>
            <w:r>
              <w:rPr>
                <w:rFonts w:ascii="Consolas" w:eastAsia="Consolas" w:hAnsi="Consolas" w:cs="Consolas"/>
                <w:color w:val="D4D4D4"/>
                <w:sz w:val="15"/>
                <w:szCs w:val="15"/>
              </w:rPr>
              <w:t>,</w:t>
            </w:r>
          </w:p>
          <w:p w14:paraId="6E6AFB48" w14:textId="77777777" w:rsidR="004A1266" w:rsidRDefault="00000000">
            <w:pPr>
              <w:spacing w:after="0" w:line="205" w:lineRule="exact"/>
              <w:ind w:left="500" w:hanging="500"/>
            </w:pPr>
            <w:r>
              <w:rPr>
                <w:rFonts w:ascii="Consolas" w:eastAsia="Consolas" w:hAnsi="Consolas" w:cs="Consolas"/>
                <w:color w:val="858585"/>
                <w:sz w:val="15"/>
                <w:szCs w:val="15"/>
              </w:rPr>
              <w:t xml:space="preserve">72  </w:t>
            </w:r>
            <w:r>
              <w:rPr>
                <w:rFonts w:ascii="Consolas" w:eastAsia="Consolas" w:hAnsi="Consolas" w:cs="Consolas"/>
                <w:color w:val="D4D4D4"/>
                <w:sz w:val="15"/>
                <w:szCs w:val="15"/>
              </w:rPr>
              <w:t xml:space="preserve">    };</w:t>
            </w:r>
          </w:p>
          <w:p w14:paraId="1936FE62" w14:textId="77777777" w:rsidR="004A1266" w:rsidRDefault="00000000">
            <w:pPr>
              <w:spacing w:after="0" w:line="205" w:lineRule="exact"/>
              <w:ind w:left="500" w:hanging="500"/>
            </w:pPr>
            <w:r>
              <w:rPr>
                <w:rFonts w:ascii="Consolas" w:eastAsia="Consolas" w:hAnsi="Consolas" w:cs="Consolas"/>
                <w:color w:val="858585"/>
                <w:sz w:val="15"/>
                <w:szCs w:val="15"/>
              </w:rPr>
              <w:lastRenderedPageBreak/>
              <w:t xml:space="preserve">73  </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catch</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w:t>
            </w:r>
            <w:r>
              <w:rPr>
                <w:rFonts w:ascii="Consolas" w:eastAsia="Consolas" w:hAnsi="Consolas" w:cs="Consolas"/>
                <w:color w:val="D4D4D4"/>
                <w:sz w:val="15"/>
                <w:szCs w:val="15"/>
              </w:rPr>
              <w:t>) {</w:t>
            </w:r>
          </w:p>
          <w:p w14:paraId="6DC9A794" w14:textId="77777777" w:rsidR="004A1266" w:rsidRDefault="00000000">
            <w:pPr>
              <w:spacing w:after="0" w:line="205" w:lineRule="exact"/>
              <w:ind w:left="500" w:hanging="500"/>
            </w:pPr>
            <w:r>
              <w:rPr>
                <w:rFonts w:ascii="Consolas" w:eastAsia="Consolas" w:hAnsi="Consolas" w:cs="Consolas"/>
                <w:color w:val="858585"/>
                <w:sz w:val="15"/>
                <w:szCs w:val="15"/>
              </w:rPr>
              <w:t xml:space="preserve">74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rollback</w:t>
            </w:r>
            <w:r>
              <w:rPr>
                <w:rFonts w:ascii="Consolas" w:eastAsia="Consolas" w:hAnsi="Consolas" w:cs="Consolas"/>
                <w:color w:val="D4D4D4"/>
                <w:sz w:val="15"/>
                <w:szCs w:val="15"/>
              </w:rPr>
              <w:t>();</w:t>
            </w:r>
          </w:p>
          <w:p w14:paraId="6C2EB886" w14:textId="77777777" w:rsidR="004A1266" w:rsidRDefault="00000000">
            <w:pPr>
              <w:spacing w:after="0" w:line="205" w:lineRule="exact"/>
              <w:ind w:left="500" w:hanging="500"/>
            </w:pPr>
            <w:r>
              <w:rPr>
                <w:rFonts w:ascii="Consolas" w:eastAsia="Consolas" w:hAnsi="Consolas" w:cs="Consolas"/>
                <w:color w:val="858585"/>
                <w:sz w:val="15"/>
                <w:szCs w:val="15"/>
              </w:rPr>
              <w:t xml:space="preserve">75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throw</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w:t>
            </w:r>
            <w:r>
              <w:rPr>
                <w:rFonts w:ascii="Consolas" w:eastAsia="Consolas" w:hAnsi="Consolas" w:cs="Consolas"/>
                <w:color w:val="D4D4D4"/>
                <w:sz w:val="15"/>
                <w:szCs w:val="15"/>
              </w:rPr>
              <w:t>;</w:t>
            </w:r>
          </w:p>
          <w:p w14:paraId="5769CBEA" w14:textId="77777777" w:rsidR="004A1266" w:rsidRDefault="00000000">
            <w:pPr>
              <w:spacing w:after="0" w:line="205" w:lineRule="exact"/>
              <w:ind w:left="500" w:hanging="500"/>
            </w:pPr>
            <w:r>
              <w:rPr>
                <w:rFonts w:ascii="Consolas" w:eastAsia="Consolas" w:hAnsi="Consolas" w:cs="Consolas"/>
                <w:color w:val="858585"/>
                <w:sz w:val="15"/>
                <w:szCs w:val="15"/>
              </w:rPr>
              <w:t xml:space="preserve">76  </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finally</w:t>
            </w:r>
            <w:r>
              <w:rPr>
                <w:rFonts w:ascii="Consolas" w:eastAsia="Consolas" w:hAnsi="Consolas" w:cs="Consolas"/>
                <w:color w:val="D4D4D4"/>
                <w:sz w:val="15"/>
                <w:szCs w:val="15"/>
              </w:rPr>
              <w:t xml:space="preserve"> {</w:t>
            </w:r>
          </w:p>
          <w:p w14:paraId="10C0A4C1" w14:textId="77777777" w:rsidR="004A1266" w:rsidRDefault="00000000">
            <w:pPr>
              <w:spacing w:after="0" w:line="205" w:lineRule="exact"/>
              <w:ind w:left="500" w:hanging="500"/>
            </w:pPr>
            <w:r>
              <w:rPr>
                <w:rFonts w:ascii="Consolas" w:eastAsia="Consolas" w:hAnsi="Consolas" w:cs="Consolas"/>
                <w:color w:val="858585"/>
                <w:sz w:val="15"/>
                <w:szCs w:val="15"/>
              </w:rPr>
              <w:t xml:space="preserve">77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release</w:t>
            </w:r>
            <w:r>
              <w:rPr>
                <w:rFonts w:ascii="Consolas" w:eastAsia="Consolas" w:hAnsi="Consolas" w:cs="Consolas"/>
                <w:color w:val="D4D4D4"/>
                <w:sz w:val="15"/>
                <w:szCs w:val="15"/>
              </w:rPr>
              <w:t>();</w:t>
            </w:r>
          </w:p>
          <w:p w14:paraId="497D444C" w14:textId="77777777" w:rsidR="004A1266" w:rsidRDefault="00000000">
            <w:pPr>
              <w:spacing w:after="0" w:line="205" w:lineRule="exact"/>
              <w:ind w:left="500" w:hanging="500"/>
            </w:pPr>
            <w:r>
              <w:rPr>
                <w:rFonts w:ascii="Consolas" w:eastAsia="Consolas" w:hAnsi="Consolas" w:cs="Consolas"/>
                <w:color w:val="858585"/>
                <w:sz w:val="15"/>
                <w:szCs w:val="15"/>
              </w:rPr>
              <w:t xml:space="preserve">78  </w:t>
            </w:r>
            <w:r>
              <w:rPr>
                <w:rFonts w:ascii="Consolas" w:eastAsia="Consolas" w:hAnsi="Consolas" w:cs="Consolas"/>
                <w:color w:val="D4D4D4"/>
                <w:sz w:val="15"/>
                <w:szCs w:val="15"/>
              </w:rPr>
              <w:t xml:space="preserve">  }</w:t>
            </w:r>
          </w:p>
          <w:p w14:paraId="65B1FCB0" w14:textId="77777777" w:rsidR="004A1266" w:rsidRDefault="00000000">
            <w:pPr>
              <w:spacing w:after="0" w:line="205" w:lineRule="exact"/>
              <w:ind w:left="500" w:hanging="500"/>
            </w:pPr>
            <w:r>
              <w:rPr>
                <w:rFonts w:ascii="Consolas" w:eastAsia="Consolas" w:hAnsi="Consolas" w:cs="Consolas"/>
                <w:color w:val="858585"/>
                <w:sz w:val="15"/>
                <w:szCs w:val="15"/>
              </w:rPr>
              <w:t xml:space="preserve">79  </w:t>
            </w:r>
            <w:r>
              <w:rPr>
                <w:rFonts w:ascii="Consolas" w:eastAsia="Consolas" w:hAnsi="Consolas" w:cs="Consolas"/>
                <w:color w:val="D4D4D4"/>
                <w:sz w:val="15"/>
                <w:szCs w:val="15"/>
              </w:rPr>
              <w:t>}</w:t>
            </w:r>
          </w:p>
        </w:tc>
      </w:tr>
    </w:tbl>
    <w:p w14:paraId="0EDC12C5" w14:textId="77777777" w:rsidR="004A1266" w:rsidRDefault="00000000">
      <w:r>
        <w:lastRenderedPageBreak/>
        <w:br w:type="page"/>
      </w:r>
    </w:p>
    <w:p w14:paraId="2BC8C956" w14:textId="77777777" w:rsidR="004A1266" w:rsidRDefault="00000000">
      <w:pPr>
        <w:spacing w:before="80" w:after="160" w:line="240" w:lineRule="auto"/>
      </w:pPr>
      <w:r>
        <w:rPr>
          <w:b/>
          <w:sz w:val="28"/>
        </w:rPr>
        <w:lastRenderedPageBreak/>
        <w:t>6.7 Deadlock Retry Handling</w:t>
      </w:r>
    </w:p>
    <w:p w14:paraId="50E0C3CE" w14:textId="77777777" w:rsidR="004A1266" w:rsidRDefault="00000000">
      <w:pPr>
        <w:spacing w:after="120"/>
        <w:ind w:firstLine="317"/>
      </w:pPr>
      <w:r>
        <w:rPr>
          <w:sz w:val="22"/>
        </w:rPr>
        <w:t>Because transactional systems can encounter deadlocks under concurrency, the implementation includes retry behaviour around the critical bid workflow. The intent is to retry transient deadlock failures rather than expose an inconsistent state to the user.</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6494F3D8" w14:textId="77777777">
        <w:trPr>
          <w:cantSplit/>
          <w:jc w:val="center"/>
        </w:trPr>
        <w:tc>
          <w:tcPr>
            <w:tcW w:w="10166" w:type="dxa"/>
            <w:shd w:val="clear" w:color="auto" w:fill="252526"/>
          </w:tcPr>
          <w:p w14:paraId="59C48E53"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server/controllers/bidController.js   (lines 87–99)</w:t>
            </w:r>
          </w:p>
        </w:tc>
      </w:tr>
      <w:tr w:rsidR="004A1266" w14:paraId="39023B91" w14:textId="77777777">
        <w:trPr>
          <w:jc w:val="center"/>
        </w:trPr>
        <w:tc>
          <w:tcPr>
            <w:tcW w:w="10166" w:type="dxa"/>
            <w:shd w:val="clear" w:color="auto" w:fill="1E1E1E"/>
          </w:tcPr>
          <w:p w14:paraId="415BA2AD" w14:textId="77777777" w:rsidR="004A1266" w:rsidRDefault="00000000">
            <w:pPr>
              <w:spacing w:after="0" w:line="205" w:lineRule="exact"/>
              <w:ind w:left="500" w:hanging="500"/>
            </w:pPr>
            <w:r>
              <w:rPr>
                <w:rFonts w:ascii="Consolas" w:eastAsia="Consolas" w:hAnsi="Consolas" w:cs="Consolas"/>
                <w:color w:val="858585"/>
                <w:sz w:val="15"/>
                <w:szCs w:val="15"/>
              </w:rPr>
              <w:t xml:space="preserve">87  </w:t>
            </w:r>
            <w:r>
              <w:rPr>
                <w:rFonts w:ascii="Consolas" w:eastAsia="Consolas" w:hAnsi="Consolas" w:cs="Consolas"/>
                <w:color w:val="569CD6"/>
                <w:sz w:val="15"/>
                <w:szCs w:val="15"/>
              </w:rPr>
              <w:t>async</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function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placeBidWithRetry</w:t>
            </w:r>
            <w:r>
              <w:rPr>
                <w:rFonts w:ascii="Consolas" w:eastAsia="Consolas" w:hAnsi="Consolas" w:cs="Consolas"/>
                <w:color w:val="D4D4D4"/>
                <w:sz w:val="15"/>
                <w:szCs w:val="15"/>
              </w:rPr>
              <w:t>(</w:t>
            </w:r>
            <w:r>
              <w:rPr>
                <w:rFonts w:ascii="Consolas" w:eastAsia="Consolas" w:hAnsi="Consolas" w:cs="Consolas"/>
                <w:color w:val="9CDCFE"/>
                <w:sz w:val="15"/>
                <w:szCs w:val="15"/>
              </w:rPr>
              <w:t>auctionId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amount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retries</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3</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attempt</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1</w:t>
            </w:r>
            <w:r>
              <w:rPr>
                <w:rFonts w:ascii="Consolas" w:eastAsia="Consolas" w:hAnsi="Consolas" w:cs="Consolas"/>
                <w:color w:val="D4D4D4"/>
                <w:sz w:val="15"/>
                <w:szCs w:val="15"/>
              </w:rPr>
              <w:t>) {</w:t>
            </w:r>
          </w:p>
          <w:p w14:paraId="737C8E54" w14:textId="77777777" w:rsidR="004A1266" w:rsidRDefault="00000000">
            <w:pPr>
              <w:spacing w:after="0" w:line="205" w:lineRule="exact"/>
              <w:ind w:left="500" w:hanging="500"/>
            </w:pPr>
            <w:r>
              <w:rPr>
                <w:rFonts w:ascii="Consolas" w:eastAsia="Consolas" w:hAnsi="Consolas" w:cs="Consolas"/>
                <w:color w:val="858585"/>
                <w:sz w:val="15"/>
                <w:szCs w:val="15"/>
              </w:rPr>
              <w:t xml:space="preserve">88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 xml:space="preserve"> {</w:t>
            </w:r>
          </w:p>
          <w:p w14:paraId="0C6D114C" w14:textId="77777777" w:rsidR="004A1266" w:rsidRDefault="00000000">
            <w:pPr>
              <w:spacing w:after="0" w:line="205" w:lineRule="exact"/>
              <w:ind w:left="500" w:hanging="500"/>
            </w:pPr>
            <w:r>
              <w:rPr>
                <w:rFonts w:ascii="Consolas" w:eastAsia="Consolas" w:hAnsi="Consolas" w:cs="Consolas"/>
                <w:color w:val="858585"/>
                <w:sz w:val="15"/>
                <w:szCs w:val="15"/>
              </w:rPr>
              <w:t xml:space="preserve">89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placeBidTransaction</w:t>
            </w:r>
            <w:r>
              <w:rPr>
                <w:rFonts w:ascii="Consolas" w:eastAsia="Consolas" w:hAnsi="Consolas" w:cs="Consolas"/>
                <w:color w:val="D4D4D4"/>
                <w:sz w:val="15"/>
                <w:szCs w:val="15"/>
              </w:rPr>
              <w:t>(</w:t>
            </w:r>
            <w:r>
              <w:rPr>
                <w:rFonts w:ascii="Consolas" w:eastAsia="Consolas" w:hAnsi="Consolas" w:cs="Consolas"/>
                <w:color w:val="9CDCFE"/>
                <w:sz w:val="15"/>
                <w:szCs w:val="15"/>
              </w:rPr>
              <w:t>auctionId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amount</w:t>
            </w:r>
            <w:r>
              <w:rPr>
                <w:rFonts w:ascii="Consolas" w:eastAsia="Consolas" w:hAnsi="Consolas" w:cs="Consolas"/>
                <w:color w:val="D4D4D4"/>
                <w:sz w:val="15"/>
                <w:szCs w:val="15"/>
              </w:rPr>
              <w:t>);</w:t>
            </w:r>
          </w:p>
          <w:p w14:paraId="4F3D4FEC" w14:textId="77777777" w:rsidR="004A1266" w:rsidRDefault="00000000">
            <w:pPr>
              <w:spacing w:after="0" w:line="205" w:lineRule="exact"/>
              <w:ind w:left="500" w:hanging="500"/>
            </w:pPr>
            <w:r>
              <w:rPr>
                <w:rFonts w:ascii="Consolas" w:eastAsia="Consolas" w:hAnsi="Consolas" w:cs="Consolas"/>
                <w:color w:val="858585"/>
                <w:sz w:val="15"/>
                <w:szCs w:val="15"/>
              </w:rPr>
              <w:t xml:space="preserve">90  </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catch</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w:t>
            </w:r>
            <w:r>
              <w:rPr>
                <w:rFonts w:ascii="Consolas" w:eastAsia="Consolas" w:hAnsi="Consolas" w:cs="Consolas"/>
                <w:color w:val="D4D4D4"/>
                <w:sz w:val="15"/>
                <w:szCs w:val="15"/>
              </w:rPr>
              <w:t>) {</w:t>
            </w:r>
          </w:p>
          <w:p w14:paraId="7E2FFD3A" w14:textId="77777777" w:rsidR="004A1266" w:rsidRDefault="00000000">
            <w:pPr>
              <w:spacing w:after="0" w:line="205" w:lineRule="exact"/>
              <w:ind w:left="500" w:hanging="500"/>
            </w:pPr>
            <w:r>
              <w:rPr>
                <w:rFonts w:ascii="Consolas" w:eastAsia="Consolas" w:hAnsi="Consolas" w:cs="Consolas"/>
                <w:color w:val="858585"/>
                <w:sz w:val="15"/>
                <w:szCs w:val="15"/>
              </w:rPr>
              <w:t xml:space="preserve">91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isDeadlock</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err</w:t>
            </w:r>
            <w:r>
              <w:rPr>
                <w:rFonts w:ascii="Consolas" w:eastAsia="Consolas" w:hAnsi="Consolas" w:cs="Consolas"/>
                <w:color w:val="D4D4D4"/>
                <w:sz w:val="15"/>
                <w:szCs w:val="15"/>
              </w:rPr>
              <w:t>.</w:t>
            </w:r>
            <w:r>
              <w:rPr>
                <w:rFonts w:ascii="Consolas" w:eastAsia="Consolas" w:hAnsi="Consolas" w:cs="Consolas"/>
                <w:color w:val="9CDCFE"/>
                <w:sz w:val="15"/>
                <w:szCs w:val="15"/>
              </w:rPr>
              <w:t>code</w:t>
            </w:r>
            <w:r>
              <w:rPr>
                <w:rFonts w:ascii="Consolas" w:eastAsia="Consolas" w:hAnsi="Consolas" w:cs="Consolas"/>
                <w:color w:val="D4D4D4"/>
                <w:sz w:val="15"/>
                <w:szCs w:val="15"/>
              </w:rPr>
              <w:t xml:space="preserve"> === </w:t>
            </w:r>
            <w:r>
              <w:rPr>
                <w:rFonts w:ascii="Consolas" w:eastAsia="Consolas" w:hAnsi="Consolas" w:cs="Consolas"/>
                <w:color w:val="CE9178"/>
                <w:sz w:val="15"/>
                <w:szCs w:val="15"/>
              </w:rPr>
              <w:t>'ER_LOCK_DEADLOCK'</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err</w:t>
            </w:r>
            <w:r>
              <w:rPr>
                <w:rFonts w:ascii="Consolas" w:eastAsia="Consolas" w:hAnsi="Consolas" w:cs="Consolas"/>
                <w:color w:val="D4D4D4"/>
                <w:sz w:val="15"/>
                <w:szCs w:val="15"/>
              </w:rPr>
              <w:t>.</w:t>
            </w:r>
            <w:r>
              <w:rPr>
                <w:rFonts w:ascii="Consolas" w:eastAsia="Consolas" w:hAnsi="Consolas" w:cs="Consolas"/>
                <w:color w:val="9CDCFE"/>
                <w:sz w:val="15"/>
                <w:szCs w:val="15"/>
              </w:rPr>
              <w:t>errno</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1213</w:t>
            </w:r>
            <w:r>
              <w:rPr>
                <w:rFonts w:ascii="Consolas" w:eastAsia="Consolas" w:hAnsi="Consolas" w:cs="Consolas"/>
                <w:color w:val="D4D4D4"/>
                <w:sz w:val="15"/>
                <w:szCs w:val="15"/>
              </w:rPr>
              <w:t>;</w:t>
            </w:r>
          </w:p>
          <w:p w14:paraId="12129AE0" w14:textId="77777777" w:rsidR="004A1266" w:rsidRDefault="00000000">
            <w:pPr>
              <w:spacing w:after="0" w:line="205" w:lineRule="exact"/>
              <w:ind w:left="500" w:hanging="500"/>
            </w:pPr>
            <w:r>
              <w:rPr>
                <w:rFonts w:ascii="Consolas" w:eastAsia="Consolas" w:hAnsi="Consolas" w:cs="Consolas"/>
                <w:color w:val="858585"/>
                <w:sz w:val="15"/>
                <w:szCs w:val="15"/>
              </w:rPr>
              <w:t xml:space="preserve">92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isDeadlock</w:t>
            </w:r>
            <w:r>
              <w:rPr>
                <w:rFonts w:ascii="Consolas" w:eastAsia="Consolas" w:hAnsi="Consolas" w:cs="Consolas"/>
                <w:color w:val="D4D4D4"/>
                <w:sz w:val="15"/>
                <w:szCs w:val="15"/>
              </w:rPr>
              <w:t xml:space="preserve"> &amp;&amp; </w:t>
            </w:r>
            <w:r>
              <w:rPr>
                <w:rFonts w:ascii="Consolas" w:eastAsia="Consolas" w:hAnsi="Consolas" w:cs="Consolas"/>
                <w:color w:val="9CDCFE"/>
                <w:sz w:val="15"/>
                <w:szCs w:val="15"/>
              </w:rPr>
              <w:t>retries</w:t>
            </w:r>
            <w:r>
              <w:rPr>
                <w:rFonts w:ascii="Consolas" w:eastAsia="Consolas" w:hAnsi="Consolas" w:cs="Consolas"/>
                <w:color w:val="D4D4D4"/>
                <w:sz w:val="15"/>
                <w:szCs w:val="15"/>
              </w:rPr>
              <w:t xml:space="preserve"> &gt; </w:t>
            </w:r>
            <w:r>
              <w:rPr>
                <w:rFonts w:ascii="Consolas" w:eastAsia="Consolas" w:hAnsi="Consolas" w:cs="Consolas"/>
                <w:color w:val="B5CEA8"/>
                <w:sz w:val="15"/>
                <w:szCs w:val="15"/>
              </w:rPr>
              <w:t>0</w:t>
            </w:r>
            <w:r>
              <w:rPr>
                <w:rFonts w:ascii="Consolas" w:eastAsia="Consolas" w:hAnsi="Consolas" w:cs="Consolas"/>
                <w:color w:val="D4D4D4"/>
                <w:sz w:val="15"/>
                <w:szCs w:val="15"/>
              </w:rPr>
              <w:t>) {</w:t>
            </w:r>
          </w:p>
          <w:p w14:paraId="6ECC4024" w14:textId="77777777" w:rsidR="004A1266" w:rsidRDefault="00000000">
            <w:pPr>
              <w:spacing w:after="0" w:line="205" w:lineRule="exact"/>
              <w:ind w:left="500" w:hanging="500"/>
            </w:pPr>
            <w:r>
              <w:rPr>
                <w:rFonts w:ascii="Consolas" w:eastAsia="Consolas" w:hAnsi="Consolas" w:cs="Consolas"/>
                <w:color w:val="858585"/>
                <w:sz w:val="15"/>
                <w:szCs w:val="15"/>
              </w:rPr>
              <w:t xml:space="preserve">93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backoff</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50</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attempt</w:t>
            </w:r>
            <w:r>
              <w:rPr>
                <w:rFonts w:ascii="Consolas" w:eastAsia="Consolas" w:hAnsi="Consolas" w:cs="Consolas"/>
                <w:color w:val="D4D4D4"/>
                <w:sz w:val="15"/>
                <w:szCs w:val="15"/>
              </w:rPr>
              <w:t xml:space="preserve"> + </w:t>
            </w:r>
            <w:r>
              <w:rPr>
                <w:rFonts w:ascii="Consolas" w:eastAsia="Consolas" w:hAnsi="Consolas" w:cs="Consolas"/>
                <w:color w:val="4EC9B0"/>
                <w:sz w:val="15"/>
                <w:szCs w:val="15"/>
              </w:rPr>
              <w:t>Math</w:t>
            </w:r>
            <w:r>
              <w:rPr>
                <w:rFonts w:ascii="Consolas" w:eastAsia="Consolas" w:hAnsi="Consolas" w:cs="Consolas"/>
                <w:color w:val="D4D4D4"/>
                <w:sz w:val="15"/>
                <w:szCs w:val="15"/>
              </w:rPr>
              <w:t>.</w:t>
            </w:r>
            <w:r>
              <w:rPr>
                <w:rFonts w:ascii="Consolas" w:eastAsia="Consolas" w:hAnsi="Consolas" w:cs="Consolas"/>
                <w:color w:val="9CDCFE"/>
                <w:sz w:val="15"/>
                <w:szCs w:val="15"/>
              </w:rPr>
              <w:t>random</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100</w:t>
            </w:r>
            <w:r>
              <w:rPr>
                <w:rFonts w:ascii="Consolas" w:eastAsia="Consolas" w:hAnsi="Consolas" w:cs="Consolas"/>
                <w:color w:val="D4D4D4"/>
                <w:sz w:val="15"/>
                <w:szCs w:val="15"/>
              </w:rPr>
              <w:t>;</w:t>
            </w:r>
          </w:p>
          <w:p w14:paraId="2CC58AD5" w14:textId="77777777" w:rsidR="004A1266" w:rsidRDefault="00000000">
            <w:pPr>
              <w:spacing w:after="0" w:line="205" w:lineRule="exact"/>
              <w:ind w:left="500" w:hanging="500"/>
            </w:pPr>
            <w:r>
              <w:rPr>
                <w:rFonts w:ascii="Consolas" w:eastAsia="Consolas" w:hAnsi="Consolas" w:cs="Consolas"/>
                <w:color w:val="858585"/>
                <w:sz w:val="15"/>
                <w:szCs w:val="15"/>
              </w:rPr>
              <w:t xml:space="preserve">94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sleep</w:t>
            </w:r>
            <w:r>
              <w:rPr>
                <w:rFonts w:ascii="Consolas" w:eastAsia="Consolas" w:hAnsi="Consolas" w:cs="Consolas"/>
                <w:color w:val="D4D4D4"/>
                <w:sz w:val="15"/>
                <w:szCs w:val="15"/>
              </w:rPr>
              <w:t>(</w:t>
            </w:r>
            <w:r>
              <w:rPr>
                <w:rFonts w:ascii="Consolas" w:eastAsia="Consolas" w:hAnsi="Consolas" w:cs="Consolas"/>
                <w:color w:val="9CDCFE"/>
                <w:sz w:val="15"/>
                <w:szCs w:val="15"/>
              </w:rPr>
              <w:t>backoff</w:t>
            </w:r>
            <w:r>
              <w:rPr>
                <w:rFonts w:ascii="Consolas" w:eastAsia="Consolas" w:hAnsi="Consolas" w:cs="Consolas"/>
                <w:color w:val="D4D4D4"/>
                <w:sz w:val="15"/>
                <w:szCs w:val="15"/>
              </w:rPr>
              <w:t>);</w:t>
            </w:r>
          </w:p>
          <w:p w14:paraId="316BDAA2" w14:textId="77777777" w:rsidR="004A1266" w:rsidRDefault="00000000">
            <w:pPr>
              <w:spacing w:after="0" w:line="205" w:lineRule="exact"/>
              <w:ind w:left="500" w:hanging="500"/>
            </w:pPr>
            <w:r>
              <w:rPr>
                <w:rFonts w:ascii="Consolas" w:eastAsia="Consolas" w:hAnsi="Consolas" w:cs="Consolas"/>
                <w:color w:val="858585"/>
                <w:sz w:val="15"/>
                <w:szCs w:val="15"/>
              </w:rPr>
              <w:t xml:space="preserve">95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placeBidWithRetry</w:t>
            </w:r>
            <w:r>
              <w:rPr>
                <w:rFonts w:ascii="Consolas" w:eastAsia="Consolas" w:hAnsi="Consolas" w:cs="Consolas"/>
                <w:color w:val="D4D4D4"/>
                <w:sz w:val="15"/>
                <w:szCs w:val="15"/>
              </w:rPr>
              <w:t>(</w:t>
            </w:r>
            <w:r>
              <w:rPr>
                <w:rFonts w:ascii="Consolas" w:eastAsia="Consolas" w:hAnsi="Consolas" w:cs="Consolas"/>
                <w:color w:val="9CDCFE"/>
                <w:sz w:val="15"/>
                <w:szCs w:val="15"/>
              </w:rPr>
              <w:t>auctionId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amount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retries</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attempt</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1</w:t>
            </w:r>
            <w:r>
              <w:rPr>
                <w:rFonts w:ascii="Consolas" w:eastAsia="Consolas" w:hAnsi="Consolas" w:cs="Consolas"/>
                <w:color w:val="D4D4D4"/>
                <w:sz w:val="15"/>
                <w:szCs w:val="15"/>
              </w:rPr>
              <w:t>);</w:t>
            </w:r>
          </w:p>
          <w:p w14:paraId="11AF36BF" w14:textId="77777777" w:rsidR="004A1266" w:rsidRDefault="00000000">
            <w:pPr>
              <w:spacing w:after="0" w:line="205" w:lineRule="exact"/>
              <w:ind w:left="500" w:hanging="500"/>
            </w:pPr>
            <w:r>
              <w:rPr>
                <w:rFonts w:ascii="Consolas" w:eastAsia="Consolas" w:hAnsi="Consolas" w:cs="Consolas"/>
                <w:color w:val="858585"/>
                <w:sz w:val="15"/>
                <w:szCs w:val="15"/>
              </w:rPr>
              <w:t xml:space="preserve">96  </w:t>
            </w:r>
            <w:r>
              <w:rPr>
                <w:rFonts w:ascii="Consolas" w:eastAsia="Consolas" w:hAnsi="Consolas" w:cs="Consolas"/>
                <w:color w:val="D4D4D4"/>
                <w:sz w:val="15"/>
                <w:szCs w:val="15"/>
              </w:rPr>
              <w:t xml:space="preserve">    }</w:t>
            </w:r>
          </w:p>
          <w:p w14:paraId="09D3F237" w14:textId="77777777" w:rsidR="004A1266" w:rsidRDefault="00000000">
            <w:pPr>
              <w:spacing w:after="0" w:line="205" w:lineRule="exact"/>
              <w:ind w:left="500" w:hanging="500"/>
            </w:pPr>
            <w:r>
              <w:rPr>
                <w:rFonts w:ascii="Consolas" w:eastAsia="Consolas" w:hAnsi="Consolas" w:cs="Consolas"/>
                <w:color w:val="858585"/>
                <w:sz w:val="15"/>
                <w:szCs w:val="15"/>
              </w:rPr>
              <w:t xml:space="preserve">97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throw</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w:t>
            </w:r>
            <w:r>
              <w:rPr>
                <w:rFonts w:ascii="Consolas" w:eastAsia="Consolas" w:hAnsi="Consolas" w:cs="Consolas"/>
                <w:color w:val="D4D4D4"/>
                <w:sz w:val="15"/>
                <w:szCs w:val="15"/>
              </w:rPr>
              <w:t>;</w:t>
            </w:r>
          </w:p>
          <w:p w14:paraId="22FFDDA2" w14:textId="77777777" w:rsidR="004A1266" w:rsidRDefault="00000000">
            <w:pPr>
              <w:spacing w:after="0" w:line="205" w:lineRule="exact"/>
              <w:ind w:left="500" w:hanging="500"/>
            </w:pPr>
            <w:r>
              <w:rPr>
                <w:rFonts w:ascii="Consolas" w:eastAsia="Consolas" w:hAnsi="Consolas" w:cs="Consolas"/>
                <w:color w:val="858585"/>
                <w:sz w:val="15"/>
                <w:szCs w:val="15"/>
              </w:rPr>
              <w:t xml:space="preserve">98  </w:t>
            </w:r>
            <w:r>
              <w:rPr>
                <w:rFonts w:ascii="Consolas" w:eastAsia="Consolas" w:hAnsi="Consolas" w:cs="Consolas"/>
                <w:color w:val="D4D4D4"/>
                <w:sz w:val="15"/>
                <w:szCs w:val="15"/>
              </w:rPr>
              <w:t xml:space="preserve">  }</w:t>
            </w:r>
          </w:p>
          <w:p w14:paraId="4CE6456D" w14:textId="77777777" w:rsidR="004A1266" w:rsidRDefault="00000000">
            <w:pPr>
              <w:spacing w:after="0" w:line="205" w:lineRule="exact"/>
              <w:ind w:left="500" w:hanging="500"/>
            </w:pPr>
            <w:r>
              <w:rPr>
                <w:rFonts w:ascii="Consolas" w:eastAsia="Consolas" w:hAnsi="Consolas" w:cs="Consolas"/>
                <w:color w:val="858585"/>
                <w:sz w:val="15"/>
                <w:szCs w:val="15"/>
              </w:rPr>
              <w:t xml:space="preserve">99  </w:t>
            </w:r>
            <w:r>
              <w:rPr>
                <w:rFonts w:ascii="Consolas" w:eastAsia="Consolas" w:hAnsi="Consolas" w:cs="Consolas"/>
                <w:color w:val="D4D4D4"/>
                <w:sz w:val="15"/>
                <w:szCs w:val="15"/>
              </w:rPr>
              <w:t>}</w:t>
            </w:r>
          </w:p>
        </w:tc>
      </w:tr>
    </w:tbl>
    <w:p w14:paraId="25B402C4" w14:textId="77777777" w:rsidR="004A1266" w:rsidRDefault="00000000">
      <w:r>
        <w:br w:type="page"/>
      </w:r>
    </w:p>
    <w:p w14:paraId="05DAF1EC" w14:textId="77777777" w:rsidR="004A1266" w:rsidRDefault="00000000">
      <w:pPr>
        <w:spacing w:before="80" w:after="160" w:line="240" w:lineRule="auto"/>
      </w:pPr>
      <w:r>
        <w:rPr>
          <w:b/>
          <w:sz w:val="28"/>
        </w:rPr>
        <w:lastRenderedPageBreak/>
        <w:t>6.8 Real-Time Module</w:t>
      </w:r>
    </w:p>
    <w:p w14:paraId="3B7FA09C" w14:textId="77777777" w:rsidR="004A1266" w:rsidRDefault="00000000">
      <w:pPr>
        <w:spacing w:after="120"/>
        <w:ind w:firstLine="317"/>
      </w:pPr>
      <w:r>
        <w:rPr>
          <w:sz w:val="22"/>
        </w:rPr>
        <w:t>Socket.IO organizes auction-specific rooms and personal notification rooms. Successful bid operations emit the updated bid state. Outbid events are directed to the previous highest bidder. This means the UI can update without polling the database for every visible change.</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25ECDFC7" w14:textId="77777777">
        <w:trPr>
          <w:cantSplit/>
          <w:jc w:val="center"/>
        </w:trPr>
        <w:tc>
          <w:tcPr>
            <w:tcW w:w="10166" w:type="dxa"/>
            <w:shd w:val="clear" w:color="auto" w:fill="252526"/>
          </w:tcPr>
          <w:p w14:paraId="2A414B27"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server/controllers/bidController.js   (lines 121–147)</w:t>
            </w:r>
          </w:p>
        </w:tc>
      </w:tr>
      <w:tr w:rsidR="004A1266" w14:paraId="3EB402ED" w14:textId="77777777">
        <w:trPr>
          <w:jc w:val="center"/>
        </w:trPr>
        <w:tc>
          <w:tcPr>
            <w:tcW w:w="10166" w:type="dxa"/>
            <w:shd w:val="clear" w:color="auto" w:fill="1E1E1E"/>
          </w:tcPr>
          <w:p w14:paraId="0B518926" w14:textId="77777777" w:rsidR="004A1266" w:rsidRDefault="00000000">
            <w:pPr>
              <w:spacing w:after="0" w:line="205" w:lineRule="exact"/>
              <w:ind w:left="500" w:hanging="500"/>
            </w:pPr>
            <w:r>
              <w:rPr>
                <w:rFonts w:ascii="Consolas" w:eastAsia="Consolas" w:hAnsi="Consolas" w:cs="Consolas"/>
                <w:color w:val="858585"/>
                <w:sz w:val="15"/>
                <w:szCs w:val="15"/>
              </w:rPr>
              <w:t xml:space="preserve">121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io</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req</w:t>
            </w:r>
            <w:r>
              <w:rPr>
                <w:rFonts w:ascii="Consolas" w:eastAsia="Consolas" w:hAnsi="Consolas" w:cs="Consolas"/>
                <w:color w:val="D4D4D4"/>
                <w:sz w:val="15"/>
                <w:szCs w:val="15"/>
              </w:rPr>
              <w:t>.</w:t>
            </w:r>
            <w:r>
              <w:rPr>
                <w:rFonts w:ascii="Consolas" w:eastAsia="Consolas" w:hAnsi="Consolas" w:cs="Consolas"/>
                <w:color w:val="9CDCFE"/>
                <w:sz w:val="15"/>
                <w:szCs w:val="15"/>
              </w:rPr>
              <w:t>app</w:t>
            </w:r>
            <w:r>
              <w:rPr>
                <w:rFonts w:ascii="Consolas" w:eastAsia="Consolas" w:hAnsi="Consolas" w:cs="Consolas"/>
                <w:color w:val="D4D4D4"/>
                <w:sz w:val="15"/>
                <w:szCs w:val="15"/>
              </w:rPr>
              <w:t>.</w:t>
            </w:r>
            <w:r>
              <w:rPr>
                <w:rFonts w:ascii="Consolas" w:eastAsia="Consolas" w:hAnsi="Consolas" w:cs="Consolas"/>
                <w:color w:val="9CDCFE"/>
                <w:sz w:val="15"/>
                <w:szCs w:val="15"/>
              </w:rPr>
              <w:t>get</w:t>
            </w:r>
            <w:r>
              <w:rPr>
                <w:rFonts w:ascii="Consolas" w:eastAsia="Consolas" w:hAnsi="Consolas" w:cs="Consolas"/>
                <w:color w:val="D4D4D4"/>
                <w:sz w:val="15"/>
                <w:szCs w:val="15"/>
              </w:rPr>
              <w:t>(</w:t>
            </w:r>
            <w:r>
              <w:rPr>
                <w:rFonts w:ascii="Consolas" w:eastAsia="Consolas" w:hAnsi="Consolas" w:cs="Consolas"/>
                <w:color w:val="CE9178"/>
                <w:sz w:val="15"/>
                <w:szCs w:val="15"/>
              </w:rPr>
              <w:t>'io'</w:t>
            </w:r>
            <w:r>
              <w:rPr>
                <w:rFonts w:ascii="Consolas" w:eastAsia="Consolas" w:hAnsi="Consolas" w:cs="Consolas"/>
                <w:color w:val="D4D4D4"/>
                <w:sz w:val="15"/>
                <w:szCs w:val="15"/>
              </w:rPr>
              <w:t>);</w:t>
            </w:r>
          </w:p>
          <w:p w14:paraId="52071E97" w14:textId="77777777" w:rsidR="004A1266" w:rsidRDefault="00000000">
            <w:pPr>
              <w:spacing w:after="0" w:line="205" w:lineRule="exact"/>
              <w:ind w:left="500" w:hanging="500"/>
            </w:pPr>
            <w:r>
              <w:rPr>
                <w:rFonts w:ascii="Consolas" w:eastAsia="Consolas" w:hAnsi="Consolas" w:cs="Consolas"/>
                <w:color w:val="858585"/>
                <w:sz w:val="15"/>
                <w:szCs w:val="15"/>
              </w:rPr>
              <w:t xml:space="preserve">122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io</w:t>
            </w:r>
            <w:r>
              <w:rPr>
                <w:rFonts w:ascii="Consolas" w:eastAsia="Consolas" w:hAnsi="Consolas" w:cs="Consolas"/>
                <w:color w:val="D4D4D4"/>
                <w:sz w:val="15"/>
                <w:szCs w:val="15"/>
              </w:rPr>
              <w:t>) {</w:t>
            </w:r>
          </w:p>
          <w:p w14:paraId="762D7200" w14:textId="77777777" w:rsidR="004A1266" w:rsidRDefault="00000000">
            <w:pPr>
              <w:spacing w:after="0" w:line="205" w:lineRule="exact"/>
              <w:ind w:left="500" w:hanging="500"/>
            </w:pPr>
            <w:r>
              <w:rPr>
                <w:rFonts w:ascii="Consolas" w:eastAsia="Consolas" w:hAnsi="Consolas" w:cs="Consolas"/>
                <w:color w:val="858585"/>
                <w:sz w:val="15"/>
                <w:szCs w:val="15"/>
              </w:rPr>
              <w:t xml:space="preserve">123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io</w:t>
            </w:r>
            <w:r>
              <w:rPr>
                <w:rFonts w:ascii="Consolas" w:eastAsia="Consolas" w:hAnsi="Consolas" w:cs="Consolas"/>
                <w:color w:val="D4D4D4"/>
                <w:sz w:val="15"/>
                <w:szCs w:val="15"/>
              </w:rPr>
              <w:t>.</w:t>
            </w:r>
            <w:r>
              <w:rPr>
                <w:rFonts w:ascii="Consolas" w:eastAsia="Consolas" w:hAnsi="Consolas" w:cs="Consolas"/>
                <w:color w:val="9CDCFE"/>
                <w:sz w:val="15"/>
                <w:szCs w:val="15"/>
              </w:rPr>
              <w:t>emit</w:t>
            </w:r>
            <w:r>
              <w:rPr>
                <w:rFonts w:ascii="Consolas" w:eastAsia="Consolas" w:hAnsi="Consolas" w:cs="Consolas"/>
                <w:color w:val="D4D4D4"/>
                <w:sz w:val="15"/>
                <w:szCs w:val="15"/>
              </w:rPr>
              <w:t>(</w:t>
            </w:r>
            <w:r>
              <w:rPr>
                <w:rFonts w:ascii="Consolas" w:eastAsia="Consolas" w:hAnsi="Consolas" w:cs="Consolas"/>
                <w:color w:val="CE9178"/>
                <w:sz w:val="15"/>
                <w:szCs w:val="15"/>
              </w:rPr>
              <w:t>'bid_update'</w:t>
            </w:r>
            <w:r>
              <w:rPr>
                <w:rFonts w:ascii="Consolas" w:eastAsia="Consolas" w:hAnsi="Consolas" w:cs="Consolas"/>
                <w:color w:val="D4D4D4"/>
                <w:sz w:val="15"/>
                <w:szCs w:val="15"/>
              </w:rPr>
              <w:t>, {</w:t>
            </w:r>
          </w:p>
          <w:p w14:paraId="487B6076" w14:textId="77777777" w:rsidR="004A1266" w:rsidRDefault="00000000">
            <w:pPr>
              <w:spacing w:after="0" w:line="205" w:lineRule="exact"/>
              <w:ind w:left="500" w:hanging="500"/>
            </w:pPr>
            <w:r>
              <w:rPr>
                <w:rFonts w:ascii="Consolas" w:eastAsia="Consolas" w:hAnsi="Consolas" w:cs="Consolas"/>
                <w:color w:val="858585"/>
                <w:sz w:val="15"/>
                <w:szCs w:val="15"/>
              </w:rPr>
              <w:t xml:space="preserve">124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auctionId</w:t>
            </w:r>
            <w:r>
              <w:rPr>
                <w:rFonts w:ascii="Consolas" w:eastAsia="Consolas" w:hAnsi="Consolas" w:cs="Consolas"/>
                <w:color w:val="D4D4D4"/>
                <w:sz w:val="15"/>
                <w:szCs w:val="15"/>
              </w:rPr>
              <w:t xml:space="preserve">: </w:t>
            </w:r>
            <w:r>
              <w:rPr>
                <w:rFonts w:ascii="Consolas" w:eastAsia="Consolas" w:hAnsi="Consolas" w:cs="Consolas"/>
                <w:color w:val="4EC9B0"/>
                <w:sz w:val="15"/>
                <w:szCs w:val="15"/>
              </w:rPr>
              <w:t>Number</w:t>
            </w:r>
            <w:r>
              <w:rPr>
                <w:rFonts w:ascii="Consolas" w:eastAsia="Consolas" w:hAnsi="Consolas" w:cs="Consolas"/>
                <w:color w:val="D4D4D4"/>
                <w:sz w:val="15"/>
                <w:szCs w:val="15"/>
              </w:rPr>
              <w:t>(</w:t>
            </w:r>
            <w:r>
              <w:rPr>
                <w:rFonts w:ascii="Consolas" w:eastAsia="Consolas" w:hAnsi="Consolas" w:cs="Consolas"/>
                <w:color w:val="9CDCFE"/>
                <w:sz w:val="15"/>
                <w:szCs w:val="15"/>
              </w:rPr>
              <w:t>auctionId</w:t>
            </w:r>
            <w:r>
              <w:rPr>
                <w:rFonts w:ascii="Consolas" w:eastAsia="Consolas" w:hAnsi="Consolas" w:cs="Consolas"/>
                <w:color w:val="D4D4D4"/>
                <w:sz w:val="15"/>
                <w:szCs w:val="15"/>
              </w:rPr>
              <w:t>),</w:t>
            </w:r>
          </w:p>
          <w:p w14:paraId="40306F73" w14:textId="77777777" w:rsidR="004A1266" w:rsidRDefault="00000000">
            <w:pPr>
              <w:spacing w:after="0" w:line="205" w:lineRule="exact"/>
              <w:ind w:left="500" w:hanging="500"/>
            </w:pPr>
            <w:r>
              <w:rPr>
                <w:rFonts w:ascii="Consolas" w:eastAsia="Consolas" w:hAnsi="Consolas" w:cs="Consolas"/>
                <w:color w:val="858585"/>
                <w:sz w:val="15"/>
                <w:szCs w:val="15"/>
              </w:rPr>
              <w:t xml:space="preserve">125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currentHighestBid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result</w:t>
            </w:r>
            <w:r>
              <w:rPr>
                <w:rFonts w:ascii="Consolas" w:eastAsia="Consolas" w:hAnsi="Consolas" w:cs="Consolas"/>
                <w:color w:val="D4D4D4"/>
                <w:sz w:val="15"/>
                <w:szCs w:val="15"/>
              </w:rPr>
              <w:t>.</w:t>
            </w:r>
            <w:r>
              <w:rPr>
                <w:rFonts w:ascii="Consolas" w:eastAsia="Consolas" w:hAnsi="Consolas" w:cs="Consolas"/>
                <w:color w:val="9CDCFE"/>
                <w:sz w:val="15"/>
                <w:szCs w:val="15"/>
              </w:rPr>
              <w:t>amount</w:t>
            </w:r>
            <w:r>
              <w:rPr>
                <w:rFonts w:ascii="Consolas" w:eastAsia="Consolas" w:hAnsi="Consolas" w:cs="Consolas"/>
                <w:color w:val="D4D4D4"/>
                <w:sz w:val="15"/>
                <w:szCs w:val="15"/>
              </w:rPr>
              <w:t>,</w:t>
            </w:r>
          </w:p>
          <w:p w14:paraId="1D306DCA" w14:textId="77777777" w:rsidR="004A1266" w:rsidRDefault="00000000">
            <w:pPr>
              <w:spacing w:after="0" w:line="205" w:lineRule="exact"/>
              <w:ind w:left="500" w:hanging="500"/>
            </w:pPr>
            <w:r>
              <w:rPr>
                <w:rFonts w:ascii="Consolas" w:eastAsia="Consolas" w:hAnsi="Consolas" w:cs="Consolas"/>
                <w:color w:val="858585"/>
                <w:sz w:val="15"/>
                <w:szCs w:val="15"/>
              </w:rPr>
              <w:t xml:space="preserve">126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bidderId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userId</w:t>
            </w:r>
            <w:r>
              <w:rPr>
                <w:rFonts w:ascii="Consolas" w:eastAsia="Consolas" w:hAnsi="Consolas" w:cs="Consolas"/>
                <w:color w:val="D4D4D4"/>
                <w:sz w:val="15"/>
                <w:szCs w:val="15"/>
              </w:rPr>
              <w:t>,</w:t>
            </w:r>
          </w:p>
          <w:p w14:paraId="65F09E25" w14:textId="77777777" w:rsidR="004A1266" w:rsidRDefault="00000000">
            <w:pPr>
              <w:spacing w:after="0" w:line="205" w:lineRule="exact"/>
              <w:ind w:left="500" w:hanging="500"/>
            </w:pPr>
            <w:r>
              <w:rPr>
                <w:rFonts w:ascii="Consolas" w:eastAsia="Consolas" w:hAnsi="Consolas" w:cs="Consolas"/>
                <w:color w:val="858585"/>
                <w:sz w:val="15"/>
                <w:szCs w:val="15"/>
              </w:rPr>
              <w:t xml:space="preserve">127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bidderName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req</w:t>
            </w:r>
            <w:r>
              <w:rPr>
                <w:rFonts w:ascii="Consolas" w:eastAsia="Consolas" w:hAnsi="Consolas" w:cs="Consolas"/>
                <w:color w:val="D4D4D4"/>
                <w:sz w:val="15"/>
                <w:szCs w:val="15"/>
              </w:rPr>
              <w:t>.</w:t>
            </w:r>
            <w:r>
              <w:rPr>
                <w:rFonts w:ascii="Consolas" w:eastAsia="Consolas" w:hAnsi="Consolas" w:cs="Consolas"/>
                <w:color w:val="9CDCFE"/>
                <w:sz w:val="15"/>
                <w:szCs w:val="15"/>
              </w:rPr>
              <w:t>user</w:t>
            </w:r>
            <w:r>
              <w:rPr>
                <w:rFonts w:ascii="Consolas" w:eastAsia="Consolas" w:hAnsi="Consolas" w:cs="Consolas"/>
                <w:color w:val="D4D4D4"/>
                <w:sz w:val="15"/>
                <w:szCs w:val="15"/>
              </w:rPr>
              <w:t>.</w:t>
            </w:r>
            <w:r>
              <w:rPr>
                <w:rFonts w:ascii="Consolas" w:eastAsia="Consolas" w:hAnsi="Consolas" w:cs="Consolas"/>
                <w:color w:val="9CDCFE"/>
                <w:sz w:val="15"/>
                <w:szCs w:val="15"/>
              </w:rPr>
              <w:t>name</w:t>
            </w:r>
            <w:r>
              <w:rPr>
                <w:rFonts w:ascii="Consolas" w:eastAsia="Consolas" w:hAnsi="Consolas" w:cs="Consolas"/>
                <w:color w:val="D4D4D4"/>
                <w:sz w:val="15"/>
                <w:szCs w:val="15"/>
              </w:rPr>
              <w:t>,</w:t>
            </w:r>
          </w:p>
          <w:p w14:paraId="5AEFE162" w14:textId="77777777" w:rsidR="004A1266" w:rsidRDefault="00000000">
            <w:pPr>
              <w:spacing w:after="0" w:line="205" w:lineRule="exact"/>
              <w:ind w:left="500" w:hanging="500"/>
            </w:pPr>
            <w:r>
              <w:rPr>
                <w:rFonts w:ascii="Consolas" w:eastAsia="Consolas" w:hAnsi="Consolas" w:cs="Consolas"/>
                <w:color w:val="858585"/>
                <w:sz w:val="15"/>
                <w:szCs w:val="15"/>
              </w:rPr>
              <w:t xml:space="preserve">128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time</w:t>
            </w:r>
            <w:r>
              <w:rPr>
                <w:rFonts w:ascii="Consolas" w:eastAsia="Consolas" w:hAnsi="Consolas" w:cs="Consolas"/>
                <w:color w:val="D4D4D4"/>
                <w:sz w:val="15"/>
                <w:szCs w:val="15"/>
              </w:rPr>
              <w:t xml:space="preserve">: new </w:t>
            </w:r>
            <w:r>
              <w:rPr>
                <w:rFonts w:ascii="Consolas" w:eastAsia="Consolas" w:hAnsi="Consolas" w:cs="Consolas"/>
                <w:color w:val="4EC9B0"/>
                <w:sz w:val="15"/>
                <w:szCs w:val="15"/>
              </w:rPr>
              <w:t>Date</w:t>
            </w:r>
            <w:r>
              <w:rPr>
                <w:rFonts w:ascii="Consolas" w:eastAsia="Consolas" w:hAnsi="Consolas" w:cs="Consolas"/>
                <w:color w:val="D4D4D4"/>
                <w:sz w:val="15"/>
                <w:szCs w:val="15"/>
              </w:rPr>
              <w:t>().</w:t>
            </w:r>
            <w:r>
              <w:rPr>
                <w:rFonts w:ascii="Consolas" w:eastAsia="Consolas" w:hAnsi="Consolas" w:cs="Consolas"/>
                <w:color w:val="9CDCFE"/>
                <w:sz w:val="15"/>
                <w:szCs w:val="15"/>
              </w:rPr>
              <w:t>toISOString</w:t>
            </w:r>
            <w:r>
              <w:rPr>
                <w:rFonts w:ascii="Consolas" w:eastAsia="Consolas" w:hAnsi="Consolas" w:cs="Consolas"/>
                <w:color w:val="D4D4D4"/>
                <w:sz w:val="15"/>
                <w:szCs w:val="15"/>
              </w:rPr>
              <w:t>(),</w:t>
            </w:r>
          </w:p>
          <w:p w14:paraId="3FA654AD" w14:textId="77777777" w:rsidR="004A1266" w:rsidRDefault="00000000">
            <w:pPr>
              <w:spacing w:after="0" w:line="205" w:lineRule="exact"/>
              <w:ind w:left="500" w:hanging="500"/>
            </w:pPr>
            <w:r>
              <w:rPr>
                <w:rFonts w:ascii="Consolas" w:eastAsia="Consolas" w:hAnsi="Consolas" w:cs="Consolas"/>
                <w:color w:val="858585"/>
                <w:sz w:val="15"/>
                <w:szCs w:val="15"/>
              </w:rPr>
              <w:t xml:space="preserve">129  </w:t>
            </w:r>
            <w:r>
              <w:rPr>
                <w:rFonts w:ascii="Consolas" w:eastAsia="Consolas" w:hAnsi="Consolas" w:cs="Consolas"/>
                <w:color w:val="D4D4D4"/>
                <w:sz w:val="15"/>
                <w:szCs w:val="15"/>
              </w:rPr>
              <w:t xml:space="preserve">      });</w:t>
            </w:r>
          </w:p>
          <w:p w14:paraId="6B0B5626" w14:textId="77777777" w:rsidR="004A1266" w:rsidRDefault="00000000">
            <w:pPr>
              <w:spacing w:after="0" w:line="205" w:lineRule="exact"/>
              <w:ind w:left="500" w:hanging="500"/>
            </w:pPr>
            <w:r>
              <w:rPr>
                <w:rFonts w:ascii="Consolas" w:eastAsia="Consolas" w:hAnsi="Consolas" w:cs="Consolas"/>
                <w:color w:val="858585"/>
                <w:sz w:val="15"/>
                <w:szCs w:val="15"/>
              </w:rPr>
              <w:t xml:space="preserve">130  </w:t>
            </w:r>
            <w:r>
              <w:rPr>
                <w:rFonts w:ascii="Consolas" w:eastAsia="Consolas" w:hAnsi="Consolas" w:cs="Consolas"/>
                <w:color w:val="D4D4D4"/>
                <w:sz w:val="15"/>
                <w:szCs w:val="15"/>
              </w:rPr>
              <w:t xml:space="preserve"> </w:t>
            </w:r>
          </w:p>
          <w:p w14:paraId="2CF4DFD3" w14:textId="77777777" w:rsidR="004A1266" w:rsidRDefault="00000000">
            <w:pPr>
              <w:spacing w:after="0" w:line="205" w:lineRule="exact"/>
              <w:ind w:left="500" w:hanging="500"/>
            </w:pPr>
            <w:r>
              <w:rPr>
                <w:rFonts w:ascii="Consolas" w:eastAsia="Consolas" w:hAnsi="Consolas" w:cs="Consolas"/>
                <w:color w:val="858585"/>
                <w:sz w:val="15"/>
                <w:szCs w:val="15"/>
              </w:rPr>
              <w:t xml:space="preserve">131  </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Targeted real-time alert to whoever held the top bid before this one.</w:t>
            </w:r>
          </w:p>
          <w:p w14:paraId="493B6A68" w14:textId="77777777" w:rsidR="004A1266" w:rsidRDefault="00000000">
            <w:pPr>
              <w:spacing w:after="0" w:line="205" w:lineRule="exact"/>
              <w:ind w:left="500" w:hanging="500"/>
            </w:pPr>
            <w:r>
              <w:rPr>
                <w:rFonts w:ascii="Consolas" w:eastAsia="Consolas" w:hAnsi="Consolas" w:cs="Consolas"/>
                <w:color w:val="858585"/>
                <w:sz w:val="15"/>
                <w:szCs w:val="15"/>
              </w:rPr>
              <w:t xml:space="preserve">132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result</w:t>
            </w:r>
            <w:r>
              <w:rPr>
                <w:rFonts w:ascii="Consolas" w:eastAsia="Consolas" w:hAnsi="Consolas" w:cs="Consolas"/>
                <w:color w:val="D4D4D4"/>
                <w:sz w:val="15"/>
                <w:szCs w:val="15"/>
              </w:rPr>
              <w:t>.</w:t>
            </w:r>
            <w:r>
              <w:rPr>
                <w:rFonts w:ascii="Consolas" w:eastAsia="Consolas" w:hAnsi="Consolas" w:cs="Consolas"/>
                <w:color w:val="9CDCFE"/>
                <w:sz w:val="15"/>
                <w:szCs w:val="15"/>
              </w:rPr>
              <w:t>previousBidderId</w:t>
            </w:r>
            <w:r>
              <w:rPr>
                <w:rFonts w:ascii="Consolas" w:eastAsia="Consolas" w:hAnsi="Consolas" w:cs="Consolas"/>
                <w:color w:val="D4D4D4"/>
                <w:sz w:val="15"/>
                <w:szCs w:val="15"/>
              </w:rPr>
              <w:t xml:space="preserve"> &amp;&amp; </w:t>
            </w:r>
            <w:r>
              <w:rPr>
                <w:rFonts w:ascii="Consolas" w:eastAsia="Consolas" w:hAnsi="Consolas" w:cs="Consolas"/>
                <w:color w:val="9CDCFE"/>
                <w:sz w:val="15"/>
                <w:szCs w:val="15"/>
              </w:rPr>
              <w:t>result</w:t>
            </w:r>
            <w:r>
              <w:rPr>
                <w:rFonts w:ascii="Consolas" w:eastAsia="Consolas" w:hAnsi="Consolas" w:cs="Consolas"/>
                <w:color w:val="D4D4D4"/>
                <w:sz w:val="15"/>
                <w:szCs w:val="15"/>
              </w:rPr>
              <w:t>.</w:t>
            </w:r>
            <w:r>
              <w:rPr>
                <w:rFonts w:ascii="Consolas" w:eastAsia="Consolas" w:hAnsi="Consolas" w:cs="Consolas"/>
                <w:color w:val="9CDCFE"/>
                <w:sz w:val="15"/>
                <w:szCs w:val="15"/>
              </w:rPr>
              <w:t>previousBidderId</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userId</w:t>
            </w:r>
            <w:r>
              <w:rPr>
                <w:rFonts w:ascii="Consolas" w:eastAsia="Consolas" w:hAnsi="Consolas" w:cs="Consolas"/>
                <w:color w:val="D4D4D4"/>
                <w:sz w:val="15"/>
                <w:szCs w:val="15"/>
              </w:rPr>
              <w:t>) {</w:t>
            </w:r>
          </w:p>
          <w:p w14:paraId="076DFFEF" w14:textId="77777777" w:rsidR="004A1266" w:rsidRDefault="00000000">
            <w:pPr>
              <w:spacing w:after="0" w:line="205" w:lineRule="exact"/>
              <w:ind w:left="500" w:hanging="500"/>
            </w:pPr>
            <w:r>
              <w:rPr>
                <w:rFonts w:ascii="Consolas" w:eastAsia="Consolas" w:hAnsi="Consolas" w:cs="Consolas"/>
                <w:color w:val="858585"/>
                <w:sz w:val="15"/>
                <w:szCs w:val="15"/>
              </w:rPr>
              <w:t xml:space="preserve">133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product</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pool</w:t>
            </w:r>
            <w:r>
              <w:rPr>
                <w:rFonts w:ascii="Consolas" w:eastAsia="Consolas" w:hAnsi="Consolas" w:cs="Consolas"/>
                <w:color w:val="D4D4D4"/>
                <w:sz w:val="15"/>
                <w:szCs w:val="15"/>
              </w:rPr>
              <w:t>.</w:t>
            </w:r>
            <w:r>
              <w:rPr>
                <w:rFonts w:ascii="Consolas" w:eastAsia="Consolas" w:hAnsi="Consolas" w:cs="Consolas"/>
                <w:color w:val="9CDCFE"/>
                <w:sz w:val="15"/>
                <w:szCs w:val="15"/>
              </w:rPr>
              <w:t>query</w:t>
            </w:r>
            <w:r>
              <w:rPr>
                <w:rFonts w:ascii="Consolas" w:eastAsia="Consolas" w:hAnsi="Consolas" w:cs="Consolas"/>
                <w:color w:val="D4D4D4"/>
                <w:sz w:val="15"/>
                <w:szCs w:val="15"/>
              </w:rPr>
              <w:t>(</w:t>
            </w:r>
          </w:p>
          <w:p w14:paraId="220039BC" w14:textId="77777777" w:rsidR="004A1266" w:rsidRDefault="00000000">
            <w:pPr>
              <w:spacing w:after="0" w:line="205" w:lineRule="exact"/>
              <w:ind w:left="500" w:hanging="500"/>
            </w:pPr>
            <w:r>
              <w:rPr>
                <w:rFonts w:ascii="Consolas" w:eastAsia="Consolas" w:hAnsi="Consolas" w:cs="Consolas"/>
                <w:color w:val="858585"/>
                <w:sz w:val="15"/>
                <w:szCs w:val="15"/>
              </w:rPr>
              <w:t xml:space="preserve">134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`SELECT p.name AS product_name FROM auctions a</w:t>
            </w:r>
          </w:p>
          <w:p w14:paraId="7DB3A6D4" w14:textId="77777777" w:rsidR="004A1266" w:rsidRDefault="00000000">
            <w:pPr>
              <w:spacing w:after="0" w:line="205" w:lineRule="exact"/>
              <w:ind w:left="500" w:hanging="500"/>
            </w:pPr>
            <w:r>
              <w:rPr>
                <w:rFonts w:ascii="Consolas" w:eastAsia="Consolas" w:hAnsi="Consolas" w:cs="Consolas"/>
                <w:color w:val="858585"/>
                <w:sz w:val="15"/>
                <w:szCs w:val="15"/>
              </w:rPr>
              <w:t xml:space="preserve">135  </w:t>
            </w:r>
            <w:r>
              <w:rPr>
                <w:rFonts w:ascii="Consolas" w:eastAsia="Consolas" w:hAnsi="Consolas" w:cs="Consolas"/>
                <w:color w:val="CE9178"/>
                <w:sz w:val="15"/>
                <w:szCs w:val="15"/>
              </w:rPr>
              <w:t xml:space="preserve">             JOIN products p ON p.id = a.product_id WHERE a.id = ?`</w:t>
            </w:r>
            <w:r>
              <w:rPr>
                <w:rFonts w:ascii="Consolas" w:eastAsia="Consolas" w:hAnsi="Consolas" w:cs="Consolas"/>
                <w:color w:val="D4D4D4"/>
                <w:sz w:val="15"/>
                <w:szCs w:val="15"/>
              </w:rPr>
              <w:t>,</w:t>
            </w:r>
          </w:p>
          <w:p w14:paraId="7014026E" w14:textId="77777777" w:rsidR="004A1266" w:rsidRDefault="00000000">
            <w:pPr>
              <w:spacing w:after="0" w:line="205" w:lineRule="exact"/>
              <w:ind w:left="500" w:hanging="500"/>
            </w:pPr>
            <w:r>
              <w:rPr>
                <w:rFonts w:ascii="Consolas" w:eastAsia="Consolas" w:hAnsi="Consolas" w:cs="Consolas"/>
                <w:color w:val="858585"/>
                <w:sz w:val="15"/>
                <w:szCs w:val="15"/>
              </w:rPr>
              <w:t xml:space="preserve">136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auctionId</w:t>
            </w:r>
            <w:r>
              <w:rPr>
                <w:rFonts w:ascii="Consolas" w:eastAsia="Consolas" w:hAnsi="Consolas" w:cs="Consolas"/>
                <w:color w:val="D4D4D4"/>
                <w:sz w:val="15"/>
                <w:szCs w:val="15"/>
              </w:rPr>
              <w:t>]</w:t>
            </w:r>
          </w:p>
          <w:p w14:paraId="4AAE3A0F" w14:textId="77777777" w:rsidR="004A1266" w:rsidRDefault="00000000">
            <w:pPr>
              <w:spacing w:after="0" w:line="205" w:lineRule="exact"/>
              <w:ind w:left="500" w:hanging="500"/>
            </w:pPr>
            <w:r>
              <w:rPr>
                <w:rFonts w:ascii="Consolas" w:eastAsia="Consolas" w:hAnsi="Consolas" w:cs="Consolas"/>
                <w:color w:val="858585"/>
                <w:sz w:val="15"/>
                <w:szCs w:val="15"/>
              </w:rPr>
              <w:t xml:space="preserve">137  </w:t>
            </w:r>
            <w:r>
              <w:rPr>
                <w:rFonts w:ascii="Consolas" w:eastAsia="Consolas" w:hAnsi="Consolas" w:cs="Consolas"/>
                <w:color w:val="D4D4D4"/>
                <w:sz w:val="15"/>
                <w:szCs w:val="15"/>
              </w:rPr>
              <w:t xml:space="preserve">        );</w:t>
            </w:r>
          </w:p>
          <w:p w14:paraId="18F63448" w14:textId="77777777" w:rsidR="004A1266" w:rsidRDefault="00000000">
            <w:pPr>
              <w:spacing w:after="0" w:line="205" w:lineRule="exact"/>
              <w:ind w:left="500" w:hanging="500"/>
            </w:pPr>
            <w:r>
              <w:rPr>
                <w:rFonts w:ascii="Consolas" w:eastAsia="Consolas" w:hAnsi="Consolas" w:cs="Consolas"/>
                <w:color w:val="858585"/>
                <w:sz w:val="15"/>
                <w:szCs w:val="15"/>
              </w:rPr>
              <w:t xml:space="preserve">138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io</w:t>
            </w:r>
            <w:r>
              <w:rPr>
                <w:rFonts w:ascii="Consolas" w:eastAsia="Consolas" w:hAnsi="Consolas" w:cs="Consolas"/>
                <w:color w:val="D4D4D4"/>
                <w:sz w:val="15"/>
                <w:szCs w:val="15"/>
              </w:rPr>
              <w:t>.</w:t>
            </w:r>
            <w:r>
              <w:rPr>
                <w:rFonts w:ascii="Consolas" w:eastAsia="Consolas" w:hAnsi="Consolas" w:cs="Consolas"/>
                <w:color w:val="9CDCFE"/>
                <w:sz w:val="15"/>
                <w:szCs w:val="15"/>
              </w:rPr>
              <w:t>to</w:t>
            </w:r>
            <w:r>
              <w:rPr>
                <w:rFonts w:ascii="Consolas" w:eastAsia="Consolas" w:hAnsi="Consolas" w:cs="Consolas"/>
                <w:color w:val="D4D4D4"/>
                <w:sz w:val="15"/>
                <w:szCs w:val="15"/>
              </w:rPr>
              <w:t>(</w:t>
            </w:r>
            <w:r>
              <w:rPr>
                <w:rFonts w:ascii="Consolas" w:eastAsia="Consolas" w:hAnsi="Consolas" w:cs="Consolas"/>
                <w:color w:val="CE9178"/>
                <w:sz w:val="15"/>
                <w:szCs w:val="15"/>
              </w:rPr>
              <w:t>`user_${</w:t>
            </w:r>
            <w:r>
              <w:rPr>
                <w:rFonts w:ascii="Consolas" w:eastAsia="Consolas" w:hAnsi="Consolas" w:cs="Consolas"/>
                <w:color w:val="9CDCFE"/>
                <w:sz w:val="15"/>
                <w:szCs w:val="15"/>
              </w:rPr>
              <w:t>result</w:t>
            </w:r>
            <w:r>
              <w:rPr>
                <w:rFonts w:ascii="Consolas" w:eastAsia="Consolas" w:hAnsi="Consolas" w:cs="Consolas"/>
                <w:color w:val="D4D4D4"/>
                <w:sz w:val="15"/>
                <w:szCs w:val="15"/>
              </w:rPr>
              <w:t>.</w:t>
            </w:r>
            <w:r>
              <w:rPr>
                <w:rFonts w:ascii="Consolas" w:eastAsia="Consolas" w:hAnsi="Consolas" w:cs="Consolas"/>
                <w:color w:val="9CDCFE"/>
                <w:sz w:val="15"/>
                <w:szCs w:val="15"/>
              </w:rPr>
              <w:t>previousBidderId</w:t>
            </w:r>
            <w:r>
              <w:rPr>
                <w:rFonts w:ascii="Consolas" w:eastAsia="Consolas" w:hAnsi="Consolas" w:cs="Consolas"/>
                <w:color w:val="CE9178"/>
                <w:sz w:val="15"/>
                <w:szCs w:val="15"/>
              </w:rPr>
              <w:t>}`</w:t>
            </w:r>
            <w:r>
              <w:rPr>
                <w:rFonts w:ascii="Consolas" w:eastAsia="Consolas" w:hAnsi="Consolas" w:cs="Consolas"/>
                <w:color w:val="D4D4D4"/>
                <w:sz w:val="15"/>
                <w:szCs w:val="15"/>
              </w:rPr>
              <w:t>).</w:t>
            </w:r>
            <w:r>
              <w:rPr>
                <w:rFonts w:ascii="Consolas" w:eastAsia="Consolas" w:hAnsi="Consolas" w:cs="Consolas"/>
                <w:color w:val="9CDCFE"/>
                <w:sz w:val="15"/>
                <w:szCs w:val="15"/>
              </w:rPr>
              <w:t>emit</w:t>
            </w:r>
            <w:r>
              <w:rPr>
                <w:rFonts w:ascii="Consolas" w:eastAsia="Consolas" w:hAnsi="Consolas" w:cs="Consolas"/>
                <w:color w:val="D4D4D4"/>
                <w:sz w:val="15"/>
                <w:szCs w:val="15"/>
              </w:rPr>
              <w:t>(</w:t>
            </w:r>
            <w:r>
              <w:rPr>
                <w:rFonts w:ascii="Consolas" w:eastAsia="Consolas" w:hAnsi="Consolas" w:cs="Consolas"/>
                <w:color w:val="CE9178"/>
                <w:sz w:val="15"/>
                <w:szCs w:val="15"/>
              </w:rPr>
              <w:t>'outbid'</w:t>
            </w:r>
            <w:r>
              <w:rPr>
                <w:rFonts w:ascii="Consolas" w:eastAsia="Consolas" w:hAnsi="Consolas" w:cs="Consolas"/>
                <w:color w:val="D4D4D4"/>
                <w:sz w:val="15"/>
                <w:szCs w:val="15"/>
              </w:rPr>
              <w:t>, {</w:t>
            </w:r>
          </w:p>
          <w:p w14:paraId="38407809" w14:textId="77777777" w:rsidR="004A1266" w:rsidRDefault="00000000">
            <w:pPr>
              <w:spacing w:after="0" w:line="205" w:lineRule="exact"/>
              <w:ind w:left="500" w:hanging="500"/>
            </w:pPr>
            <w:r>
              <w:rPr>
                <w:rFonts w:ascii="Consolas" w:eastAsia="Consolas" w:hAnsi="Consolas" w:cs="Consolas"/>
                <w:color w:val="858585"/>
                <w:sz w:val="15"/>
                <w:szCs w:val="15"/>
              </w:rPr>
              <w:t xml:space="preserve">139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auctionId</w:t>
            </w:r>
            <w:r>
              <w:rPr>
                <w:rFonts w:ascii="Consolas" w:eastAsia="Consolas" w:hAnsi="Consolas" w:cs="Consolas"/>
                <w:color w:val="D4D4D4"/>
                <w:sz w:val="15"/>
                <w:szCs w:val="15"/>
              </w:rPr>
              <w:t xml:space="preserve">: </w:t>
            </w:r>
            <w:r>
              <w:rPr>
                <w:rFonts w:ascii="Consolas" w:eastAsia="Consolas" w:hAnsi="Consolas" w:cs="Consolas"/>
                <w:color w:val="4EC9B0"/>
                <w:sz w:val="15"/>
                <w:szCs w:val="15"/>
              </w:rPr>
              <w:t>Number</w:t>
            </w:r>
            <w:r>
              <w:rPr>
                <w:rFonts w:ascii="Consolas" w:eastAsia="Consolas" w:hAnsi="Consolas" w:cs="Consolas"/>
                <w:color w:val="D4D4D4"/>
                <w:sz w:val="15"/>
                <w:szCs w:val="15"/>
              </w:rPr>
              <w:t>(</w:t>
            </w:r>
            <w:r>
              <w:rPr>
                <w:rFonts w:ascii="Consolas" w:eastAsia="Consolas" w:hAnsi="Consolas" w:cs="Consolas"/>
                <w:color w:val="9CDCFE"/>
                <w:sz w:val="15"/>
                <w:szCs w:val="15"/>
              </w:rPr>
              <w:t>auctionId</w:t>
            </w:r>
            <w:r>
              <w:rPr>
                <w:rFonts w:ascii="Consolas" w:eastAsia="Consolas" w:hAnsi="Consolas" w:cs="Consolas"/>
                <w:color w:val="D4D4D4"/>
                <w:sz w:val="15"/>
                <w:szCs w:val="15"/>
              </w:rPr>
              <w:t>),</w:t>
            </w:r>
          </w:p>
          <w:p w14:paraId="1C49CEDC" w14:textId="77777777" w:rsidR="004A1266" w:rsidRDefault="00000000">
            <w:pPr>
              <w:spacing w:after="0" w:line="205" w:lineRule="exact"/>
              <w:ind w:left="500" w:hanging="500"/>
            </w:pPr>
            <w:r>
              <w:rPr>
                <w:rFonts w:ascii="Consolas" w:eastAsia="Consolas" w:hAnsi="Consolas" w:cs="Consolas"/>
                <w:color w:val="858585"/>
                <w:sz w:val="15"/>
                <w:szCs w:val="15"/>
              </w:rPr>
              <w:t xml:space="preserve">140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productName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product</w:t>
            </w:r>
            <w:r>
              <w:rPr>
                <w:rFonts w:ascii="Consolas" w:eastAsia="Consolas" w:hAnsi="Consolas" w:cs="Consolas"/>
                <w:color w:val="D4D4D4"/>
                <w:sz w:val="15"/>
                <w:szCs w:val="15"/>
              </w:rPr>
              <w:t>?.</w:t>
            </w:r>
            <w:r>
              <w:rPr>
                <w:rFonts w:ascii="Consolas" w:eastAsia="Consolas" w:hAnsi="Consolas" w:cs="Consolas"/>
                <w:color w:val="9CDCFE"/>
                <w:sz w:val="15"/>
                <w:szCs w:val="15"/>
              </w:rPr>
              <w:t>product_name</w:t>
            </w:r>
            <w:r>
              <w:rPr>
                <w:rFonts w:ascii="Consolas" w:eastAsia="Consolas" w:hAnsi="Consolas" w:cs="Consolas"/>
                <w:color w:val="D4D4D4"/>
                <w:sz w:val="15"/>
                <w:szCs w:val="15"/>
              </w:rPr>
              <w:t xml:space="preserve"> || </w:t>
            </w:r>
            <w:r>
              <w:rPr>
                <w:rFonts w:ascii="Consolas" w:eastAsia="Consolas" w:hAnsi="Consolas" w:cs="Consolas"/>
                <w:color w:val="CE9178"/>
                <w:sz w:val="15"/>
                <w:szCs w:val="15"/>
              </w:rPr>
              <w:t>'an item'</w:t>
            </w:r>
            <w:r>
              <w:rPr>
                <w:rFonts w:ascii="Consolas" w:eastAsia="Consolas" w:hAnsi="Consolas" w:cs="Consolas"/>
                <w:color w:val="D4D4D4"/>
                <w:sz w:val="15"/>
                <w:szCs w:val="15"/>
              </w:rPr>
              <w:t>,</w:t>
            </w:r>
          </w:p>
          <w:p w14:paraId="56917C60" w14:textId="77777777" w:rsidR="004A1266" w:rsidRDefault="00000000">
            <w:pPr>
              <w:spacing w:after="0" w:line="205" w:lineRule="exact"/>
              <w:ind w:left="500" w:hanging="500"/>
            </w:pPr>
            <w:r>
              <w:rPr>
                <w:rFonts w:ascii="Consolas" w:eastAsia="Consolas" w:hAnsi="Consolas" w:cs="Consolas"/>
                <w:color w:val="858585"/>
                <w:sz w:val="15"/>
                <w:szCs w:val="15"/>
              </w:rPr>
              <w:t xml:space="preserve">141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newAmount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result</w:t>
            </w:r>
            <w:r>
              <w:rPr>
                <w:rFonts w:ascii="Consolas" w:eastAsia="Consolas" w:hAnsi="Consolas" w:cs="Consolas"/>
                <w:color w:val="D4D4D4"/>
                <w:sz w:val="15"/>
                <w:szCs w:val="15"/>
              </w:rPr>
              <w:t>.</w:t>
            </w:r>
            <w:r>
              <w:rPr>
                <w:rFonts w:ascii="Consolas" w:eastAsia="Consolas" w:hAnsi="Consolas" w:cs="Consolas"/>
                <w:color w:val="9CDCFE"/>
                <w:sz w:val="15"/>
                <w:szCs w:val="15"/>
              </w:rPr>
              <w:t>amount</w:t>
            </w:r>
            <w:r>
              <w:rPr>
                <w:rFonts w:ascii="Consolas" w:eastAsia="Consolas" w:hAnsi="Consolas" w:cs="Consolas"/>
                <w:color w:val="D4D4D4"/>
                <w:sz w:val="15"/>
                <w:szCs w:val="15"/>
              </w:rPr>
              <w:t>,</w:t>
            </w:r>
          </w:p>
          <w:p w14:paraId="265D6065" w14:textId="77777777" w:rsidR="004A1266" w:rsidRDefault="00000000">
            <w:pPr>
              <w:spacing w:after="0" w:line="205" w:lineRule="exact"/>
              <w:ind w:left="500" w:hanging="500"/>
            </w:pPr>
            <w:r>
              <w:rPr>
                <w:rFonts w:ascii="Consolas" w:eastAsia="Consolas" w:hAnsi="Consolas" w:cs="Consolas"/>
                <w:color w:val="858585"/>
                <w:sz w:val="15"/>
                <w:szCs w:val="15"/>
              </w:rPr>
              <w:t xml:space="preserve">142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outbidBy</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req</w:t>
            </w:r>
            <w:r>
              <w:rPr>
                <w:rFonts w:ascii="Consolas" w:eastAsia="Consolas" w:hAnsi="Consolas" w:cs="Consolas"/>
                <w:color w:val="D4D4D4"/>
                <w:sz w:val="15"/>
                <w:szCs w:val="15"/>
              </w:rPr>
              <w:t>.</w:t>
            </w:r>
            <w:r>
              <w:rPr>
                <w:rFonts w:ascii="Consolas" w:eastAsia="Consolas" w:hAnsi="Consolas" w:cs="Consolas"/>
                <w:color w:val="9CDCFE"/>
                <w:sz w:val="15"/>
                <w:szCs w:val="15"/>
              </w:rPr>
              <w:t>user</w:t>
            </w:r>
            <w:r>
              <w:rPr>
                <w:rFonts w:ascii="Consolas" w:eastAsia="Consolas" w:hAnsi="Consolas" w:cs="Consolas"/>
                <w:color w:val="D4D4D4"/>
                <w:sz w:val="15"/>
                <w:szCs w:val="15"/>
              </w:rPr>
              <w:t>.</w:t>
            </w:r>
            <w:r>
              <w:rPr>
                <w:rFonts w:ascii="Consolas" w:eastAsia="Consolas" w:hAnsi="Consolas" w:cs="Consolas"/>
                <w:color w:val="9CDCFE"/>
                <w:sz w:val="15"/>
                <w:szCs w:val="15"/>
              </w:rPr>
              <w:t>name</w:t>
            </w:r>
            <w:r>
              <w:rPr>
                <w:rFonts w:ascii="Consolas" w:eastAsia="Consolas" w:hAnsi="Consolas" w:cs="Consolas"/>
                <w:color w:val="D4D4D4"/>
                <w:sz w:val="15"/>
                <w:szCs w:val="15"/>
              </w:rPr>
              <w:t>,</w:t>
            </w:r>
          </w:p>
          <w:p w14:paraId="6747BD49" w14:textId="77777777" w:rsidR="004A1266" w:rsidRDefault="00000000">
            <w:pPr>
              <w:spacing w:after="0" w:line="205" w:lineRule="exact"/>
              <w:ind w:left="500" w:hanging="500"/>
            </w:pPr>
            <w:r>
              <w:rPr>
                <w:rFonts w:ascii="Consolas" w:eastAsia="Consolas" w:hAnsi="Consolas" w:cs="Consolas"/>
                <w:color w:val="858585"/>
                <w:sz w:val="15"/>
                <w:szCs w:val="15"/>
              </w:rPr>
              <w:t xml:space="preserve">143  </w:t>
            </w:r>
            <w:r>
              <w:rPr>
                <w:rFonts w:ascii="Consolas" w:eastAsia="Consolas" w:hAnsi="Consolas" w:cs="Consolas"/>
                <w:color w:val="D4D4D4"/>
                <w:sz w:val="15"/>
                <w:szCs w:val="15"/>
              </w:rPr>
              <w:t xml:space="preserve">        });</w:t>
            </w:r>
          </w:p>
          <w:p w14:paraId="46357502" w14:textId="77777777" w:rsidR="004A1266" w:rsidRDefault="00000000">
            <w:pPr>
              <w:spacing w:after="0" w:line="205" w:lineRule="exact"/>
              <w:ind w:left="500" w:hanging="500"/>
            </w:pPr>
            <w:r>
              <w:rPr>
                <w:rFonts w:ascii="Consolas" w:eastAsia="Consolas" w:hAnsi="Consolas" w:cs="Consolas"/>
                <w:color w:val="858585"/>
                <w:sz w:val="15"/>
                <w:szCs w:val="15"/>
              </w:rPr>
              <w:t xml:space="preserve">144  </w:t>
            </w:r>
            <w:r>
              <w:rPr>
                <w:rFonts w:ascii="Consolas" w:eastAsia="Consolas" w:hAnsi="Consolas" w:cs="Consolas"/>
                <w:color w:val="D4D4D4"/>
                <w:sz w:val="15"/>
                <w:szCs w:val="15"/>
              </w:rPr>
              <w:t xml:space="preserve">      }</w:t>
            </w:r>
          </w:p>
          <w:p w14:paraId="0BD69F41" w14:textId="77777777" w:rsidR="004A1266" w:rsidRDefault="00000000">
            <w:pPr>
              <w:spacing w:after="0" w:line="205" w:lineRule="exact"/>
              <w:ind w:left="500" w:hanging="500"/>
            </w:pPr>
            <w:r>
              <w:rPr>
                <w:rFonts w:ascii="Consolas" w:eastAsia="Consolas" w:hAnsi="Consolas" w:cs="Consolas"/>
                <w:color w:val="858585"/>
                <w:sz w:val="15"/>
                <w:szCs w:val="15"/>
              </w:rPr>
              <w:t xml:space="preserve">145  </w:t>
            </w:r>
            <w:r>
              <w:rPr>
                <w:rFonts w:ascii="Consolas" w:eastAsia="Consolas" w:hAnsi="Consolas" w:cs="Consolas"/>
                <w:color w:val="D4D4D4"/>
                <w:sz w:val="15"/>
                <w:szCs w:val="15"/>
              </w:rPr>
              <w:t xml:space="preserve">    }</w:t>
            </w:r>
          </w:p>
          <w:p w14:paraId="43A825B4" w14:textId="77777777" w:rsidR="004A1266" w:rsidRDefault="00000000">
            <w:pPr>
              <w:spacing w:after="0" w:line="205" w:lineRule="exact"/>
              <w:ind w:left="500" w:hanging="500"/>
            </w:pPr>
            <w:r>
              <w:rPr>
                <w:rFonts w:ascii="Consolas" w:eastAsia="Consolas" w:hAnsi="Consolas" w:cs="Consolas"/>
                <w:color w:val="858585"/>
                <w:sz w:val="15"/>
                <w:szCs w:val="15"/>
              </w:rPr>
              <w:t xml:space="preserve">146  </w:t>
            </w:r>
            <w:r>
              <w:rPr>
                <w:rFonts w:ascii="Consolas" w:eastAsia="Consolas" w:hAnsi="Consolas" w:cs="Consolas"/>
                <w:color w:val="D4D4D4"/>
                <w:sz w:val="15"/>
                <w:szCs w:val="15"/>
              </w:rPr>
              <w:t xml:space="preserve"> </w:t>
            </w:r>
          </w:p>
          <w:p w14:paraId="24BB40DC" w14:textId="77777777" w:rsidR="004A1266" w:rsidRDefault="00000000">
            <w:pPr>
              <w:spacing w:after="0" w:line="205" w:lineRule="exact"/>
              <w:ind w:left="500" w:hanging="500"/>
            </w:pPr>
            <w:r>
              <w:rPr>
                <w:rFonts w:ascii="Consolas" w:eastAsia="Consolas" w:hAnsi="Consolas" w:cs="Consolas"/>
                <w:color w:val="858585"/>
                <w:sz w:val="15"/>
                <w:szCs w:val="15"/>
              </w:rPr>
              <w:t xml:space="preserve">147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w:t>
            </w:r>
            <w:r>
              <w:rPr>
                <w:rFonts w:ascii="Consolas" w:eastAsia="Consolas" w:hAnsi="Consolas" w:cs="Consolas"/>
                <w:color w:val="B5CEA8"/>
                <w:sz w:val="15"/>
                <w:szCs w:val="15"/>
              </w:rPr>
              <w:t>201</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w:t>
            </w:r>
            <w:r>
              <w:rPr>
                <w:rFonts w:ascii="Consolas" w:eastAsia="Consolas" w:hAnsi="Consolas" w:cs="Consolas"/>
                <w:color w:val="9CDCFE"/>
                <w:sz w:val="15"/>
                <w:szCs w:val="15"/>
              </w:rPr>
              <w:t>result</w:t>
            </w:r>
            <w:r>
              <w:rPr>
                <w:rFonts w:ascii="Consolas" w:eastAsia="Consolas" w:hAnsi="Consolas" w:cs="Consolas"/>
                <w:color w:val="D4D4D4"/>
                <w:sz w:val="15"/>
                <w:szCs w:val="15"/>
              </w:rPr>
              <w:t>);</w:t>
            </w:r>
          </w:p>
        </w:tc>
      </w:tr>
    </w:tbl>
    <w:p w14:paraId="1AE1111F" w14:textId="77777777" w:rsidR="004A1266" w:rsidRDefault="00000000">
      <w:r>
        <w:br w:type="page"/>
      </w:r>
    </w:p>
    <w:p w14:paraId="475A8FA1" w14:textId="77777777" w:rsidR="004A1266" w:rsidRDefault="00000000">
      <w:pPr>
        <w:spacing w:before="80" w:after="160" w:line="240" w:lineRule="auto"/>
      </w:pPr>
      <w:r>
        <w:rPr>
          <w:b/>
          <w:sz w:val="28"/>
        </w:rPr>
        <w:lastRenderedPageBreak/>
        <w:t>6.9 Auction Lifecycle Job</w:t>
      </w:r>
    </w:p>
    <w:p w14:paraId="7844E442" w14:textId="77777777" w:rsidR="004A1266" w:rsidRDefault="00000000">
      <w:pPr>
        <w:spacing w:after="120"/>
        <w:ind w:firstLine="317"/>
      </w:pPr>
      <w:r>
        <w:rPr>
          <w:sz w:val="22"/>
        </w:rPr>
        <w:t>The scheduled job checks due auctions and expired active auctions. Activation changes scheduled records into active records. Closure finalizes the auction and records the winner. The job can also emit an auction-closed event so connected clients receive the state transition.</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3D8DDB22" w14:textId="77777777">
        <w:trPr>
          <w:cantSplit/>
          <w:jc w:val="center"/>
        </w:trPr>
        <w:tc>
          <w:tcPr>
            <w:tcW w:w="10166" w:type="dxa"/>
            <w:shd w:val="clear" w:color="auto" w:fill="252526"/>
          </w:tcPr>
          <w:p w14:paraId="05F5B0D7"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server/jobs/closeAuctions.js   (lines 9–60)</w:t>
            </w:r>
          </w:p>
        </w:tc>
      </w:tr>
      <w:tr w:rsidR="004A1266" w14:paraId="231CAA1E" w14:textId="77777777">
        <w:trPr>
          <w:jc w:val="center"/>
        </w:trPr>
        <w:tc>
          <w:tcPr>
            <w:tcW w:w="10166" w:type="dxa"/>
            <w:shd w:val="clear" w:color="auto" w:fill="1E1E1E"/>
          </w:tcPr>
          <w:p w14:paraId="061C7595" w14:textId="77777777" w:rsidR="004A1266" w:rsidRDefault="00000000">
            <w:pPr>
              <w:spacing w:after="0" w:line="205" w:lineRule="exact"/>
              <w:ind w:left="500" w:hanging="500"/>
            </w:pPr>
            <w:r>
              <w:rPr>
                <w:rFonts w:ascii="Consolas" w:eastAsia="Consolas" w:hAnsi="Consolas" w:cs="Consolas"/>
                <w:color w:val="858585"/>
                <w:sz w:val="15"/>
                <w:szCs w:val="15"/>
              </w:rPr>
              <w:t xml:space="preserve"> 9  </w:t>
            </w:r>
            <w:r>
              <w:rPr>
                <w:rFonts w:ascii="Consolas" w:eastAsia="Consolas" w:hAnsi="Consolas" w:cs="Consolas"/>
                <w:color w:val="569CD6"/>
                <w:sz w:val="15"/>
                <w:szCs w:val="15"/>
              </w:rPr>
              <w:t>async</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function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closeAuctionById</w:t>
            </w:r>
            <w:r>
              <w:rPr>
                <w:rFonts w:ascii="Consolas" w:eastAsia="Consolas" w:hAnsi="Consolas" w:cs="Consolas"/>
                <w:color w:val="D4D4D4"/>
                <w:sz w:val="15"/>
                <w:szCs w:val="15"/>
              </w:rPr>
              <w:t>(</w:t>
            </w:r>
            <w:r>
              <w:rPr>
                <w:rFonts w:ascii="Consolas" w:eastAsia="Consolas" w:hAnsi="Consolas" w:cs="Consolas"/>
                <w:color w:val="9CDCFE"/>
                <w:sz w:val="15"/>
                <w:szCs w:val="15"/>
              </w:rPr>
              <w:t>auctionId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io</w:t>
            </w:r>
            <w:r>
              <w:rPr>
                <w:rFonts w:ascii="Consolas" w:eastAsia="Consolas" w:hAnsi="Consolas" w:cs="Consolas"/>
                <w:color w:val="D4D4D4"/>
                <w:sz w:val="15"/>
                <w:szCs w:val="15"/>
              </w:rPr>
              <w:t>) {</w:t>
            </w:r>
          </w:p>
          <w:p w14:paraId="0CD77A86" w14:textId="77777777" w:rsidR="004A1266" w:rsidRDefault="00000000">
            <w:pPr>
              <w:spacing w:after="0" w:line="205" w:lineRule="exact"/>
              <w:ind w:left="500" w:hanging="500"/>
            </w:pPr>
            <w:r>
              <w:rPr>
                <w:rFonts w:ascii="Consolas" w:eastAsia="Consolas" w:hAnsi="Consolas" w:cs="Consolas"/>
                <w:color w:val="858585"/>
                <w:sz w:val="15"/>
                <w:szCs w:val="15"/>
              </w:rPr>
              <w:t xml:space="preserve">10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pool</w:t>
            </w:r>
            <w:r>
              <w:rPr>
                <w:rFonts w:ascii="Consolas" w:eastAsia="Consolas" w:hAnsi="Consolas" w:cs="Consolas"/>
                <w:color w:val="D4D4D4"/>
                <w:sz w:val="15"/>
                <w:szCs w:val="15"/>
              </w:rPr>
              <w:t>.</w:t>
            </w:r>
            <w:r>
              <w:rPr>
                <w:rFonts w:ascii="Consolas" w:eastAsia="Consolas" w:hAnsi="Consolas" w:cs="Consolas"/>
                <w:color w:val="9CDCFE"/>
                <w:sz w:val="15"/>
                <w:szCs w:val="15"/>
              </w:rPr>
              <w:t>getConnection</w:t>
            </w:r>
            <w:r>
              <w:rPr>
                <w:rFonts w:ascii="Consolas" w:eastAsia="Consolas" w:hAnsi="Consolas" w:cs="Consolas"/>
                <w:color w:val="D4D4D4"/>
                <w:sz w:val="15"/>
                <w:szCs w:val="15"/>
              </w:rPr>
              <w:t>();</w:t>
            </w:r>
          </w:p>
          <w:p w14:paraId="41840C4B" w14:textId="77777777" w:rsidR="004A1266" w:rsidRDefault="00000000">
            <w:pPr>
              <w:spacing w:after="0" w:line="205" w:lineRule="exact"/>
              <w:ind w:left="500" w:hanging="500"/>
            </w:pPr>
            <w:r>
              <w:rPr>
                <w:rFonts w:ascii="Consolas" w:eastAsia="Consolas" w:hAnsi="Consolas" w:cs="Consolas"/>
                <w:color w:val="858585"/>
                <w:sz w:val="15"/>
                <w:szCs w:val="15"/>
              </w:rPr>
              <w:t xml:space="preserve">11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 xml:space="preserve"> {</w:t>
            </w:r>
          </w:p>
          <w:p w14:paraId="01D87A22" w14:textId="77777777" w:rsidR="004A1266" w:rsidRDefault="00000000">
            <w:pPr>
              <w:spacing w:after="0" w:line="205" w:lineRule="exact"/>
              <w:ind w:left="500" w:hanging="500"/>
            </w:pPr>
            <w:r>
              <w:rPr>
                <w:rFonts w:ascii="Consolas" w:eastAsia="Consolas" w:hAnsi="Consolas" w:cs="Consolas"/>
                <w:color w:val="858585"/>
                <w:sz w:val="15"/>
                <w:szCs w:val="15"/>
              </w:rPr>
              <w:t xml:space="preserve">12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beginTransaction</w:t>
            </w:r>
            <w:r>
              <w:rPr>
                <w:rFonts w:ascii="Consolas" w:eastAsia="Consolas" w:hAnsi="Consolas" w:cs="Consolas"/>
                <w:color w:val="D4D4D4"/>
                <w:sz w:val="15"/>
                <w:szCs w:val="15"/>
              </w:rPr>
              <w:t>();</w:t>
            </w:r>
          </w:p>
          <w:p w14:paraId="68D21881" w14:textId="77777777" w:rsidR="004A1266" w:rsidRDefault="00000000">
            <w:pPr>
              <w:spacing w:after="0" w:line="205" w:lineRule="exact"/>
              <w:ind w:left="500" w:hanging="500"/>
            </w:pPr>
            <w:r>
              <w:rPr>
                <w:rFonts w:ascii="Consolas" w:eastAsia="Consolas" w:hAnsi="Consolas" w:cs="Consolas"/>
                <w:color w:val="858585"/>
                <w:sz w:val="15"/>
                <w:szCs w:val="15"/>
              </w:rPr>
              <w:t xml:space="preserve">13  </w:t>
            </w:r>
            <w:r>
              <w:rPr>
                <w:rFonts w:ascii="Consolas" w:eastAsia="Consolas" w:hAnsi="Consolas" w:cs="Consolas"/>
                <w:color w:val="D4D4D4"/>
                <w:sz w:val="15"/>
                <w:szCs w:val="15"/>
              </w:rPr>
              <w:t xml:space="preserve"> </w:t>
            </w:r>
          </w:p>
          <w:p w14:paraId="5F0308DF" w14:textId="77777777" w:rsidR="004A1266" w:rsidRDefault="00000000">
            <w:pPr>
              <w:spacing w:after="0" w:line="205" w:lineRule="exact"/>
              <w:ind w:left="500" w:hanging="500"/>
            </w:pPr>
            <w:r>
              <w:rPr>
                <w:rFonts w:ascii="Consolas" w:eastAsia="Consolas" w:hAnsi="Consolas" w:cs="Consolas"/>
                <w:color w:val="858585"/>
                <w:sz w:val="15"/>
                <w:szCs w:val="15"/>
              </w:rPr>
              <w:t xml:space="preserve">14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rows</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query</w:t>
            </w:r>
            <w:r>
              <w:rPr>
                <w:rFonts w:ascii="Consolas" w:eastAsia="Consolas" w:hAnsi="Consolas" w:cs="Consolas"/>
                <w:color w:val="D4D4D4"/>
                <w:sz w:val="15"/>
                <w:szCs w:val="15"/>
              </w:rPr>
              <w:t>(</w:t>
            </w:r>
          </w:p>
          <w:p w14:paraId="12783519" w14:textId="77777777" w:rsidR="004A1266" w:rsidRDefault="00000000">
            <w:pPr>
              <w:spacing w:after="0" w:line="205" w:lineRule="exact"/>
              <w:ind w:left="500" w:hanging="500"/>
            </w:pPr>
            <w:r>
              <w:rPr>
                <w:rFonts w:ascii="Consolas" w:eastAsia="Consolas" w:hAnsi="Consolas" w:cs="Consolas"/>
                <w:color w:val="858585"/>
                <w:sz w:val="15"/>
                <w:szCs w:val="15"/>
              </w:rPr>
              <w:t xml:space="preserve">15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`SELECT id, current_highest_bid, current_highest_bidder_id, status</w:t>
            </w:r>
          </w:p>
          <w:p w14:paraId="2899AAA5" w14:textId="77777777" w:rsidR="004A1266" w:rsidRDefault="00000000">
            <w:pPr>
              <w:spacing w:after="0" w:line="205" w:lineRule="exact"/>
              <w:ind w:left="500" w:hanging="500"/>
            </w:pPr>
            <w:r>
              <w:rPr>
                <w:rFonts w:ascii="Consolas" w:eastAsia="Consolas" w:hAnsi="Consolas" w:cs="Consolas"/>
                <w:color w:val="858585"/>
                <w:sz w:val="15"/>
                <w:szCs w:val="15"/>
              </w:rPr>
              <w:t xml:space="preserve">16  </w:t>
            </w:r>
            <w:r>
              <w:rPr>
                <w:rFonts w:ascii="Consolas" w:eastAsia="Consolas" w:hAnsi="Consolas" w:cs="Consolas"/>
                <w:color w:val="CE9178"/>
                <w:sz w:val="15"/>
                <w:szCs w:val="15"/>
              </w:rPr>
              <w:t xml:space="preserve">       FROM auctions WHERE id = ? FOR UPDATE`</w:t>
            </w:r>
            <w:r>
              <w:rPr>
                <w:rFonts w:ascii="Consolas" w:eastAsia="Consolas" w:hAnsi="Consolas" w:cs="Consolas"/>
                <w:color w:val="D4D4D4"/>
                <w:sz w:val="15"/>
                <w:szCs w:val="15"/>
              </w:rPr>
              <w:t>,</w:t>
            </w:r>
          </w:p>
          <w:p w14:paraId="2A343603" w14:textId="77777777" w:rsidR="004A1266" w:rsidRDefault="00000000">
            <w:pPr>
              <w:spacing w:after="0" w:line="205" w:lineRule="exact"/>
              <w:ind w:left="500" w:hanging="500"/>
            </w:pPr>
            <w:r>
              <w:rPr>
                <w:rFonts w:ascii="Consolas" w:eastAsia="Consolas" w:hAnsi="Consolas" w:cs="Consolas"/>
                <w:color w:val="858585"/>
                <w:sz w:val="15"/>
                <w:szCs w:val="15"/>
              </w:rPr>
              <w:t xml:space="preserve">17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auctionId</w:t>
            </w:r>
            <w:r>
              <w:rPr>
                <w:rFonts w:ascii="Consolas" w:eastAsia="Consolas" w:hAnsi="Consolas" w:cs="Consolas"/>
                <w:color w:val="D4D4D4"/>
                <w:sz w:val="15"/>
                <w:szCs w:val="15"/>
              </w:rPr>
              <w:t>]</w:t>
            </w:r>
          </w:p>
          <w:p w14:paraId="3008E22A" w14:textId="77777777" w:rsidR="004A1266" w:rsidRDefault="00000000">
            <w:pPr>
              <w:spacing w:after="0" w:line="205" w:lineRule="exact"/>
              <w:ind w:left="500" w:hanging="500"/>
            </w:pPr>
            <w:r>
              <w:rPr>
                <w:rFonts w:ascii="Consolas" w:eastAsia="Consolas" w:hAnsi="Consolas" w:cs="Consolas"/>
                <w:color w:val="858585"/>
                <w:sz w:val="15"/>
                <w:szCs w:val="15"/>
              </w:rPr>
              <w:t xml:space="preserve">18  </w:t>
            </w:r>
            <w:r>
              <w:rPr>
                <w:rFonts w:ascii="Consolas" w:eastAsia="Consolas" w:hAnsi="Consolas" w:cs="Consolas"/>
                <w:color w:val="D4D4D4"/>
                <w:sz w:val="15"/>
                <w:szCs w:val="15"/>
              </w:rPr>
              <w:t xml:space="preserve">    );</w:t>
            </w:r>
          </w:p>
          <w:p w14:paraId="5FD92D43" w14:textId="77777777" w:rsidR="004A1266" w:rsidRDefault="00000000">
            <w:pPr>
              <w:spacing w:after="0" w:line="205" w:lineRule="exact"/>
              <w:ind w:left="500" w:hanging="500"/>
            </w:pPr>
            <w:r>
              <w:rPr>
                <w:rFonts w:ascii="Consolas" w:eastAsia="Consolas" w:hAnsi="Consolas" w:cs="Consolas"/>
                <w:color w:val="858585"/>
                <w:sz w:val="15"/>
                <w:szCs w:val="15"/>
              </w:rPr>
              <w:t xml:space="preserve">19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rows</w:t>
            </w:r>
            <w:r>
              <w:rPr>
                <w:rFonts w:ascii="Consolas" w:eastAsia="Consolas" w:hAnsi="Consolas" w:cs="Consolas"/>
                <w:color w:val="D4D4D4"/>
                <w:sz w:val="15"/>
                <w:szCs w:val="15"/>
              </w:rPr>
              <w:t>.</w:t>
            </w:r>
            <w:r>
              <w:rPr>
                <w:rFonts w:ascii="Consolas" w:eastAsia="Consolas" w:hAnsi="Consolas" w:cs="Consolas"/>
                <w:color w:val="9CDCFE"/>
                <w:sz w:val="15"/>
                <w:szCs w:val="15"/>
              </w:rPr>
              <w:t>length</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0</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rows</w:t>
            </w:r>
            <w:r>
              <w:rPr>
                <w:rFonts w:ascii="Consolas" w:eastAsia="Consolas" w:hAnsi="Consolas" w:cs="Consolas"/>
                <w:color w:val="D4D4D4"/>
                <w:sz w:val="15"/>
                <w:szCs w:val="15"/>
              </w:rPr>
              <w:t>[</w:t>
            </w:r>
            <w:r>
              <w:rPr>
                <w:rFonts w:ascii="Consolas" w:eastAsia="Consolas" w:hAnsi="Consolas" w:cs="Consolas"/>
                <w:color w:val="B5CEA8"/>
                <w:sz w:val="15"/>
                <w:szCs w:val="15"/>
              </w:rPr>
              <w:t>0</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 xml:space="preserve"> !== </w:t>
            </w:r>
            <w:r>
              <w:rPr>
                <w:rFonts w:ascii="Consolas" w:eastAsia="Consolas" w:hAnsi="Consolas" w:cs="Consolas"/>
                <w:color w:val="CE9178"/>
                <w:sz w:val="15"/>
                <w:szCs w:val="15"/>
              </w:rPr>
              <w:t>'active'</w:t>
            </w:r>
            <w:r>
              <w:rPr>
                <w:rFonts w:ascii="Consolas" w:eastAsia="Consolas" w:hAnsi="Consolas" w:cs="Consolas"/>
                <w:color w:val="D4D4D4"/>
                <w:sz w:val="15"/>
                <w:szCs w:val="15"/>
              </w:rPr>
              <w:t>) {</w:t>
            </w:r>
          </w:p>
          <w:p w14:paraId="29AA5289" w14:textId="77777777" w:rsidR="004A1266" w:rsidRDefault="00000000">
            <w:pPr>
              <w:spacing w:after="0" w:line="205" w:lineRule="exact"/>
              <w:ind w:left="500" w:hanging="500"/>
            </w:pPr>
            <w:r>
              <w:rPr>
                <w:rFonts w:ascii="Consolas" w:eastAsia="Consolas" w:hAnsi="Consolas" w:cs="Consolas"/>
                <w:color w:val="858585"/>
                <w:sz w:val="15"/>
                <w:szCs w:val="15"/>
              </w:rPr>
              <w:t xml:space="preserve">20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rollback</w:t>
            </w:r>
            <w:r>
              <w:rPr>
                <w:rFonts w:ascii="Consolas" w:eastAsia="Consolas" w:hAnsi="Consolas" w:cs="Consolas"/>
                <w:color w:val="D4D4D4"/>
                <w:sz w:val="15"/>
                <w:szCs w:val="15"/>
              </w:rPr>
              <w:t>();</w:t>
            </w:r>
          </w:p>
          <w:p w14:paraId="062D1A87" w14:textId="77777777" w:rsidR="004A1266" w:rsidRDefault="00000000">
            <w:pPr>
              <w:spacing w:after="0" w:line="205" w:lineRule="exact"/>
              <w:ind w:left="500" w:hanging="500"/>
            </w:pPr>
            <w:r>
              <w:rPr>
                <w:rFonts w:ascii="Consolas" w:eastAsia="Consolas" w:hAnsi="Consolas" w:cs="Consolas"/>
                <w:color w:val="858585"/>
                <w:sz w:val="15"/>
                <w:szCs w:val="15"/>
              </w:rPr>
              <w:t xml:space="preserve">21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false</w:t>
            </w:r>
            <w:r>
              <w:rPr>
                <w:rFonts w:ascii="Consolas" w:eastAsia="Consolas" w:hAnsi="Consolas" w:cs="Consolas"/>
                <w:color w:val="D4D4D4"/>
                <w:sz w:val="15"/>
                <w:szCs w:val="15"/>
              </w:rPr>
              <w:t>;</w:t>
            </w:r>
          </w:p>
          <w:p w14:paraId="0B5F6ED5" w14:textId="77777777" w:rsidR="004A1266" w:rsidRDefault="00000000">
            <w:pPr>
              <w:spacing w:after="0" w:line="205" w:lineRule="exact"/>
              <w:ind w:left="500" w:hanging="500"/>
            </w:pPr>
            <w:r>
              <w:rPr>
                <w:rFonts w:ascii="Consolas" w:eastAsia="Consolas" w:hAnsi="Consolas" w:cs="Consolas"/>
                <w:color w:val="858585"/>
                <w:sz w:val="15"/>
                <w:szCs w:val="15"/>
              </w:rPr>
              <w:t xml:space="preserve">22  </w:t>
            </w:r>
            <w:r>
              <w:rPr>
                <w:rFonts w:ascii="Consolas" w:eastAsia="Consolas" w:hAnsi="Consolas" w:cs="Consolas"/>
                <w:color w:val="D4D4D4"/>
                <w:sz w:val="15"/>
                <w:szCs w:val="15"/>
              </w:rPr>
              <w:t xml:space="preserve">    }</w:t>
            </w:r>
          </w:p>
          <w:p w14:paraId="672BA749" w14:textId="77777777" w:rsidR="004A1266" w:rsidRDefault="00000000">
            <w:pPr>
              <w:spacing w:after="0" w:line="205" w:lineRule="exact"/>
              <w:ind w:left="500" w:hanging="500"/>
            </w:pPr>
            <w:r>
              <w:rPr>
                <w:rFonts w:ascii="Consolas" w:eastAsia="Consolas" w:hAnsi="Consolas" w:cs="Consolas"/>
                <w:color w:val="858585"/>
                <w:sz w:val="15"/>
                <w:szCs w:val="15"/>
              </w:rPr>
              <w:t xml:space="preserve">23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rows</w:t>
            </w:r>
            <w:r>
              <w:rPr>
                <w:rFonts w:ascii="Consolas" w:eastAsia="Consolas" w:hAnsi="Consolas" w:cs="Consolas"/>
                <w:color w:val="D4D4D4"/>
                <w:sz w:val="15"/>
                <w:szCs w:val="15"/>
              </w:rPr>
              <w:t>[</w:t>
            </w:r>
            <w:r>
              <w:rPr>
                <w:rFonts w:ascii="Consolas" w:eastAsia="Consolas" w:hAnsi="Consolas" w:cs="Consolas"/>
                <w:color w:val="B5CEA8"/>
                <w:sz w:val="15"/>
                <w:szCs w:val="15"/>
              </w:rPr>
              <w:t>0</w:t>
            </w:r>
            <w:r>
              <w:rPr>
                <w:rFonts w:ascii="Consolas" w:eastAsia="Consolas" w:hAnsi="Consolas" w:cs="Consolas"/>
                <w:color w:val="D4D4D4"/>
                <w:sz w:val="15"/>
                <w:szCs w:val="15"/>
              </w:rPr>
              <w:t>];</w:t>
            </w:r>
          </w:p>
          <w:p w14:paraId="10BD876B" w14:textId="77777777" w:rsidR="004A1266" w:rsidRDefault="00000000">
            <w:pPr>
              <w:spacing w:after="0" w:line="205" w:lineRule="exact"/>
              <w:ind w:left="500" w:hanging="500"/>
            </w:pPr>
            <w:r>
              <w:rPr>
                <w:rFonts w:ascii="Consolas" w:eastAsia="Consolas" w:hAnsi="Consolas" w:cs="Consolas"/>
                <w:color w:val="858585"/>
                <w:sz w:val="15"/>
                <w:szCs w:val="15"/>
              </w:rPr>
              <w:t xml:space="preserve">24  </w:t>
            </w:r>
            <w:r>
              <w:rPr>
                <w:rFonts w:ascii="Consolas" w:eastAsia="Consolas" w:hAnsi="Consolas" w:cs="Consolas"/>
                <w:color w:val="D4D4D4"/>
                <w:sz w:val="15"/>
                <w:szCs w:val="15"/>
              </w:rPr>
              <w:t xml:space="preserve"> </w:t>
            </w:r>
          </w:p>
          <w:p w14:paraId="5200DCED" w14:textId="77777777" w:rsidR="004A1266" w:rsidRDefault="00000000">
            <w:pPr>
              <w:spacing w:after="0" w:line="205" w:lineRule="exact"/>
              <w:ind w:left="500" w:hanging="500"/>
            </w:pPr>
            <w:r>
              <w:rPr>
                <w:rFonts w:ascii="Consolas" w:eastAsia="Consolas" w:hAnsi="Consolas" w:cs="Consolas"/>
                <w:color w:val="858585"/>
                <w:sz w:val="15"/>
                <w:szCs w:val="15"/>
              </w:rPr>
              <w:t xml:space="preserve">25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query</w:t>
            </w:r>
            <w:r>
              <w:rPr>
                <w:rFonts w:ascii="Consolas" w:eastAsia="Consolas" w:hAnsi="Consolas" w:cs="Consolas"/>
                <w:color w:val="D4D4D4"/>
                <w:sz w:val="15"/>
                <w:szCs w:val="15"/>
              </w:rPr>
              <w:t>(</w:t>
            </w:r>
            <w:r>
              <w:rPr>
                <w:rFonts w:ascii="Consolas" w:eastAsia="Consolas" w:hAnsi="Consolas" w:cs="Consolas"/>
                <w:color w:val="CE9178"/>
                <w:sz w:val="15"/>
                <w:szCs w:val="15"/>
              </w:rPr>
              <w:t>`UPDATE auctions SET status = 'closed' WHERE id = ?`</w:t>
            </w:r>
            <w:r>
              <w:rPr>
                <w:rFonts w:ascii="Consolas" w:eastAsia="Consolas" w:hAnsi="Consolas" w:cs="Consolas"/>
                <w:color w:val="D4D4D4"/>
                <w:sz w:val="15"/>
                <w:szCs w:val="15"/>
              </w:rPr>
              <w:t>, [</w:t>
            </w:r>
            <w:r>
              <w:rPr>
                <w:rFonts w:ascii="Consolas" w:eastAsia="Consolas" w:hAnsi="Consolas" w:cs="Consolas"/>
                <w:color w:val="9CDCFE"/>
                <w:sz w:val="15"/>
                <w:szCs w:val="15"/>
              </w:rPr>
              <w:t>auction</w:t>
            </w:r>
            <w:r>
              <w:rPr>
                <w:rFonts w:ascii="Consolas" w:eastAsia="Consolas" w:hAnsi="Consolas" w:cs="Consolas"/>
                <w:color w:val="D4D4D4"/>
                <w:sz w:val="15"/>
                <w:szCs w:val="15"/>
              </w:rPr>
              <w:t>.</w:t>
            </w:r>
            <w:r>
              <w:rPr>
                <w:rFonts w:ascii="Consolas" w:eastAsia="Consolas" w:hAnsi="Consolas" w:cs="Consolas"/>
                <w:color w:val="9CDCFE"/>
                <w:sz w:val="15"/>
                <w:szCs w:val="15"/>
              </w:rPr>
              <w:t>id</w:t>
            </w:r>
            <w:r>
              <w:rPr>
                <w:rFonts w:ascii="Consolas" w:eastAsia="Consolas" w:hAnsi="Consolas" w:cs="Consolas"/>
                <w:color w:val="D4D4D4"/>
                <w:sz w:val="15"/>
                <w:szCs w:val="15"/>
              </w:rPr>
              <w:t>]);</w:t>
            </w:r>
          </w:p>
          <w:p w14:paraId="06284DC3" w14:textId="77777777" w:rsidR="004A1266" w:rsidRDefault="00000000">
            <w:pPr>
              <w:spacing w:after="0" w:line="205" w:lineRule="exact"/>
              <w:ind w:left="500" w:hanging="500"/>
            </w:pPr>
            <w:r>
              <w:rPr>
                <w:rFonts w:ascii="Consolas" w:eastAsia="Consolas" w:hAnsi="Consolas" w:cs="Consolas"/>
                <w:color w:val="858585"/>
                <w:sz w:val="15"/>
                <w:szCs w:val="15"/>
              </w:rPr>
              <w:t xml:space="preserve">26  </w:t>
            </w:r>
            <w:r>
              <w:rPr>
                <w:rFonts w:ascii="Consolas" w:eastAsia="Consolas" w:hAnsi="Consolas" w:cs="Consolas"/>
                <w:color w:val="D4D4D4"/>
                <w:sz w:val="15"/>
                <w:szCs w:val="15"/>
              </w:rPr>
              <w:t xml:space="preserve"> </w:t>
            </w:r>
          </w:p>
          <w:p w14:paraId="533BE743" w14:textId="77777777" w:rsidR="004A1266" w:rsidRDefault="00000000">
            <w:pPr>
              <w:spacing w:after="0" w:line="205" w:lineRule="exact"/>
              <w:ind w:left="500" w:hanging="500"/>
            </w:pPr>
            <w:r>
              <w:rPr>
                <w:rFonts w:ascii="Consolas" w:eastAsia="Consolas" w:hAnsi="Consolas" w:cs="Consolas"/>
                <w:color w:val="858585"/>
                <w:sz w:val="15"/>
                <w:szCs w:val="15"/>
              </w:rPr>
              <w:t xml:space="preserve">27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let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winningBidId</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null</w:t>
            </w:r>
            <w:r>
              <w:rPr>
                <w:rFonts w:ascii="Consolas" w:eastAsia="Consolas" w:hAnsi="Consolas" w:cs="Consolas"/>
                <w:color w:val="D4D4D4"/>
                <w:sz w:val="15"/>
                <w:szCs w:val="15"/>
              </w:rPr>
              <w:t>;</w:t>
            </w:r>
          </w:p>
          <w:p w14:paraId="3C23E2BC" w14:textId="77777777" w:rsidR="004A1266" w:rsidRDefault="00000000">
            <w:pPr>
              <w:spacing w:after="0" w:line="205" w:lineRule="exact"/>
              <w:ind w:left="500" w:hanging="500"/>
            </w:pPr>
            <w:r>
              <w:rPr>
                <w:rFonts w:ascii="Consolas" w:eastAsia="Consolas" w:hAnsi="Consolas" w:cs="Consolas"/>
                <w:color w:val="858585"/>
                <w:sz w:val="15"/>
                <w:szCs w:val="15"/>
              </w:rPr>
              <w:t xml:space="preserve">28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w:t>
            </w:r>
            <w:r>
              <w:rPr>
                <w:rFonts w:ascii="Consolas" w:eastAsia="Consolas" w:hAnsi="Consolas" w:cs="Consolas"/>
                <w:color w:val="D4D4D4"/>
                <w:sz w:val="15"/>
                <w:szCs w:val="15"/>
              </w:rPr>
              <w:t>.</w:t>
            </w:r>
            <w:r>
              <w:rPr>
                <w:rFonts w:ascii="Consolas" w:eastAsia="Consolas" w:hAnsi="Consolas" w:cs="Consolas"/>
                <w:color w:val="9CDCFE"/>
                <w:sz w:val="15"/>
                <w:szCs w:val="15"/>
              </w:rPr>
              <w:t>current_highest_bidder_id</w:t>
            </w:r>
            <w:r>
              <w:rPr>
                <w:rFonts w:ascii="Consolas" w:eastAsia="Consolas" w:hAnsi="Consolas" w:cs="Consolas"/>
                <w:color w:val="D4D4D4"/>
                <w:sz w:val="15"/>
                <w:szCs w:val="15"/>
              </w:rPr>
              <w:t>) {</w:t>
            </w:r>
          </w:p>
          <w:p w14:paraId="47BE27A1" w14:textId="77777777" w:rsidR="004A1266" w:rsidRDefault="00000000">
            <w:pPr>
              <w:spacing w:after="0" w:line="205" w:lineRule="exact"/>
              <w:ind w:left="500" w:hanging="500"/>
            </w:pPr>
            <w:r>
              <w:rPr>
                <w:rFonts w:ascii="Consolas" w:eastAsia="Consolas" w:hAnsi="Consolas" w:cs="Consolas"/>
                <w:color w:val="858585"/>
                <w:sz w:val="15"/>
                <w:szCs w:val="15"/>
              </w:rPr>
              <w:t xml:space="preserve">29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bidRows</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query</w:t>
            </w:r>
            <w:r>
              <w:rPr>
                <w:rFonts w:ascii="Consolas" w:eastAsia="Consolas" w:hAnsi="Consolas" w:cs="Consolas"/>
                <w:color w:val="D4D4D4"/>
                <w:sz w:val="15"/>
                <w:szCs w:val="15"/>
              </w:rPr>
              <w:t>(</w:t>
            </w:r>
          </w:p>
          <w:p w14:paraId="65032374" w14:textId="77777777" w:rsidR="004A1266" w:rsidRDefault="00000000">
            <w:pPr>
              <w:spacing w:after="0" w:line="205" w:lineRule="exact"/>
              <w:ind w:left="500" w:hanging="500"/>
            </w:pPr>
            <w:r>
              <w:rPr>
                <w:rFonts w:ascii="Consolas" w:eastAsia="Consolas" w:hAnsi="Consolas" w:cs="Consolas"/>
                <w:color w:val="858585"/>
                <w:sz w:val="15"/>
                <w:szCs w:val="15"/>
              </w:rPr>
              <w:t xml:space="preserve">30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`SELECT id FROM bids WHERE auction_id = ? ORDER BY amount DESC, created_at ASC LIMIT 1`</w:t>
            </w:r>
            <w:r>
              <w:rPr>
                <w:rFonts w:ascii="Consolas" w:eastAsia="Consolas" w:hAnsi="Consolas" w:cs="Consolas"/>
                <w:color w:val="D4D4D4"/>
                <w:sz w:val="15"/>
                <w:szCs w:val="15"/>
              </w:rPr>
              <w:t>,</w:t>
            </w:r>
          </w:p>
          <w:p w14:paraId="4473FC6C" w14:textId="77777777" w:rsidR="004A1266" w:rsidRDefault="00000000">
            <w:pPr>
              <w:spacing w:after="0" w:line="205" w:lineRule="exact"/>
              <w:ind w:left="500" w:hanging="500"/>
            </w:pPr>
            <w:r>
              <w:rPr>
                <w:rFonts w:ascii="Consolas" w:eastAsia="Consolas" w:hAnsi="Consolas" w:cs="Consolas"/>
                <w:color w:val="858585"/>
                <w:sz w:val="15"/>
                <w:szCs w:val="15"/>
              </w:rPr>
              <w:t xml:space="preserve">31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w:t>
            </w:r>
            <w:r>
              <w:rPr>
                <w:rFonts w:ascii="Consolas" w:eastAsia="Consolas" w:hAnsi="Consolas" w:cs="Consolas"/>
                <w:color w:val="D4D4D4"/>
                <w:sz w:val="15"/>
                <w:szCs w:val="15"/>
              </w:rPr>
              <w:t>.</w:t>
            </w:r>
            <w:r>
              <w:rPr>
                <w:rFonts w:ascii="Consolas" w:eastAsia="Consolas" w:hAnsi="Consolas" w:cs="Consolas"/>
                <w:color w:val="9CDCFE"/>
                <w:sz w:val="15"/>
                <w:szCs w:val="15"/>
              </w:rPr>
              <w:t>id</w:t>
            </w:r>
            <w:r>
              <w:rPr>
                <w:rFonts w:ascii="Consolas" w:eastAsia="Consolas" w:hAnsi="Consolas" w:cs="Consolas"/>
                <w:color w:val="D4D4D4"/>
                <w:sz w:val="15"/>
                <w:szCs w:val="15"/>
              </w:rPr>
              <w:t>]</w:t>
            </w:r>
          </w:p>
          <w:p w14:paraId="30A78890" w14:textId="77777777" w:rsidR="004A1266" w:rsidRDefault="00000000">
            <w:pPr>
              <w:spacing w:after="0" w:line="205" w:lineRule="exact"/>
              <w:ind w:left="500" w:hanging="500"/>
            </w:pPr>
            <w:r>
              <w:rPr>
                <w:rFonts w:ascii="Consolas" w:eastAsia="Consolas" w:hAnsi="Consolas" w:cs="Consolas"/>
                <w:color w:val="858585"/>
                <w:sz w:val="15"/>
                <w:szCs w:val="15"/>
              </w:rPr>
              <w:t xml:space="preserve">32  </w:t>
            </w:r>
            <w:r>
              <w:rPr>
                <w:rFonts w:ascii="Consolas" w:eastAsia="Consolas" w:hAnsi="Consolas" w:cs="Consolas"/>
                <w:color w:val="D4D4D4"/>
                <w:sz w:val="15"/>
                <w:szCs w:val="15"/>
              </w:rPr>
              <w:t xml:space="preserve">      );</w:t>
            </w:r>
          </w:p>
          <w:p w14:paraId="262EC12C" w14:textId="77777777" w:rsidR="004A1266" w:rsidRDefault="00000000">
            <w:pPr>
              <w:spacing w:after="0" w:line="205" w:lineRule="exact"/>
              <w:ind w:left="500" w:hanging="500"/>
            </w:pPr>
            <w:r>
              <w:rPr>
                <w:rFonts w:ascii="Consolas" w:eastAsia="Consolas" w:hAnsi="Consolas" w:cs="Consolas"/>
                <w:color w:val="858585"/>
                <w:sz w:val="15"/>
                <w:szCs w:val="15"/>
              </w:rPr>
              <w:t xml:space="preserve">33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winningBidId</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bidRows</w:t>
            </w:r>
            <w:r>
              <w:rPr>
                <w:rFonts w:ascii="Consolas" w:eastAsia="Consolas" w:hAnsi="Consolas" w:cs="Consolas"/>
                <w:color w:val="D4D4D4"/>
                <w:sz w:val="15"/>
                <w:szCs w:val="15"/>
              </w:rPr>
              <w:t>[</w:t>
            </w:r>
            <w:r>
              <w:rPr>
                <w:rFonts w:ascii="Consolas" w:eastAsia="Consolas" w:hAnsi="Consolas" w:cs="Consolas"/>
                <w:color w:val="B5CEA8"/>
                <w:sz w:val="15"/>
                <w:szCs w:val="15"/>
              </w:rPr>
              <w:t>0</w:t>
            </w:r>
            <w:r>
              <w:rPr>
                <w:rFonts w:ascii="Consolas" w:eastAsia="Consolas" w:hAnsi="Consolas" w:cs="Consolas"/>
                <w:color w:val="D4D4D4"/>
                <w:sz w:val="15"/>
                <w:szCs w:val="15"/>
              </w:rPr>
              <w:t>]?.</w:t>
            </w:r>
            <w:r>
              <w:rPr>
                <w:rFonts w:ascii="Consolas" w:eastAsia="Consolas" w:hAnsi="Consolas" w:cs="Consolas"/>
                <w:color w:val="9CDCFE"/>
                <w:sz w:val="15"/>
                <w:szCs w:val="15"/>
              </w:rPr>
              <w:t>id</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null</w:t>
            </w:r>
            <w:r>
              <w:rPr>
                <w:rFonts w:ascii="Consolas" w:eastAsia="Consolas" w:hAnsi="Consolas" w:cs="Consolas"/>
                <w:color w:val="D4D4D4"/>
                <w:sz w:val="15"/>
                <w:szCs w:val="15"/>
              </w:rPr>
              <w:t>;</w:t>
            </w:r>
          </w:p>
          <w:p w14:paraId="6AB58C0C" w14:textId="77777777" w:rsidR="004A1266" w:rsidRDefault="00000000">
            <w:pPr>
              <w:spacing w:after="0" w:line="205" w:lineRule="exact"/>
              <w:ind w:left="500" w:hanging="500"/>
            </w:pPr>
            <w:r>
              <w:rPr>
                <w:rFonts w:ascii="Consolas" w:eastAsia="Consolas" w:hAnsi="Consolas" w:cs="Consolas"/>
                <w:color w:val="858585"/>
                <w:sz w:val="15"/>
                <w:szCs w:val="15"/>
              </w:rPr>
              <w:t xml:space="preserve">34  </w:t>
            </w:r>
            <w:r>
              <w:rPr>
                <w:rFonts w:ascii="Consolas" w:eastAsia="Consolas" w:hAnsi="Consolas" w:cs="Consolas"/>
                <w:color w:val="D4D4D4"/>
                <w:sz w:val="15"/>
                <w:szCs w:val="15"/>
              </w:rPr>
              <w:t xml:space="preserve">    }</w:t>
            </w:r>
          </w:p>
          <w:p w14:paraId="51CAAB1C" w14:textId="77777777" w:rsidR="004A1266" w:rsidRDefault="00000000">
            <w:pPr>
              <w:spacing w:after="0" w:line="205" w:lineRule="exact"/>
              <w:ind w:left="500" w:hanging="500"/>
            </w:pPr>
            <w:r>
              <w:rPr>
                <w:rFonts w:ascii="Consolas" w:eastAsia="Consolas" w:hAnsi="Consolas" w:cs="Consolas"/>
                <w:color w:val="858585"/>
                <w:sz w:val="15"/>
                <w:szCs w:val="15"/>
              </w:rPr>
              <w:t xml:space="preserve">35  </w:t>
            </w:r>
            <w:r>
              <w:rPr>
                <w:rFonts w:ascii="Consolas" w:eastAsia="Consolas" w:hAnsi="Consolas" w:cs="Consolas"/>
                <w:color w:val="D4D4D4"/>
                <w:sz w:val="15"/>
                <w:szCs w:val="15"/>
              </w:rPr>
              <w:t xml:space="preserve"> </w:t>
            </w:r>
          </w:p>
          <w:p w14:paraId="67132996" w14:textId="77777777" w:rsidR="004A1266" w:rsidRDefault="00000000">
            <w:pPr>
              <w:spacing w:after="0" w:line="205" w:lineRule="exact"/>
              <w:ind w:left="500" w:hanging="500"/>
            </w:pPr>
            <w:r>
              <w:rPr>
                <w:rFonts w:ascii="Consolas" w:eastAsia="Consolas" w:hAnsi="Consolas" w:cs="Consolas"/>
                <w:color w:val="858585"/>
                <w:sz w:val="15"/>
                <w:szCs w:val="15"/>
              </w:rPr>
              <w:t xml:space="preserve">36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query</w:t>
            </w:r>
            <w:r>
              <w:rPr>
                <w:rFonts w:ascii="Consolas" w:eastAsia="Consolas" w:hAnsi="Consolas" w:cs="Consolas"/>
                <w:color w:val="D4D4D4"/>
                <w:sz w:val="15"/>
                <w:szCs w:val="15"/>
              </w:rPr>
              <w:t>(</w:t>
            </w:r>
          </w:p>
          <w:p w14:paraId="652F4638" w14:textId="77777777" w:rsidR="004A1266" w:rsidRDefault="00000000">
            <w:pPr>
              <w:spacing w:after="0" w:line="205" w:lineRule="exact"/>
              <w:ind w:left="500" w:hanging="500"/>
            </w:pPr>
            <w:r>
              <w:rPr>
                <w:rFonts w:ascii="Consolas" w:eastAsia="Consolas" w:hAnsi="Consolas" w:cs="Consolas"/>
                <w:color w:val="858585"/>
                <w:sz w:val="15"/>
                <w:szCs w:val="15"/>
              </w:rPr>
              <w:t xml:space="preserve">37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`INSERT INTO auction_results (auction_id, winning_bid_id, winner_id)</w:t>
            </w:r>
          </w:p>
          <w:p w14:paraId="61A5AD4E" w14:textId="77777777" w:rsidR="004A1266" w:rsidRDefault="00000000">
            <w:pPr>
              <w:spacing w:after="0" w:line="205" w:lineRule="exact"/>
              <w:ind w:left="500" w:hanging="500"/>
            </w:pPr>
            <w:r>
              <w:rPr>
                <w:rFonts w:ascii="Consolas" w:eastAsia="Consolas" w:hAnsi="Consolas" w:cs="Consolas"/>
                <w:color w:val="858585"/>
                <w:sz w:val="15"/>
                <w:szCs w:val="15"/>
              </w:rPr>
              <w:t xml:space="preserve">38  </w:t>
            </w:r>
            <w:r>
              <w:rPr>
                <w:rFonts w:ascii="Consolas" w:eastAsia="Consolas" w:hAnsi="Consolas" w:cs="Consolas"/>
                <w:color w:val="CE9178"/>
                <w:sz w:val="15"/>
                <w:szCs w:val="15"/>
              </w:rPr>
              <w:t xml:space="preserve">       VALUES (?, ?, ?)</w:t>
            </w:r>
          </w:p>
          <w:p w14:paraId="2BF676CF" w14:textId="77777777" w:rsidR="004A1266" w:rsidRDefault="00000000">
            <w:pPr>
              <w:spacing w:after="0" w:line="205" w:lineRule="exact"/>
              <w:ind w:left="500" w:hanging="500"/>
            </w:pPr>
            <w:r>
              <w:rPr>
                <w:rFonts w:ascii="Consolas" w:eastAsia="Consolas" w:hAnsi="Consolas" w:cs="Consolas"/>
                <w:color w:val="858585"/>
                <w:sz w:val="15"/>
                <w:szCs w:val="15"/>
              </w:rPr>
              <w:t xml:space="preserve">39  </w:t>
            </w:r>
            <w:r>
              <w:rPr>
                <w:rFonts w:ascii="Consolas" w:eastAsia="Consolas" w:hAnsi="Consolas" w:cs="Consolas"/>
                <w:color w:val="CE9178"/>
                <w:sz w:val="15"/>
                <w:szCs w:val="15"/>
              </w:rPr>
              <w:t xml:space="preserve">       ON DUPLICATE KEY UPDATE winning_bid_id = VALUES(winning_bid_id), winner_id = VALUES(winner_id)`</w:t>
            </w:r>
            <w:r>
              <w:rPr>
                <w:rFonts w:ascii="Consolas" w:eastAsia="Consolas" w:hAnsi="Consolas" w:cs="Consolas"/>
                <w:color w:val="D4D4D4"/>
                <w:sz w:val="15"/>
                <w:szCs w:val="15"/>
              </w:rPr>
              <w:t>,</w:t>
            </w:r>
          </w:p>
          <w:p w14:paraId="2938A523" w14:textId="77777777" w:rsidR="004A1266" w:rsidRDefault="00000000">
            <w:pPr>
              <w:spacing w:after="0" w:line="205" w:lineRule="exact"/>
              <w:ind w:left="500" w:hanging="500"/>
            </w:pPr>
            <w:r>
              <w:rPr>
                <w:rFonts w:ascii="Consolas" w:eastAsia="Consolas" w:hAnsi="Consolas" w:cs="Consolas"/>
                <w:color w:val="858585"/>
                <w:sz w:val="15"/>
                <w:szCs w:val="15"/>
              </w:rPr>
              <w:t xml:space="preserve">40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w:t>
            </w:r>
            <w:r>
              <w:rPr>
                <w:rFonts w:ascii="Consolas" w:eastAsia="Consolas" w:hAnsi="Consolas" w:cs="Consolas"/>
                <w:color w:val="D4D4D4"/>
                <w:sz w:val="15"/>
                <w:szCs w:val="15"/>
              </w:rPr>
              <w:t>.</w:t>
            </w:r>
            <w:r>
              <w:rPr>
                <w:rFonts w:ascii="Consolas" w:eastAsia="Consolas" w:hAnsi="Consolas" w:cs="Consolas"/>
                <w:color w:val="9CDCFE"/>
                <w:sz w:val="15"/>
                <w:szCs w:val="15"/>
              </w:rPr>
              <w:t>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winningBidId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w:t>
            </w:r>
            <w:r>
              <w:rPr>
                <w:rFonts w:ascii="Consolas" w:eastAsia="Consolas" w:hAnsi="Consolas" w:cs="Consolas"/>
                <w:color w:val="D4D4D4"/>
                <w:sz w:val="15"/>
                <w:szCs w:val="15"/>
              </w:rPr>
              <w:t>.</w:t>
            </w:r>
            <w:r>
              <w:rPr>
                <w:rFonts w:ascii="Consolas" w:eastAsia="Consolas" w:hAnsi="Consolas" w:cs="Consolas"/>
                <w:color w:val="9CDCFE"/>
                <w:sz w:val="15"/>
                <w:szCs w:val="15"/>
              </w:rPr>
              <w:t>current_highest_bidder_id</w:t>
            </w:r>
            <w:r>
              <w:rPr>
                <w:rFonts w:ascii="Consolas" w:eastAsia="Consolas" w:hAnsi="Consolas" w:cs="Consolas"/>
                <w:color w:val="D4D4D4"/>
                <w:sz w:val="15"/>
                <w:szCs w:val="15"/>
              </w:rPr>
              <w:t>]</w:t>
            </w:r>
          </w:p>
          <w:p w14:paraId="7D24038E" w14:textId="77777777" w:rsidR="004A1266" w:rsidRDefault="00000000">
            <w:pPr>
              <w:spacing w:after="0" w:line="205" w:lineRule="exact"/>
              <w:ind w:left="500" w:hanging="500"/>
            </w:pPr>
            <w:r>
              <w:rPr>
                <w:rFonts w:ascii="Consolas" w:eastAsia="Consolas" w:hAnsi="Consolas" w:cs="Consolas"/>
                <w:color w:val="858585"/>
                <w:sz w:val="15"/>
                <w:szCs w:val="15"/>
              </w:rPr>
              <w:t xml:space="preserve">41  </w:t>
            </w:r>
            <w:r>
              <w:rPr>
                <w:rFonts w:ascii="Consolas" w:eastAsia="Consolas" w:hAnsi="Consolas" w:cs="Consolas"/>
                <w:color w:val="D4D4D4"/>
                <w:sz w:val="15"/>
                <w:szCs w:val="15"/>
              </w:rPr>
              <w:t xml:space="preserve">    );</w:t>
            </w:r>
          </w:p>
          <w:p w14:paraId="69A9689A" w14:textId="77777777" w:rsidR="004A1266" w:rsidRDefault="00000000">
            <w:pPr>
              <w:spacing w:after="0" w:line="205" w:lineRule="exact"/>
              <w:ind w:left="500" w:hanging="500"/>
            </w:pPr>
            <w:r>
              <w:rPr>
                <w:rFonts w:ascii="Consolas" w:eastAsia="Consolas" w:hAnsi="Consolas" w:cs="Consolas"/>
                <w:color w:val="858585"/>
                <w:sz w:val="15"/>
                <w:szCs w:val="15"/>
              </w:rPr>
              <w:t xml:space="preserve">42  </w:t>
            </w:r>
            <w:r>
              <w:rPr>
                <w:rFonts w:ascii="Consolas" w:eastAsia="Consolas" w:hAnsi="Consolas" w:cs="Consolas"/>
                <w:color w:val="D4D4D4"/>
                <w:sz w:val="15"/>
                <w:szCs w:val="15"/>
              </w:rPr>
              <w:t xml:space="preserve"> </w:t>
            </w:r>
          </w:p>
          <w:p w14:paraId="231ECC44" w14:textId="77777777" w:rsidR="004A1266" w:rsidRDefault="00000000">
            <w:pPr>
              <w:spacing w:after="0" w:line="205" w:lineRule="exact"/>
              <w:ind w:left="500" w:hanging="500"/>
            </w:pPr>
            <w:r>
              <w:rPr>
                <w:rFonts w:ascii="Consolas" w:eastAsia="Consolas" w:hAnsi="Consolas" w:cs="Consolas"/>
                <w:color w:val="858585"/>
                <w:sz w:val="15"/>
                <w:szCs w:val="15"/>
              </w:rPr>
              <w:t xml:space="preserve">43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commit</w:t>
            </w:r>
            <w:r>
              <w:rPr>
                <w:rFonts w:ascii="Consolas" w:eastAsia="Consolas" w:hAnsi="Consolas" w:cs="Consolas"/>
                <w:color w:val="D4D4D4"/>
                <w:sz w:val="15"/>
                <w:szCs w:val="15"/>
              </w:rPr>
              <w:t>();</w:t>
            </w:r>
          </w:p>
          <w:p w14:paraId="6F8F0AE4" w14:textId="77777777" w:rsidR="004A1266" w:rsidRDefault="00000000">
            <w:pPr>
              <w:spacing w:after="0" w:line="205" w:lineRule="exact"/>
              <w:ind w:left="500" w:hanging="500"/>
            </w:pPr>
            <w:r>
              <w:rPr>
                <w:rFonts w:ascii="Consolas" w:eastAsia="Consolas" w:hAnsi="Consolas" w:cs="Consolas"/>
                <w:color w:val="858585"/>
                <w:sz w:val="15"/>
                <w:szCs w:val="15"/>
              </w:rPr>
              <w:t xml:space="preserve">44  </w:t>
            </w:r>
            <w:r>
              <w:rPr>
                <w:rFonts w:ascii="Consolas" w:eastAsia="Consolas" w:hAnsi="Consolas" w:cs="Consolas"/>
                <w:color w:val="D4D4D4"/>
                <w:sz w:val="15"/>
                <w:szCs w:val="15"/>
              </w:rPr>
              <w:t xml:space="preserve"> </w:t>
            </w:r>
          </w:p>
          <w:p w14:paraId="5DA1C3E3" w14:textId="77777777" w:rsidR="004A1266" w:rsidRDefault="00000000">
            <w:pPr>
              <w:spacing w:after="0" w:line="205" w:lineRule="exact"/>
              <w:ind w:left="500" w:hanging="500"/>
            </w:pPr>
            <w:r>
              <w:rPr>
                <w:rFonts w:ascii="Consolas" w:eastAsia="Consolas" w:hAnsi="Consolas" w:cs="Consolas"/>
                <w:color w:val="858585"/>
                <w:sz w:val="15"/>
                <w:szCs w:val="15"/>
              </w:rPr>
              <w:t xml:space="preserve">45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io</w:t>
            </w:r>
            <w:r>
              <w:rPr>
                <w:rFonts w:ascii="Consolas" w:eastAsia="Consolas" w:hAnsi="Consolas" w:cs="Consolas"/>
                <w:color w:val="D4D4D4"/>
                <w:sz w:val="15"/>
                <w:szCs w:val="15"/>
              </w:rPr>
              <w:t>) {</w:t>
            </w:r>
          </w:p>
          <w:p w14:paraId="21E4CD6F" w14:textId="77777777" w:rsidR="004A1266" w:rsidRDefault="00000000">
            <w:pPr>
              <w:spacing w:after="0" w:line="205" w:lineRule="exact"/>
              <w:ind w:left="500" w:hanging="500"/>
            </w:pPr>
            <w:r>
              <w:rPr>
                <w:rFonts w:ascii="Consolas" w:eastAsia="Consolas" w:hAnsi="Consolas" w:cs="Consolas"/>
                <w:color w:val="858585"/>
                <w:sz w:val="15"/>
                <w:szCs w:val="15"/>
              </w:rPr>
              <w:t xml:space="preserve">46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io</w:t>
            </w:r>
            <w:r>
              <w:rPr>
                <w:rFonts w:ascii="Consolas" w:eastAsia="Consolas" w:hAnsi="Consolas" w:cs="Consolas"/>
                <w:color w:val="D4D4D4"/>
                <w:sz w:val="15"/>
                <w:szCs w:val="15"/>
              </w:rPr>
              <w:t>.</w:t>
            </w:r>
            <w:r>
              <w:rPr>
                <w:rFonts w:ascii="Consolas" w:eastAsia="Consolas" w:hAnsi="Consolas" w:cs="Consolas"/>
                <w:color w:val="9CDCFE"/>
                <w:sz w:val="15"/>
                <w:szCs w:val="15"/>
              </w:rPr>
              <w:t>emit</w:t>
            </w:r>
            <w:r>
              <w:rPr>
                <w:rFonts w:ascii="Consolas" w:eastAsia="Consolas" w:hAnsi="Consolas" w:cs="Consolas"/>
                <w:color w:val="D4D4D4"/>
                <w:sz w:val="15"/>
                <w:szCs w:val="15"/>
              </w:rPr>
              <w:t>(</w:t>
            </w:r>
            <w:r>
              <w:rPr>
                <w:rFonts w:ascii="Consolas" w:eastAsia="Consolas" w:hAnsi="Consolas" w:cs="Consolas"/>
                <w:color w:val="CE9178"/>
                <w:sz w:val="15"/>
                <w:szCs w:val="15"/>
              </w:rPr>
              <w:t>'auction_closed'</w:t>
            </w:r>
            <w:r>
              <w:rPr>
                <w:rFonts w:ascii="Consolas" w:eastAsia="Consolas" w:hAnsi="Consolas" w:cs="Consolas"/>
                <w:color w:val="D4D4D4"/>
                <w:sz w:val="15"/>
                <w:szCs w:val="15"/>
              </w:rPr>
              <w:t>, {</w:t>
            </w:r>
          </w:p>
          <w:p w14:paraId="61A9D95D" w14:textId="77777777" w:rsidR="004A1266" w:rsidRDefault="00000000">
            <w:pPr>
              <w:spacing w:after="0" w:line="205" w:lineRule="exact"/>
              <w:ind w:left="500" w:hanging="500"/>
            </w:pPr>
            <w:r>
              <w:rPr>
                <w:rFonts w:ascii="Consolas" w:eastAsia="Consolas" w:hAnsi="Consolas" w:cs="Consolas"/>
                <w:color w:val="858585"/>
                <w:sz w:val="15"/>
                <w:szCs w:val="15"/>
              </w:rPr>
              <w:t xml:space="preserve">47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w:t>
            </w:r>
            <w:r>
              <w:rPr>
                <w:rFonts w:ascii="Consolas" w:eastAsia="Consolas" w:hAnsi="Consolas" w:cs="Consolas"/>
                <w:color w:val="D4D4D4"/>
                <w:sz w:val="15"/>
                <w:szCs w:val="15"/>
              </w:rPr>
              <w:t>.</w:t>
            </w:r>
            <w:r>
              <w:rPr>
                <w:rFonts w:ascii="Consolas" w:eastAsia="Consolas" w:hAnsi="Consolas" w:cs="Consolas"/>
                <w:color w:val="9CDCFE"/>
                <w:sz w:val="15"/>
                <w:szCs w:val="15"/>
              </w:rPr>
              <w:t>id</w:t>
            </w:r>
            <w:r>
              <w:rPr>
                <w:rFonts w:ascii="Consolas" w:eastAsia="Consolas" w:hAnsi="Consolas" w:cs="Consolas"/>
                <w:color w:val="D4D4D4"/>
                <w:sz w:val="15"/>
                <w:szCs w:val="15"/>
              </w:rPr>
              <w:t>,</w:t>
            </w:r>
          </w:p>
          <w:p w14:paraId="4C04ADE9" w14:textId="77777777" w:rsidR="004A1266" w:rsidRDefault="00000000">
            <w:pPr>
              <w:spacing w:after="0" w:line="205" w:lineRule="exact"/>
              <w:ind w:left="500" w:hanging="500"/>
            </w:pPr>
            <w:r>
              <w:rPr>
                <w:rFonts w:ascii="Consolas" w:eastAsia="Consolas" w:hAnsi="Consolas" w:cs="Consolas"/>
                <w:color w:val="858585"/>
                <w:sz w:val="15"/>
                <w:szCs w:val="15"/>
              </w:rPr>
              <w:t xml:space="preserve">48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winnerId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w:t>
            </w:r>
            <w:r>
              <w:rPr>
                <w:rFonts w:ascii="Consolas" w:eastAsia="Consolas" w:hAnsi="Consolas" w:cs="Consolas"/>
                <w:color w:val="D4D4D4"/>
                <w:sz w:val="15"/>
                <w:szCs w:val="15"/>
              </w:rPr>
              <w:t>.</w:t>
            </w:r>
            <w:r>
              <w:rPr>
                <w:rFonts w:ascii="Consolas" w:eastAsia="Consolas" w:hAnsi="Consolas" w:cs="Consolas"/>
                <w:color w:val="9CDCFE"/>
                <w:sz w:val="15"/>
                <w:szCs w:val="15"/>
              </w:rPr>
              <w:t>current_highest_bidder_id</w:t>
            </w:r>
            <w:r>
              <w:rPr>
                <w:rFonts w:ascii="Consolas" w:eastAsia="Consolas" w:hAnsi="Consolas" w:cs="Consolas"/>
                <w:color w:val="D4D4D4"/>
                <w:sz w:val="15"/>
                <w:szCs w:val="15"/>
              </w:rPr>
              <w:t>,</w:t>
            </w:r>
          </w:p>
          <w:p w14:paraId="6A909769" w14:textId="77777777" w:rsidR="004A1266" w:rsidRDefault="00000000">
            <w:pPr>
              <w:spacing w:after="0" w:line="205" w:lineRule="exact"/>
              <w:ind w:left="500" w:hanging="500"/>
            </w:pPr>
            <w:r>
              <w:rPr>
                <w:rFonts w:ascii="Consolas" w:eastAsia="Consolas" w:hAnsi="Consolas" w:cs="Consolas"/>
                <w:color w:val="858585"/>
                <w:sz w:val="15"/>
                <w:szCs w:val="15"/>
              </w:rPr>
              <w:t xml:space="preserve">49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winningBid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w:t>
            </w:r>
            <w:r>
              <w:rPr>
                <w:rFonts w:ascii="Consolas" w:eastAsia="Consolas" w:hAnsi="Consolas" w:cs="Consolas"/>
                <w:color w:val="D4D4D4"/>
                <w:sz w:val="15"/>
                <w:szCs w:val="15"/>
              </w:rPr>
              <w:t>.</w:t>
            </w:r>
            <w:r>
              <w:rPr>
                <w:rFonts w:ascii="Consolas" w:eastAsia="Consolas" w:hAnsi="Consolas" w:cs="Consolas"/>
                <w:color w:val="9CDCFE"/>
                <w:sz w:val="15"/>
                <w:szCs w:val="15"/>
              </w:rPr>
              <w:t>current_highest_bid</w:t>
            </w:r>
            <w:r>
              <w:rPr>
                <w:rFonts w:ascii="Consolas" w:eastAsia="Consolas" w:hAnsi="Consolas" w:cs="Consolas"/>
                <w:color w:val="D4D4D4"/>
                <w:sz w:val="15"/>
                <w:szCs w:val="15"/>
              </w:rPr>
              <w:t>,</w:t>
            </w:r>
          </w:p>
          <w:p w14:paraId="480D9A32" w14:textId="77777777" w:rsidR="004A1266" w:rsidRDefault="00000000">
            <w:pPr>
              <w:spacing w:after="0" w:line="205" w:lineRule="exact"/>
              <w:ind w:left="500" w:hanging="500"/>
            </w:pPr>
            <w:r>
              <w:rPr>
                <w:rFonts w:ascii="Consolas" w:eastAsia="Consolas" w:hAnsi="Consolas" w:cs="Consolas"/>
                <w:color w:val="858585"/>
                <w:sz w:val="15"/>
                <w:szCs w:val="15"/>
              </w:rPr>
              <w:t xml:space="preserve">50  </w:t>
            </w:r>
            <w:r>
              <w:rPr>
                <w:rFonts w:ascii="Consolas" w:eastAsia="Consolas" w:hAnsi="Consolas" w:cs="Consolas"/>
                <w:color w:val="D4D4D4"/>
                <w:sz w:val="15"/>
                <w:szCs w:val="15"/>
              </w:rPr>
              <w:t xml:space="preserve">      });</w:t>
            </w:r>
          </w:p>
          <w:p w14:paraId="4CE13E17" w14:textId="77777777" w:rsidR="004A1266" w:rsidRDefault="00000000">
            <w:pPr>
              <w:spacing w:after="0" w:line="205" w:lineRule="exact"/>
              <w:ind w:left="500" w:hanging="500"/>
            </w:pPr>
            <w:r>
              <w:rPr>
                <w:rFonts w:ascii="Consolas" w:eastAsia="Consolas" w:hAnsi="Consolas" w:cs="Consolas"/>
                <w:color w:val="858585"/>
                <w:sz w:val="15"/>
                <w:szCs w:val="15"/>
              </w:rPr>
              <w:t xml:space="preserve">51  </w:t>
            </w:r>
            <w:r>
              <w:rPr>
                <w:rFonts w:ascii="Consolas" w:eastAsia="Consolas" w:hAnsi="Consolas" w:cs="Consolas"/>
                <w:color w:val="D4D4D4"/>
                <w:sz w:val="15"/>
                <w:szCs w:val="15"/>
              </w:rPr>
              <w:t xml:space="preserve">    }</w:t>
            </w:r>
          </w:p>
          <w:p w14:paraId="7817CE98" w14:textId="77777777" w:rsidR="004A1266" w:rsidRDefault="00000000">
            <w:pPr>
              <w:spacing w:after="0" w:line="205" w:lineRule="exact"/>
              <w:ind w:left="500" w:hanging="500"/>
            </w:pPr>
            <w:r>
              <w:rPr>
                <w:rFonts w:ascii="Consolas" w:eastAsia="Consolas" w:hAnsi="Consolas" w:cs="Consolas"/>
                <w:color w:val="858585"/>
                <w:sz w:val="15"/>
                <w:szCs w:val="15"/>
              </w:rPr>
              <w:t xml:space="preserve">52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true</w:t>
            </w:r>
            <w:r>
              <w:rPr>
                <w:rFonts w:ascii="Consolas" w:eastAsia="Consolas" w:hAnsi="Consolas" w:cs="Consolas"/>
                <w:color w:val="D4D4D4"/>
                <w:sz w:val="15"/>
                <w:szCs w:val="15"/>
              </w:rPr>
              <w:t>;</w:t>
            </w:r>
          </w:p>
          <w:p w14:paraId="445DA00B" w14:textId="77777777" w:rsidR="004A1266" w:rsidRDefault="00000000">
            <w:pPr>
              <w:spacing w:after="0" w:line="205" w:lineRule="exact"/>
              <w:ind w:left="500" w:hanging="500"/>
            </w:pPr>
            <w:r>
              <w:rPr>
                <w:rFonts w:ascii="Consolas" w:eastAsia="Consolas" w:hAnsi="Consolas" w:cs="Consolas"/>
                <w:color w:val="858585"/>
                <w:sz w:val="15"/>
                <w:szCs w:val="15"/>
              </w:rPr>
              <w:t xml:space="preserve">53  </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catch</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w:t>
            </w:r>
            <w:r>
              <w:rPr>
                <w:rFonts w:ascii="Consolas" w:eastAsia="Consolas" w:hAnsi="Consolas" w:cs="Consolas"/>
                <w:color w:val="D4D4D4"/>
                <w:sz w:val="15"/>
                <w:szCs w:val="15"/>
              </w:rPr>
              <w:t>) {</w:t>
            </w:r>
          </w:p>
          <w:p w14:paraId="56D1A587" w14:textId="77777777" w:rsidR="004A1266" w:rsidRDefault="00000000">
            <w:pPr>
              <w:spacing w:after="0" w:line="205" w:lineRule="exact"/>
              <w:ind w:left="500" w:hanging="500"/>
            </w:pPr>
            <w:r>
              <w:rPr>
                <w:rFonts w:ascii="Consolas" w:eastAsia="Consolas" w:hAnsi="Consolas" w:cs="Consolas"/>
                <w:color w:val="858585"/>
                <w:sz w:val="15"/>
                <w:szCs w:val="15"/>
              </w:rPr>
              <w:t xml:space="preserve">54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rollback</w:t>
            </w:r>
            <w:r>
              <w:rPr>
                <w:rFonts w:ascii="Consolas" w:eastAsia="Consolas" w:hAnsi="Consolas" w:cs="Consolas"/>
                <w:color w:val="D4D4D4"/>
                <w:sz w:val="15"/>
                <w:szCs w:val="15"/>
              </w:rPr>
              <w:t>();</w:t>
            </w:r>
          </w:p>
          <w:p w14:paraId="43C81C96" w14:textId="77777777" w:rsidR="004A1266" w:rsidRDefault="00000000">
            <w:pPr>
              <w:spacing w:after="0" w:line="205" w:lineRule="exact"/>
              <w:ind w:left="500" w:hanging="500"/>
            </w:pPr>
            <w:r>
              <w:rPr>
                <w:rFonts w:ascii="Consolas" w:eastAsia="Consolas" w:hAnsi="Consolas" w:cs="Consolas"/>
                <w:color w:val="858585"/>
                <w:sz w:val="15"/>
                <w:szCs w:val="15"/>
              </w:rPr>
              <w:t xml:space="preserve">55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console</w:t>
            </w:r>
            <w:r>
              <w:rPr>
                <w:rFonts w:ascii="Consolas" w:eastAsia="Consolas" w:hAnsi="Consolas" w:cs="Consolas"/>
                <w:color w:val="D4D4D4"/>
                <w:sz w:val="15"/>
                <w:szCs w:val="15"/>
              </w:rPr>
              <w:t>.</w:t>
            </w:r>
            <w:r>
              <w:rPr>
                <w:rFonts w:ascii="Consolas" w:eastAsia="Consolas" w:hAnsi="Consolas" w:cs="Consolas"/>
                <w:color w:val="9CDCFE"/>
                <w:sz w:val="15"/>
                <w:szCs w:val="15"/>
              </w:rPr>
              <w:t>error</w:t>
            </w:r>
            <w:r>
              <w:rPr>
                <w:rFonts w:ascii="Consolas" w:eastAsia="Consolas" w:hAnsi="Consolas" w:cs="Consolas"/>
                <w:color w:val="D4D4D4"/>
                <w:sz w:val="15"/>
                <w:szCs w:val="15"/>
              </w:rPr>
              <w:t>(</w:t>
            </w:r>
            <w:r>
              <w:rPr>
                <w:rFonts w:ascii="Consolas" w:eastAsia="Consolas" w:hAnsi="Consolas" w:cs="Consolas"/>
                <w:color w:val="CE9178"/>
                <w:sz w:val="15"/>
                <w:szCs w:val="15"/>
              </w:rPr>
              <w:t>`Failed to close auction ${</w:t>
            </w:r>
            <w:r>
              <w:rPr>
                <w:rFonts w:ascii="Consolas" w:eastAsia="Consolas" w:hAnsi="Consolas" w:cs="Consolas"/>
                <w:color w:val="9CDCFE"/>
                <w:sz w:val="15"/>
                <w:szCs w:val="15"/>
              </w:rPr>
              <w:t>auctionId</w:t>
            </w:r>
            <w:r>
              <w:rPr>
                <w:rFonts w:ascii="Consolas" w:eastAsia="Consolas" w:hAnsi="Consolas" w:cs="Consolas"/>
                <w:color w:val="CE9178"/>
                <w:sz w:val="15"/>
                <w:szCs w:val="15"/>
              </w:rPr>
              <w: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w:t>
            </w:r>
            <w:r>
              <w:rPr>
                <w:rFonts w:ascii="Consolas" w:eastAsia="Consolas" w:hAnsi="Consolas" w:cs="Consolas"/>
                <w:color w:val="D4D4D4"/>
                <w:sz w:val="15"/>
                <w:szCs w:val="15"/>
              </w:rPr>
              <w:t>);</w:t>
            </w:r>
          </w:p>
          <w:p w14:paraId="6EFD7996" w14:textId="77777777" w:rsidR="004A1266" w:rsidRDefault="00000000">
            <w:pPr>
              <w:spacing w:after="0" w:line="205" w:lineRule="exact"/>
              <w:ind w:left="500" w:hanging="500"/>
            </w:pPr>
            <w:r>
              <w:rPr>
                <w:rFonts w:ascii="Consolas" w:eastAsia="Consolas" w:hAnsi="Consolas" w:cs="Consolas"/>
                <w:color w:val="858585"/>
                <w:sz w:val="15"/>
                <w:szCs w:val="15"/>
              </w:rPr>
              <w:t xml:space="preserve">56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throw</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w:t>
            </w:r>
            <w:r>
              <w:rPr>
                <w:rFonts w:ascii="Consolas" w:eastAsia="Consolas" w:hAnsi="Consolas" w:cs="Consolas"/>
                <w:color w:val="D4D4D4"/>
                <w:sz w:val="15"/>
                <w:szCs w:val="15"/>
              </w:rPr>
              <w:t>;</w:t>
            </w:r>
          </w:p>
          <w:p w14:paraId="0D2E5A32" w14:textId="77777777" w:rsidR="004A1266" w:rsidRDefault="00000000">
            <w:pPr>
              <w:spacing w:after="0" w:line="205" w:lineRule="exact"/>
              <w:ind w:left="500" w:hanging="500"/>
            </w:pPr>
            <w:r>
              <w:rPr>
                <w:rFonts w:ascii="Consolas" w:eastAsia="Consolas" w:hAnsi="Consolas" w:cs="Consolas"/>
                <w:color w:val="858585"/>
                <w:sz w:val="15"/>
                <w:szCs w:val="15"/>
              </w:rPr>
              <w:t xml:space="preserve">57  </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finally</w:t>
            </w:r>
            <w:r>
              <w:rPr>
                <w:rFonts w:ascii="Consolas" w:eastAsia="Consolas" w:hAnsi="Consolas" w:cs="Consolas"/>
                <w:color w:val="D4D4D4"/>
                <w:sz w:val="15"/>
                <w:szCs w:val="15"/>
              </w:rPr>
              <w:t xml:space="preserve"> {</w:t>
            </w:r>
          </w:p>
          <w:p w14:paraId="4646D674" w14:textId="77777777" w:rsidR="004A1266" w:rsidRDefault="00000000">
            <w:pPr>
              <w:spacing w:after="0" w:line="205" w:lineRule="exact"/>
              <w:ind w:left="500" w:hanging="500"/>
            </w:pPr>
            <w:r>
              <w:rPr>
                <w:rFonts w:ascii="Consolas" w:eastAsia="Consolas" w:hAnsi="Consolas" w:cs="Consolas"/>
                <w:color w:val="858585"/>
                <w:sz w:val="15"/>
                <w:szCs w:val="15"/>
              </w:rPr>
              <w:t xml:space="preserve">58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release</w:t>
            </w:r>
            <w:r>
              <w:rPr>
                <w:rFonts w:ascii="Consolas" w:eastAsia="Consolas" w:hAnsi="Consolas" w:cs="Consolas"/>
                <w:color w:val="D4D4D4"/>
                <w:sz w:val="15"/>
                <w:szCs w:val="15"/>
              </w:rPr>
              <w:t>();</w:t>
            </w:r>
          </w:p>
          <w:p w14:paraId="269DF303" w14:textId="77777777" w:rsidR="004A1266" w:rsidRDefault="00000000">
            <w:pPr>
              <w:spacing w:after="0" w:line="205" w:lineRule="exact"/>
              <w:ind w:left="500" w:hanging="500"/>
            </w:pPr>
            <w:r>
              <w:rPr>
                <w:rFonts w:ascii="Consolas" w:eastAsia="Consolas" w:hAnsi="Consolas" w:cs="Consolas"/>
                <w:color w:val="858585"/>
                <w:sz w:val="15"/>
                <w:szCs w:val="15"/>
              </w:rPr>
              <w:t xml:space="preserve">59  </w:t>
            </w:r>
            <w:r>
              <w:rPr>
                <w:rFonts w:ascii="Consolas" w:eastAsia="Consolas" w:hAnsi="Consolas" w:cs="Consolas"/>
                <w:color w:val="D4D4D4"/>
                <w:sz w:val="15"/>
                <w:szCs w:val="15"/>
              </w:rPr>
              <w:t xml:space="preserve">  }</w:t>
            </w:r>
          </w:p>
          <w:p w14:paraId="14808FE3" w14:textId="77777777" w:rsidR="004A1266" w:rsidRDefault="00000000">
            <w:pPr>
              <w:spacing w:after="0" w:line="205" w:lineRule="exact"/>
              <w:ind w:left="500" w:hanging="500"/>
            </w:pPr>
            <w:r>
              <w:rPr>
                <w:rFonts w:ascii="Consolas" w:eastAsia="Consolas" w:hAnsi="Consolas" w:cs="Consolas"/>
                <w:color w:val="858585"/>
                <w:sz w:val="15"/>
                <w:szCs w:val="15"/>
              </w:rPr>
              <w:t xml:space="preserve">60  </w:t>
            </w:r>
            <w:r>
              <w:rPr>
                <w:rFonts w:ascii="Consolas" w:eastAsia="Consolas" w:hAnsi="Consolas" w:cs="Consolas"/>
                <w:color w:val="D4D4D4"/>
                <w:sz w:val="15"/>
                <w:szCs w:val="15"/>
              </w:rPr>
              <w:t>}</w:t>
            </w:r>
          </w:p>
        </w:tc>
      </w:tr>
    </w:tbl>
    <w:p w14:paraId="1DB712A6" w14:textId="77777777" w:rsidR="004A1266" w:rsidRDefault="00000000">
      <w:r>
        <w:br w:type="page"/>
      </w:r>
    </w:p>
    <w:p w14:paraId="1353244D" w14:textId="77777777" w:rsidR="004A1266" w:rsidRDefault="00000000">
      <w:pPr>
        <w:spacing w:before="80" w:after="160" w:line="240" w:lineRule="auto"/>
      </w:pPr>
      <w:r>
        <w:rPr>
          <w:b/>
          <w:sz w:val="28"/>
        </w:rPr>
        <w:lastRenderedPageBreak/>
        <w:t>6.10 Watchlist, Recommendations and Visits</w:t>
      </w:r>
    </w:p>
    <w:p w14:paraId="77A46813" w14:textId="77777777" w:rsidR="004A1266" w:rsidRDefault="00000000">
      <w:pPr>
        <w:spacing w:after="120"/>
        <w:ind w:firstLine="317"/>
      </w:pPr>
      <w:r>
        <w:rPr>
          <w:sz w:val="22"/>
        </w:rPr>
        <w:t>User-specific controllers support watchlist entries, activity and recommendations. The visits workflow records a user's planned venue visit for a live auction and integrates the location interface. These features extend the platform beyond the core bid transaction while remaining connected to the same relational model.</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30D85226" w14:textId="77777777">
        <w:trPr>
          <w:cantSplit/>
          <w:jc w:val="center"/>
        </w:trPr>
        <w:tc>
          <w:tcPr>
            <w:tcW w:w="10166" w:type="dxa"/>
            <w:shd w:val="clear" w:color="auto" w:fill="252526"/>
          </w:tcPr>
          <w:p w14:paraId="79399364"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server/controllers/watchlistController.js   (lines 24–36)</w:t>
            </w:r>
          </w:p>
        </w:tc>
      </w:tr>
      <w:tr w:rsidR="004A1266" w14:paraId="2DBB9772" w14:textId="77777777">
        <w:trPr>
          <w:jc w:val="center"/>
        </w:trPr>
        <w:tc>
          <w:tcPr>
            <w:tcW w:w="10166" w:type="dxa"/>
            <w:shd w:val="clear" w:color="auto" w:fill="1E1E1E"/>
          </w:tcPr>
          <w:p w14:paraId="75D44827" w14:textId="77777777" w:rsidR="004A1266" w:rsidRDefault="00000000">
            <w:pPr>
              <w:spacing w:after="0" w:line="205" w:lineRule="exact"/>
              <w:ind w:left="500" w:hanging="500"/>
            </w:pPr>
            <w:r>
              <w:rPr>
                <w:rFonts w:ascii="Consolas" w:eastAsia="Consolas" w:hAnsi="Consolas" w:cs="Consolas"/>
                <w:color w:val="858585"/>
                <w:sz w:val="15"/>
                <w:szCs w:val="15"/>
              </w:rPr>
              <w:t xml:space="preserve">24  </w:t>
            </w:r>
            <w:r>
              <w:rPr>
                <w:rFonts w:ascii="Consolas" w:eastAsia="Consolas" w:hAnsi="Consolas" w:cs="Consolas"/>
                <w:color w:val="569CD6"/>
                <w:sz w:val="15"/>
                <w:szCs w:val="15"/>
              </w:rPr>
              <w:t>async</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function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addToWatchlist</w:t>
            </w:r>
            <w:r>
              <w:rPr>
                <w:rFonts w:ascii="Consolas" w:eastAsia="Consolas" w:hAnsi="Consolas" w:cs="Consolas"/>
                <w:color w:val="D4D4D4"/>
                <w:sz w:val="15"/>
                <w:szCs w:val="15"/>
              </w:rPr>
              <w:t>(</w:t>
            </w:r>
            <w:r>
              <w:rPr>
                <w:rFonts w:ascii="Consolas" w:eastAsia="Consolas" w:hAnsi="Consolas" w:cs="Consolas"/>
                <w:color w:val="9CDCFE"/>
                <w:sz w:val="15"/>
                <w:szCs w:val="15"/>
              </w:rPr>
              <w:t>req</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 {</w:t>
            </w:r>
          </w:p>
          <w:p w14:paraId="6BE103E4" w14:textId="77777777" w:rsidR="004A1266" w:rsidRDefault="00000000">
            <w:pPr>
              <w:spacing w:after="0" w:line="205" w:lineRule="exact"/>
              <w:ind w:left="500" w:hanging="500"/>
            </w:pPr>
            <w:r>
              <w:rPr>
                <w:rFonts w:ascii="Consolas" w:eastAsia="Consolas" w:hAnsi="Consolas" w:cs="Consolas"/>
                <w:color w:val="858585"/>
                <w:sz w:val="15"/>
                <w:szCs w:val="15"/>
              </w:rPr>
              <w:t xml:space="preserve">25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 xml:space="preserve"> {</w:t>
            </w:r>
          </w:p>
          <w:p w14:paraId="325F2842" w14:textId="77777777" w:rsidR="004A1266" w:rsidRDefault="00000000">
            <w:pPr>
              <w:spacing w:after="0" w:line="205" w:lineRule="exact"/>
              <w:ind w:left="500" w:hanging="500"/>
            </w:pPr>
            <w:r>
              <w:rPr>
                <w:rFonts w:ascii="Consolas" w:eastAsia="Consolas" w:hAnsi="Consolas" w:cs="Consolas"/>
                <w:color w:val="858585"/>
                <w:sz w:val="15"/>
                <w:szCs w:val="15"/>
              </w:rPr>
              <w:t xml:space="preserve">26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auctionId</w:t>
            </w:r>
            <w:r>
              <w:rPr>
                <w:rFonts w:ascii="Consolas" w:eastAsia="Consolas" w:hAnsi="Consolas" w:cs="Consolas"/>
                <w:color w:val="D4D4D4"/>
                <w:sz w:val="15"/>
                <w:szCs w:val="15"/>
              </w:rPr>
              <w:t xml:space="preserve"> } = </w:t>
            </w:r>
            <w:r>
              <w:rPr>
                <w:rFonts w:ascii="Consolas" w:eastAsia="Consolas" w:hAnsi="Consolas" w:cs="Consolas"/>
                <w:color w:val="9CDCFE"/>
                <w:sz w:val="15"/>
                <w:szCs w:val="15"/>
              </w:rPr>
              <w:t>req</w:t>
            </w:r>
            <w:r>
              <w:rPr>
                <w:rFonts w:ascii="Consolas" w:eastAsia="Consolas" w:hAnsi="Consolas" w:cs="Consolas"/>
                <w:color w:val="D4D4D4"/>
                <w:sz w:val="15"/>
                <w:szCs w:val="15"/>
              </w:rPr>
              <w:t>.</w:t>
            </w:r>
            <w:r>
              <w:rPr>
                <w:rFonts w:ascii="Consolas" w:eastAsia="Consolas" w:hAnsi="Consolas" w:cs="Consolas"/>
                <w:color w:val="9CDCFE"/>
                <w:sz w:val="15"/>
                <w:szCs w:val="15"/>
              </w:rPr>
              <w:t>params</w:t>
            </w:r>
            <w:r>
              <w:rPr>
                <w:rFonts w:ascii="Consolas" w:eastAsia="Consolas" w:hAnsi="Consolas" w:cs="Consolas"/>
                <w:color w:val="D4D4D4"/>
                <w:sz w:val="15"/>
                <w:szCs w:val="15"/>
              </w:rPr>
              <w:t>;</w:t>
            </w:r>
          </w:p>
          <w:p w14:paraId="07982B25" w14:textId="77777777" w:rsidR="004A1266" w:rsidRDefault="00000000">
            <w:pPr>
              <w:spacing w:after="0" w:line="205" w:lineRule="exact"/>
              <w:ind w:left="500" w:hanging="500"/>
            </w:pPr>
            <w:r>
              <w:rPr>
                <w:rFonts w:ascii="Consolas" w:eastAsia="Consolas" w:hAnsi="Consolas" w:cs="Consolas"/>
                <w:color w:val="858585"/>
                <w:sz w:val="15"/>
                <w:szCs w:val="15"/>
              </w:rPr>
              <w:t xml:space="preserve">27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pool</w:t>
            </w:r>
            <w:r>
              <w:rPr>
                <w:rFonts w:ascii="Consolas" w:eastAsia="Consolas" w:hAnsi="Consolas" w:cs="Consolas"/>
                <w:color w:val="D4D4D4"/>
                <w:sz w:val="15"/>
                <w:szCs w:val="15"/>
              </w:rPr>
              <w:t>.</w:t>
            </w:r>
            <w:r>
              <w:rPr>
                <w:rFonts w:ascii="Consolas" w:eastAsia="Consolas" w:hAnsi="Consolas" w:cs="Consolas"/>
                <w:color w:val="9CDCFE"/>
                <w:sz w:val="15"/>
                <w:szCs w:val="15"/>
              </w:rPr>
              <w:t>query</w:t>
            </w:r>
            <w:r>
              <w:rPr>
                <w:rFonts w:ascii="Consolas" w:eastAsia="Consolas" w:hAnsi="Consolas" w:cs="Consolas"/>
                <w:color w:val="D4D4D4"/>
                <w:sz w:val="15"/>
                <w:szCs w:val="15"/>
              </w:rPr>
              <w:t>(</w:t>
            </w:r>
          </w:p>
          <w:p w14:paraId="73BBE2A3" w14:textId="77777777" w:rsidR="004A1266" w:rsidRDefault="00000000">
            <w:pPr>
              <w:spacing w:after="0" w:line="205" w:lineRule="exact"/>
              <w:ind w:left="500" w:hanging="500"/>
            </w:pPr>
            <w:r>
              <w:rPr>
                <w:rFonts w:ascii="Consolas" w:eastAsia="Consolas" w:hAnsi="Consolas" w:cs="Consolas"/>
                <w:color w:val="858585"/>
                <w:sz w:val="15"/>
                <w:szCs w:val="15"/>
              </w:rPr>
              <w:t xml:space="preserve">28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'INSERT IGNORE INTO watchlist (user_id, auction_id) VALUES (?, ?)'</w:t>
            </w:r>
            <w:r>
              <w:rPr>
                <w:rFonts w:ascii="Consolas" w:eastAsia="Consolas" w:hAnsi="Consolas" w:cs="Consolas"/>
                <w:color w:val="D4D4D4"/>
                <w:sz w:val="15"/>
                <w:szCs w:val="15"/>
              </w:rPr>
              <w:t>,</w:t>
            </w:r>
          </w:p>
          <w:p w14:paraId="09F269E6" w14:textId="77777777" w:rsidR="004A1266" w:rsidRDefault="00000000">
            <w:pPr>
              <w:spacing w:after="0" w:line="205" w:lineRule="exact"/>
              <w:ind w:left="500" w:hanging="500"/>
            </w:pPr>
            <w:r>
              <w:rPr>
                <w:rFonts w:ascii="Consolas" w:eastAsia="Consolas" w:hAnsi="Consolas" w:cs="Consolas"/>
                <w:color w:val="858585"/>
                <w:sz w:val="15"/>
                <w:szCs w:val="15"/>
              </w:rPr>
              <w:t xml:space="preserve">29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req</w:t>
            </w:r>
            <w:r>
              <w:rPr>
                <w:rFonts w:ascii="Consolas" w:eastAsia="Consolas" w:hAnsi="Consolas" w:cs="Consolas"/>
                <w:color w:val="D4D4D4"/>
                <w:sz w:val="15"/>
                <w:szCs w:val="15"/>
              </w:rPr>
              <w:t>.</w:t>
            </w:r>
            <w:r>
              <w:rPr>
                <w:rFonts w:ascii="Consolas" w:eastAsia="Consolas" w:hAnsi="Consolas" w:cs="Consolas"/>
                <w:color w:val="9CDCFE"/>
                <w:sz w:val="15"/>
                <w:szCs w:val="15"/>
              </w:rPr>
              <w:t>user</w:t>
            </w:r>
            <w:r>
              <w:rPr>
                <w:rFonts w:ascii="Consolas" w:eastAsia="Consolas" w:hAnsi="Consolas" w:cs="Consolas"/>
                <w:color w:val="D4D4D4"/>
                <w:sz w:val="15"/>
                <w:szCs w:val="15"/>
              </w:rPr>
              <w:t>.</w:t>
            </w:r>
            <w:r>
              <w:rPr>
                <w:rFonts w:ascii="Consolas" w:eastAsia="Consolas" w:hAnsi="Consolas" w:cs="Consolas"/>
                <w:color w:val="9CDCFE"/>
                <w:sz w:val="15"/>
                <w:szCs w:val="15"/>
              </w:rPr>
              <w:t>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auctionId</w:t>
            </w:r>
            <w:r>
              <w:rPr>
                <w:rFonts w:ascii="Consolas" w:eastAsia="Consolas" w:hAnsi="Consolas" w:cs="Consolas"/>
                <w:color w:val="D4D4D4"/>
                <w:sz w:val="15"/>
                <w:szCs w:val="15"/>
              </w:rPr>
              <w:t>]</w:t>
            </w:r>
          </w:p>
          <w:p w14:paraId="33D55893" w14:textId="77777777" w:rsidR="004A1266" w:rsidRDefault="00000000">
            <w:pPr>
              <w:spacing w:after="0" w:line="205" w:lineRule="exact"/>
              <w:ind w:left="500" w:hanging="500"/>
            </w:pPr>
            <w:r>
              <w:rPr>
                <w:rFonts w:ascii="Consolas" w:eastAsia="Consolas" w:hAnsi="Consolas" w:cs="Consolas"/>
                <w:color w:val="858585"/>
                <w:sz w:val="15"/>
                <w:szCs w:val="15"/>
              </w:rPr>
              <w:t xml:space="preserve">30  </w:t>
            </w:r>
            <w:r>
              <w:rPr>
                <w:rFonts w:ascii="Consolas" w:eastAsia="Consolas" w:hAnsi="Consolas" w:cs="Consolas"/>
                <w:color w:val="D4D4D4"/>
                <w:sz w:val="15"/>
                <w:szCs w:val="15"/>
              </w:rPr>
              <w:t xml:space="preserve">    );</w:t>
            </w:r>
          </w:p>
          <w:p w14:paraId="1AB3C5D6" w14:textId="77777777" w:rsidR="004A1266" w:rsidRDefault="00000000">
            <w:pPr>
              <w:spacing w:after="0" w:line="205" w:lineRule="exact"/>
              <w:ind w:left="500" w:hanging="500"/>
            </w:pPr>
            <w:r>
              <w:rPr>
                <w:rFonts w:ascii="Consolas" w:eastAsia="Consolas" w:hAnsi="Consolas" w:cs="Consolas"/>
                <w:color w:val="858585"/>
                <w:sz w:val="15"/>
                <w:szCs w:val="15"/>
              </w:rPr>
              <w:t xml:space="preserve">31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w:t>
            </w:r>
            <w:r>
              <w:rPr>
                <w:rFonts w:ascii="Consolas" w:eastAsia="Consolas" w:hAnsi="Consolas" w:cs="Consolas"/>
                <w:color w:val="B5CEA8"/>
                <w:sz w:val="15"/>
                <w:szCs w:val="15"/>
              </w:rPr>
              <w:t>201</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watching</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true</w:t>
            </w:r>
            <w:r>
              <w:rPr>
                <w:rFonts w:ascii="Consolas" w:eastAsia="Consolas" w:hAnsi="Consolas" w:cs="Consolas"/>
                <w:color w:val="D4D4D4"/>
                <w:sz w:val="15"/>
                <w:szCs w:val="15"/>
              </w:rPr>
              <w:t xml:space="preserve"> });</w:t>
            </w:r>
          </w:p>
          <w:p w14:paraId="7DB972B0" w14:textId="77777777" w:rsidR="004A1266" w:rsidRDefault="00000000">
            <w:pPr>
              <w:spacing w:after="0" w:line="205" w:lineRule="exact"/>
              <w:ind w:left="500" w:hanging="500"/>
            </w:pPr>
            <w:r>
              <w:rPr>
                <w:rFonts w:ascii="Consolas" w:eastAsia="Consolas" w:hAnsi="Consolas" w:cs="Consolas"/>
                <w:color w:val="858585"/>
                <w:sz w:val="15"/>
                <w:szCs w:val="15"/>
              </w:rPr>
              <w:t xml:space="preserve">32  </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catch</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w:t>
            </w:r>
            <w:r>
              <w:rPr>
                <w:rFonts w:ascii="Consolas" w:eastAsia="Consolas" w:hAnsi="Consolas" w:cs="Consolas"/>
                <w:color w:val="D4D4D4"/>
                <w:sz w:val="15"/>
                <w:szCs w:val="15"/>
              </w:rPr>
              <w:t>) {</w:t>
            </w:r>
          </w:p>
          <w:p w14:paraId="4E71C2DF" w14:textId="77777777" w:rsidR="004A1266" w:rsidRDefault="00000000">
            <w:pPr>
              <w:spacing w:after="0" w:line="205" w:lineRule="exact"/>
              <w:ind w:left="500" w:hanging="500"/>
            </w:pPr>
            <w:r>
              <w:rPr>
                <w:rFonts w:ascii="Consolas" w:eastAsia="Consolas" w:hAnsi="Consolas" w:cs="Consolas"/>
                <w:color w:val="858585"/>
                <w:sz w:val="15"/>
                <w:szCs w:val="15"/>
              </w:rPr>
              <w:t xml:space="preserve">33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console</w:t>
            </w:r>
            <w:r>
              <w:rPr>
                <w:rFonts w:ascii="Consolas" w:eastAsia="Consolas" w:hAnsi="Consolas" w:cs="Consolas"/>
                <w:color w:val="D4D4D4"/>
                <w:sz w:val="15"/>
                <w:szCs w:val="15"/>
              </w:rPr>
              <w:t>.</w:t>
            </w:r>
            <w:r>
              <w:rPr>
                <w:rFonts w:ascii="Consolas" w:eastAsia="Consolas" w:hAnsi="Consolas" w:cs="Consolas"/>
                <w:color w:val="9CDCFE"/>
                <w:sz w:val="15"/>
                <w:szCs w:val="15"/>
              </w:rPr>
              <w:t>error</w:t>
            </w:r>
            <w:r>
              <w:rPr>
                <w:rFonts w:ascii="Consolas" w:eastAsia="Consolas" w:hAnsi="Consolas" w:cs="Consolas"/>
                <w:color w:val="D4D4D4"/>
                <w:sz w:val="15"/>
                <w:szCs w:val="15"/>
              </w:rPr>
              <w:t>(</w:t>
            </w:r>
            <w:r>
              <w:rPr>
                <w:rFonts w:ascii="Consolas" w:eastAsia="Consolas" w:hAnsi="Consolas" w:cs="Consolas"/>
                <w:color w:val="9CDCFE"/>
                <w:sz w:val="15"/>
                <w:szCs w:val="15"/>
              </w:rPr>
              <w:t>err</w:t>
            </w:r>
            <w:r>
              <w:rPr>
                <w:rFonts w:ascii="Consolas" w:eastAsia="Consolas" w:hAnsi="Consolas" w:cs="Consolas"/>
                <w:color w:val="D4D4D4"/>
                <w:sz w:val="15"/>
                <w:szCs w:val="15"/>
              </w:rPr>
              <w:t>);</w:t>
            </w:r>
          </w:p>
          <w:p w14:paraId="7D4DC571" w14:textId="77777777" w:rsidR="004A1266" w:rsidRDefault="00000000">
            <w:pPr>
              <w:spacing w:after="0" w:line="205" w:lineRule="exact"/>
              <w:ind w:left="500" w:hanging="500"/>
            </w:pPr>
            <w:r>
              <w:rPr>
                <w:rFonts w:ascii="Consolas" w:eastAsia="Consolas" w:hAnsi="Consolas" w:cs="Consolas"/>
                <w:color w:val="858585"/>
                <w:sz w:val="15"/>
                <w:szCs w:val="15"/>
              </w:rPr>
              <w:t xml:space="preserve">34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w:t>
            </w:r>
            <w:r>
              <w:rPr>
                <w:rFonts w:ascii="Consolas" w:eastAsia="Consolas" w:hAnsi="Consolas" w:cs="Consolas"/>
                <w:color w:val="B5CEA8"/>
                <w:sz w:val="15"/>
                <w:szCs w:val="15"/>
              </w:rPr>
              <w:t>500</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'Failed to add to watchlist'</w:t>
            </w:r>
            <w:r>
              <w:rPr>
                <w:rFonts w:ascii="Consolas" w:eastAsia="Consolas" w:hAnsi="Consolas" w:cs="Consolas"/>
                <w:color w:val="D4D4D4"/>
                <w:sz w:val="15"/>
                <w:szCs w:val="15"/>
              </w:rPr>
              <w:t xml:space="preserve"> });</w:t>
            </w:r>
          </w:p>
          <w:p w14:paraId="2B9C777D" w14:textId="77777777" w:rsidR="004A1266" w:rsidRDefault="00000000">
            <w:pPr>
              <w:spacing w:after="0" w:line="205" w:lineRule="exact"/>
              <w:ind w:left="500" w:hanging="500"/>
            </w:pPr>
            <w:r>
              <w:rPr>
                <w:rFonts w:ascii="Consolas" w:eastAsia="Consolas" w:hAnsi="Consolas" w:cs="Consolas"/>
                <w:color w:val="858585"/>
                <w:sz w:val="15"/>
                <w:szCs w:val="15"/>
              </w:rPr>
              <w:t xml:space="preserve">35  </w:t>
            </w:r>
            <w:r>
              <w:rPr>
                <w:rFonts w:ascii="Consolas" w:eastAsia="Consolas" w:hAnsi="Consolas" w:cs="Consolas"/>
                <w:color w:val="D4D4D4"/>
                <w:sz w:val="15"/>
                <w:szCs w:val="15"/>
              </w:rPr>
              <w:t xml:space="preserve">  }</w:t>
            </w:r>
          </w:p>
          <w:p w14:paraId="2CA0BE91" w14:textId="77777777" w:rsidR="004A1266" w:rsidRDefault="00000000">
            <w:pPr>
              <w:spacing w:after="0" w:line="205" w:lineRule="exact"/>
              <w:ind w:left="500" w:hanging="500"/>
            </w:pPr>
            <w:r>
              <w:rPr>
                <w:rFonts w:ascii="Consolas" w:eastAsia="Consolas" w:hAnsi="Consolas" w:cs="Consolas"/>
                <w:color w:val="858585"/>
                <w:sz w:val="15"/>
                <w:szCs w:val="15"/>
              </w:rPr>
              <w:t xml:space="preserve">36  </w:t>
            </w:r>
            <w:r>
              <w:rPr>
                <w:rFonts w:ascii="Consolas" w:eastAsia="Consolas" w:hAnsi="Consolas" w:cs="Consolas"/>
                <w:color w:val="D4D4D4"/>
                <w:sz w:val="15"/>
                <w:szCs w:val="15"/>
              </w:rPr>
              <w:t>}</w:t>
            </w:r>
          </w:p>
        </w:tc>
      </w:tr>
    </w:tbl>
    <w:p w14:paraId="10ADB0EE" w14:textId="77777777" w:rsidR="004A1266" w:rsidRDefault="004A1266">
      <w:pPr>
        <w:spacing w:after="80"/>
      </w:pP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4F2187DD" w14:textId="77777777">
        <w:trPr>
          <w:cantSplit/>
          <w:jc w:val="center"/>
        </w:trPr>
        <w:tc>
          <w:tcPr>
            <w:tcW w:w="10166" w:type="dxa"/>
            <w:shd w:val="clear" w:color="auto" w:fill="252526"/>
          </w:tcPr>
          <w:p w14:paraId="72695CFF"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server/controllers/visitController.js   (lines 22–38)</w:t>
            </w:r>
          </w:p>
        </w:tc>
      </w:tr>
      <w:tr w:rsidR="004A1266" w14:paraId="6A9F3FB0" w14:textId="77777777">
        <w:trPr>
          <w:jc w:val="center"/>
        </w:trPr>
        <w:tc>
          <w:tcPr>
            <w:tcW w:w="10166" w:type="dxa"/>
            <w:shd w:val="clear" w:color="auto" w:fill="1E1E1E"/>
          </w:tcPr>
          <w:p w14:paraId="54661269" w14:textId="77777777" w:rsidR="004A1266" w:rsidRDefault="00000000">
            <w:pPr>
              <w:spacing w:after="0" w:line="205" w:lineRule="exact"/>
              <w:ind w:left="500" w:hanging="500"/>
            </w:pPr>
            <w:r>
              <w:rPr>
                <w:rFonts w:ascii="Consolas" w:eastAsia="Consolas" w:hAnsi="Consolas" w:cs="Consolas"/>
                <w:color w:val="858585"/>
                <w:sz w:val="15"/>
                <w:szCs w:val="15"/>
              </w:rPr>
              <w:t xml:space="preserve">22  </w:t>
            </w:r>
            <w:r>
              <w:rPr>
                <w:rFonts w:ascii="Consolas" w:eastAsia="Consolas" w:hAnsi="Consolas" w:cs="Consolas"/>
                <w:color w:val="569CD6"/>
                <w:sz w:val="15"/>
                <w:szCs w:val="15"/>
              </w:rPr>
              <w:t>async</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function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scheduleVisit</w:t>
            </w:r>
            <w:r>
              <w:rPr>
                <w:rFonts w:ascii="Consolas" w:eastAsia="Consolas" w:hAnsi="Consolas" w:cs="Consolas"/>
                <w:color w:val="D4D4D4"/>
                <w:sz w:val="15"/>
                <w:szCs w:val="15"/>
              </w:rPr>
              <w:t>(</w:t>
            </w:r>
            <w:r>
              <w:rPr>
                <w:rFonts w:ascii="Consolas" w:eastAsia="Consolas" w:hAnsi="Consolas" w:cs="Consolas"/>
                <w:color w:val="9CDCFE"/>
                <w:sz w:val="15"/>
                <w:szCs w:val="15"/>
              </w:rPr>
              <w:t>req</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 {</w:t>
            </w:r>
          </w:p>
          <w:p w14:paraId="6ADD19E9" w14:textId="77777777" w:rsidR="004A1266" w:rsidRDefault="00000000">
            <w:pPr>
              <w:spacing w:after="0" w:line="205" w:lineRule="exact"/>
              <w:ind w:left="500" w:hanging="500"/>
            </w:pPr>
            <w:r>
              <w:rPr>
                <w:rFonts w:ascii="Consolas" w:eastAsia="Consolas" w:hAnsi="Consolas" w:cs="Consolas"/>
                <w:color w:val="858585"/>
                <w:sz w:val="15"/>
                <w:szCs w:val="15"/>
              </w:rPr>
              <w:t xml:space="preserve">23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 xml:space="preserve"> {</w:t>
            </w:r>
          </w:p>
          <w:p w14:paraId="3F3802B2" w14:textId="77777777" w:rsidR="004A1266" w:rsidRDefault="00000000">
            <w:pPr>
              <w:spacing w:after="0" w:line="205" w:lineRule="exact"/>
              <w:ind w:left="500" w:hanging="500"/>
            </w:pPr>
            <w:r>
              <w:rPr>
                <w:rFonts w:ascii="Consolas" w:eastAsia="Consolas" w:hAnsi="Consolas" w:cs="Consolas"/>
                <w:color w:val="858585"/>
                <w:sz w:val="15"/>
                <w:szCs w:val="15"/>
              </w:rPr>
              <w:t xml:space="preserve">24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auctionId</w:t>
            </w:r>
            <w:r>
              <w:rPr>
                <w:rFonts w:ascii="Consolas" w:eastAsia="Consolas" w:hAnsi="Consolas" w:cs="Consolas"/>
                <w:color w:val="D4D4D4"/>
                <w:sz w:val="15"/>
                <w:szCs w:val="15"/>
              </w:rPr>
              <w:t xml:space="preserve"> } = </w:t>
            </w:r>
            <w:r>
              <w:rPr>
                <w:rFonts w:ascii="Consolas" w:eastAsia="Consolas" w:hAnsi="Consolas" w:cs="Consolas"/>
                <w:color w:val="9CDCFE"/>
                <w:sz w:val="15"/>
                <w:szCs w:val="15"/>
              </w:rPr>
              <w:t>req</w:t>
            </w:r>
            <w:r>
              <w:rPr>
                <w:rFonts w:ascii="Consolas" w:eastAsia="Consolas" w:hAnsi="Consolas" w:cs="Consolas"/>
                <w:color w:val="D4D4D4"/>
                <w:sz w:val="15"/>
                <w:szCs w:val="15"/>
              </w:rPr>
              <w:t>.</w:t>
            </w:r>
            <w:r>
              <w:rPr>
                <w:rFonts w:ascii="Consolas" w:eastAsia="Consolas" w:hAnsi="Consolas" w:cs="Consolas"/>
                <w:color w:val="9CDCFE"/>
                <w:sz w:val="15"/>
                <w:szCs w:val="15"/>
              </w:rPr>
              <w:t>params</w:t>
            </w:r>
            <w:r>
              <w:rPr>
                <w:rFonts w:ascii="Consolas" w:eastAsia="Consolas" w:hAnsi="Consolas" w:cs="Consolas"/>
                <w:color w:val="D4D4D4"/>
                <w:sz w:val="15"/>
                <w:szCs w:val="15"/>
              </w:rPr>
              <w:t>;</w:t>
            </w:r>
          </w:p>
          <w:p w14:paraId="62CC34AA" w14:textId="77777777" w:rsidR="004A1266" w:rsidRDefault="00000000">
            <w:pPr>
              <w:spacing w:after="0" w:line="205" w:lineRule="exact"/>
              <w:ind w:left="500" w:hanging="500"/>
            </w:pPr>
            <w:r>
              <w:rPr>
                <w:rFonts w:ascii="Consolas" w:eastAsia="Consolas" w:hAnsi="Consolas" w:cs="Consolas"/>
                <w:color w:val="858585"/>
                <w:sz w:val="15"/>
                <w:szCs w:val="15"/>
              </w:rPr>
              <w:t xml:space="preserve">25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visit_time</w:t>
            </w:r>
            <w:r>
              <w:rPr>
                <w:rFonts w:ascii="Consolas" w:eastAsia="Consolas" w:hAnsi="Consolas" w:cs="Consolas"/>
                <w:color w:val="D4D4D4"/>
                <w:sz w:val="15"/>
                <w:szCs w:val="15"/>
              </w:rPr>
              <w:t xml:space="preserve"> } = </w:t>
            </w:r>
            <w:r>
              <w:rPr>
                <w:rFonts w:ascii="Consolas" w:eastAsia="Consolas" w:hAnsi="Consolas" w:cs="Consolas"/>
                <w:color w:val="9CDCFE"/>
                <w:sz w:val="15"/>
                <w:szCs w:val="15"/>
              </w:rPr>
              <w:t>req</w:t>
            </w:r>
            <w:r>
              <w:rPr>
                <w:rFonts w:ascii="Consolas" w:eastAsia="Consolas" w:hAnsi="Consolas" w:cs="Consolas"/>
                <w:color w:val="D4D4D4"/>
                <w:sz w:val="15"/>
                <w:szCs w:val="15"/>
              </w:rPr>
              <w:t>.</w:t>
            </w:r>
            <w:r>
              <w:rPr>
                <w:rFonts w:ascii="Consolas" w:eastAsia="Consolas" w:hAnsi="Consolas" w:cs="Consolas"/>
                <w:color w:val="9CDCFE"/>
                <w:sz w:val="15"/>
                <w:szCs w:val="15"/>
              </w:rPr>
              <w:t>body</w:t>
            </w:r>
            <w:r>
              <w:rPr>
                <w:rFonts w:ascii="Consolas" w:eastAsia="Consolas" w:hAnsi="Consolas" w:cs="Consolas"/>
                <w:color w:val="D4D4D4"/>
                <w:sz w:val="15"/>
                <w:szCs w:val="15"/>
              </w:rPr>
              <w:t>;</w:t>
            </w:r>
          </w:p>
          <w:p w14:paraId="4F0D3AF8" w14:textId="77777777" w:rsidR="004A1266" w:rsidRDefault="00000000">
            <w:pPr>
              <w:spacing w:after="0" w:line="205" w:lineRule="exact"/>
              <w:ind w:left="500" w:hanging="500"/>
            </w:pPr>
            <w:r>
              <w:rPr>
                <w:rFonts w:ascii="Consolas" w:eastAsia="Consolas" w:hAnsi="Consolas" w:cs="Consolas"/>
                <w:color w:val="858585"/>
                <w:sz w:val="15"/>
                <w:szCs w:val="15"/>
              </w:rPr>
              <w:t xml:space="preserve">26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visit_time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w:t>
            </w:r>
            <w:r>
              <w:rPr>
                <w:rFonts w:ascii="Consolas" w:eastAsia="Consolas" w:hAnsi="Consolas" w:cs="Consolas"/>
                <w:color w:val="B5CEA8"/>
                <w:sz w:val="15"/>
                <w:szCs w:val="15"/>
              </w:rPr>
              <w:t>400</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'visit_time is required'</w:t>
            </w:r>
            <w:r>
              <w:rPr>
                <w:rFonts w:ascii="Consolas" w:eastAsia="Consolas" w:hAnsi="Consolas" w:cs="Consolas"/>
                <w:color w:val="D4D4D4"/>
                <w:sz w:val="15"/>
                <w:szCs w:val="15"/>
              </w:rPr>
              <w:t xml:space="preserve"> });</w:t>
            </w:r>
          </w:p>
          <w:p w14:paraId="499C146F" w14:textId="77777777" w:rsidR="004A1266" w:rsidRDefault="00000000">
            <w:pPr>
              <w:spacing w:after="0" w:line="205" w:lineRule="exact"/>
              <w:ind w:left="500" w:hanging="500"/>
            </w:pPr>
            <w:r>
              <w:rPr>
                <w:rFonts w:ascii="Consolas" w:eastAsia="Consolas" w:hAnsi="Consolas" w:cs="Consolas"/>
                <w:color w:val="858585"/>
                <w:sz w:val="15"/>
                <w:szCs w:val="15"/>
              </w:rPr>
              <w:t xml:space="preserve">27  </w:t>
            </w:r>
            <w:r>
              <w:rPr>
                <w:rFonts w:ascii="Consolas" w:eastAsia="Consolas" w:hAnsi="Consolas" w:cs="Consolas"/>
                <w:color w:val="D4D4D4"/>
                <w:sz w:val="15"/>
                <w:szCs w:val="15"/>
              </w:rPr>
              <w:t xml:space="preserve"> </w:t>
            </w:r>
          </w:p>
          <w:p w14:paraId="03C8C616" w14:textId="77777777" w:rsidR="004A1266" w:rsidRDefault="00000000">
            <w:pPr>
              <w:spacing w:after="0" w:line="205" w:lineRule="exact"/>
              <w:ind w:left="500" w:hanging="500"/>
            </w:pPr>
            <w:r>
              <w:rPr>
                <w:rFonts w:ascii="Consolas" w:eastAsia="Consolas" w:hAnsi="Consolas" w:cs="Consolas"/>
                <w:color w:val="858585"/>
                <w:sz w:val="15"/>
                <w:szCs w:val="15"/>
              </w:rPr>
              <w:t xml:space="preserve">28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pool</w:t>
            </w:r>
            <w:r>
              <w:rPr>
                <w:rFonts w:ascii="Consolas" w:eastAsia="Consolas" w:hAnsi="Consolas" w:cs="Consolas"/>
                <w:color w:val="D4D4D4"/>
                <w:sz w:val="15"/>
                <w:szCs w:val="15"/>
              </w:rPr>
              <w:t>.</w:t>
            </w:r>
            <w:r>
              <w:rPr>
                <w:rFonts w:ascii="Consolas" w:eastAsia="Consolas" w:hAnsi="Consolas" w:cs="Consolas"/>
                <w:color w:val="9CDCFE"/>
                <w:sz w:val="15"/>
                <w:szCs w:val="15"/>
              </w:rPr>
              <w:t>query</w:t>
            </w:r>
            <w:r>
              <w:rPr>
                <w:rFonts w:ascii="Consolas" w:eastAsia="Consolas" w:hAnsi="Consolas" w:cs="Consolas"/>
                <w:color w:val="D4D4D4"/>
                <w:sz w:val="15"/>
                <w:szCs w:val="15"/>
              </w:rPr>
              <w:t>(</w:t>
            </w:r>
          </w:p>
          <w:p w14:paraId="4863F2B6" w14:textId="77777777" w:rsidR="004A1266" w:rsidRDefault="00000000">
            <w:pPr>
              <w:spacing w:after="0" w:line="205" w:lineRule="exact"/>
              <w:ind w:left="500" w:hanging="500"/>
            </w:pPr>
            <w:r>
              <w:rPr>
                <w:rFonts w:ascii="Consolas" w:eastAsia="Consolas" w:hAnsi="Consolas" w:cs="Consolas"/>
                <w:color w:val="858585"/>
                <w:sz w:val="15"/>
                <w:szCs w:val="15"/>
              </w:rPr>
              <w:t xml:space="preserve">29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`INSERT INTO visits (user_id, auction_id, visit_time) VALUES (?, ?, ?)</w:t>
            </w:r>
          </w:p>
          <w:p w14:paraId="3D631D37" w14:textId="77777777" w:rsidR="004A1266" w:rsidRDefault="00000000">
            <w:pPr>
              <w:spacing w:after="0" w:line="205" w:lineRule="exact"/>
              <w:ind w:left="500" w:hanging="500"/>
            </w:pPr>
            <w:r>
              <w:rPr>
                <w:rFonts w:ascii="Consolas" w:eastAsia="Consolas" w:hAnsi="Consolas" w:cs="Consolas"/>
                <w:color w:val="858585"/>
                <w:sz w:val="15"/>
                <w:szCs w:val="15"/>
              </w:rPr>
              <w:t xml:space="preserve">30  </w:t>
            </w:r>
            <w:r>
              <w:rPr>
                <w:rFonts w:ascii="Consolas" w:eastAsia="Consolas" w:hAnsi="Consolas" w:cs="Consolas"/>
                <w:color w:val="CE9178"/>
                <w:sz w:val="15"/>
                <w:szCs w:val="15"/>
              </w:rPr>
              <w:t xml:space="preserve">       ON DUPLICATE KEY UPDATE visit_time = VALUES(visit_time)`</w:t>
            </w:r>
            <w:r>
              <w:rPr>
                <w:rFonts w:ascii="Consolas" w:eastAsia="Consolas" w:hAnsi="Consolas" w:cs="Consolas"/>
                <w:color w:val="D4D4D4"/>
                <w:sz w:val="15"/>
                <w:szCs w:val="15"/>
              </w:rPr>
              <w:t>,</w:t>
            </w:r>
          </w:p>
          <w:p w14:paraId="1E648C71" w14:textId="77777777" w:rsidR="004A1266" w:rsidRDefault="00000000">
            <w:pPr>
              <w:spacing w:after="0" w:line="205" w:lineRule="exact"/>
              <w:ind w:left="500" w:hanging="500"/>
            </w:pPr>
            <w:r>
              <w:rPr>
                <w:rFonts w:ascii="Consolas" w:eastAsia="Consolas" w:hAnsi="Consolas" w:cs="Consolas"/>
                <w:color w:val="858585"/>
                <w:sz w:val="15"/>
                <w:szCs w:val="15"/>
              </w:rPr>
              <w:t xml:space="preserve">31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req</w:t>
            </w:r>
            <w:r>
              <w:rPr>
                <w:rFonts w:ascii="Consolas" w:eastAsia="Consolas" w:hAnsi="Consolas" w:cs="Consolas"/>
                <w:color w:val="D4D4D4"/>
                <w:sz w:val="15"/>
                <w:szCs w:val="15"/>
              </w:rPr>
              <w:t>.</w:t>
            </w:r>
            <w:r>
              <w:rPr>
                <w:rFonts w:ascii="Consolas" w:eastAsia="Consolas" w:hAnsi="Consolas" w:cs="Consolas"/>
                <w:color w:val="9CDCFE"/>
                <w:sz w:val="15"/>
                <w:szCs w:val="15"/>
              </w:rPr>
              <w:t>user</w:t>
            </w:r>
            <w:r>
              <w:rPr>
                <w:rFonts w:ascii="Consolas" w:eastAsia="Consolas" w:hAnsi="Consolas" w:cs="Consolas"/>
                <w:color w:val="D4D4D4"/>
                <w:sz w:val="15"/>
                <w:szCs w:val="15"/>
              </w:rPr>
              <w:t>.</w:t>
            </w:r>
            <w:r>
              <w:rPr>
                <w:rFonts w:ascii="Consolas" w:eastAsia="Consolas" w:hAnsi="Consolas" w:cs="Consolas"/>
                <w:color w:val="9CDCFE"/>
                <w:sz w:val="15"/>
                <w:szCs w:val="15"/>
              </w:rPr>
              <w:t>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visit_time</w:t>
            </w:r>
            <w:r>
              <w:rPr>
                <w:rFonts w:ascii="Consolas" w:eastAsia="Consolas" w:hAnsi="Consolas" w:cs="Consolas"/>
                <w:color w:val="D4D4D4"/>
                <w:sz w:val="15"/>
                <w:szCs w:val="15"/>
              </w:rPr>
              <w:t>]</w:t>
            </w:r>
          </w:p>
          <w:p w14:paraId="126C8D24" w14:textId="77777777" w:rsidR="004A1266" w:rsidRDefault="00000000">
            <w:pPr>
              <w:spacing w:after="0" w:line="205" w:lineRule="exact"/>
              <w:ind w:left="500" w:hanging="500"/>
            </w:pPr>
            <w:r>
              <w:rPr>
                <w:rFonts w:ascii="Consolas" w:eastAsia="Consolas" w:hAnsi="Consolas" w:cs="Consolas"/>
                <w:color w:val="858585"/>
                <w:sz w:val="15"/>
                <w:szCs w:val="15"/>
              </w:rPr>
              <w:t xml:space="preserve">32  </w:t>
            </w:r>
            <w:r>
              <w:rPr>
                <w:rFonts w:ascii="Consolas" w:eastAsia="Consolas" w:hAnsi="Consolas" w:cs="Consolas"/>
                <w:color w:val="D4D4D4"/>
                <w:sz w:val="15"/>
                <w:szCs w:val="15"/>
              </w:rPr>
              <w:t xml:space="preserve">    );</w:t>
            </w:r>
          </w:p>
          <w:p w14:paraId="696F597E" w14:textId="77777777" w:rsidR="004A1266" w:rsidRDefault="00000000">
            <w:pPr>
              <w:spacing w:after="0" w:line="205" w:lineRule="exact"/>
              <w:ind w:left="500" w:hanging="500"/>
            </w:pPr>
            <w:r>
              <w:rPr>
                <w:rFonts w:ascii="Consolas" w:eastAsia="Consolas" w:hAnsi="Consolas" w:cs="Consolas"/>
                <w:color w:val="858585"/>
                <w:sz w:val="15"/>
                <w:szCs w:val="15"/>
              </w:rPr>
              <w:t xml:space="preserve">33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w:t>
            </w:r>
            <w:r>
              <w:rPr>
                <w:rFonts w:ascii="Consolas" w:eastAsia="Consolas" w:hAnsi="Consolas" w:cs="Consolas"/>
                <w:color w:val="B5CEA8"/>
                <w:sz w:val="15"/>
                <w:szCs w:val="15"/>
              </w:rPr>
              <w:t>201</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scheduled</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true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visit_time</w:t>
            </w:r>
            <w:r>
              <w:rPr>
                <w:rFonts w:ascii="Consolas" w:eastAsia="Consolas" w:hAnsi="Consolas" w:cs="Consolas"/>
                <w:color w:val="D4D4D4"/>
                <w:sz w:val="15"/>
                <w:szCs w:val="15"/>
              </w:rPr>
              <w:t xml:space="preserve"> });</w:t>
            </w:r>
          </w:p>
          <w:p w14:paraId="6FC9388C" w14:textId="77777777" w:rsidR="004A1266" w:rsidRDefault="00000000">
            <w:pPr>
              <w:spacing w:after="0" w:line="205" w:lineRule="exact"/>
              <w:ind w:left="500" w:hanging="500"/>
            </w:pPr>
            <w:r>
              <w:rPr>
                <w:rFonts w:ascii="Consolas" w:eastAsia="Consolas" w:hAnsi="Consolas" w:cs="Consolas"/>
                <w:color w:val="858585"/>
                <w:sz w:val="15"/>
                <w:szCs w:val="15"/>
              </w:rPr>
              <w:t xml:space="preserve">34  </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catch</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w:t>
            </w:r>
            <w:r>
              <w:rPr>
                <w:rFonts w:ascii="Consolas" w:eastAsia="Consolas" w:hAnsi="Consolas" w:cs="Consolas"/>
                <w:color w:val="D4D4D4"/>
                <w:sz w:val="15"/>
                <w:szCs w:val="15"/>
              </w:rPr>
              <w:t>) {</w:t>
            </w:r>
          </w:p>
          <w:p w14:paraId="158B43C7" w14:textId="77777777" w:rsidR="004A1266" w:rsidRDefault="00000000">
            <w:pPr>
              <w:spacing w:after="0" w:line="205" w:lineRule="exact"/>
              <w:ind w:left="500" w:hanging="500"/>
            </w:pPr>
            <w:r>
              <w:rPr>
                <w:rFonts w:ascii="Consolas" w:eastAsia="Consolas" w:hAnsi="Consolas" w:cs="Consolas"/>
                <w:color w:val="858585"/>
                <w:sz w:val="15"/>
                <w:szCs w:val="15"/>
              </w:rPr>
              <w:t xml:space="preserve">35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console</w:t>
            </w:r>
            <w:r>
              <w:rPr>
                <w:rFonts w:ascii="Consolas" w:eastAsia="Consolas" w:hAnsi="Consolas" w:cs="Consolas"/>
                <w:color w:val="D4D4D4"/>
                <w:sz w:val="15"/>
                <w:szCs w:val="15"/>
              </w:rPr>
              <w:t>.</w:t>
            </w:r>
            <w:r>
              <w:rPr>
                <w:rFonts w:ascii="Consolas" w:eastAsia="Consolas" w:hAnsi="Consolas" w:cs="Consolas"/>
                <w:color w:val="9CDCFE"/>
                <w:sz w:val="15"/>
                <w:szCs w:val="15"/>
              </w:rPr>
              <w:t>error</w:t>
            </w:r>
            <w:r>
              <w:rPr>
                <w:rFonts w:ascii="Consolas" w:eastAsia="Consolas" w:hAnsi="Consolas" w:cs="Consolas"/>
                <w:color w:val="D4D4D4"/>
                <w:sz w:val="15"/>
                <w:szCs w:val="15"/>
              </w:rPr>
              <w:t>(</w:t>
            </w:r>
            <w:r>
              <w:rPr>
                <w:rFonts w:ascii="Consolas" w:eastAsia="Consolas" w:hAnsi="Consolas" w:cs="Consolas"/>
                <w:color w:val="9CDCFE"/>
                <w:sz w:val="15"/>
                <w:szCs w:val="15"/>
              </w:rPr>
              <w:t>err</w:t>
            </w:r>
            <w:r>
              <w:rPr>
                <w:rFonts w:ascii="Consolas" w:eastAsia="Consolas" w:hAnsi="Consolas" w:cs="Consolas"/>
                <w:color w:val="D4D4D4"/>
                <w:sz w:val="15"/>
                <w:szCs w:val="15"/>
              </w:rPr>
              <w:t>);</w:t>
            </w:r>
          </w:p>
          <w:p w14:paraId="1AB3F8F2" w14:textId="77777777" w:rsidR="004A1266" w:rsidRDefault="00000000">
            <w:pPr>
              <w:spacing w:after="0" w:line="205" w:lineRule="exact"/>
              <w:ind w:left="500" w:hanging="500"/>
            </w:pPr>
            <w:r>
              <w:rPr>
                <w:rFonts w:ascii="Consolas" w:eastAsia="Consolas" w:hAnsi="Consolas" w:cs="Consolas"/>
                <w:color w:val="858585"/>
                <w:sz w:val="15"/>
                <w:szCs w:val="15"/>
              </w:rPr>
              <w:t xml:space="preserve">36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w:t>
            </w:r>
            <w:r>
              <w:rPr>
                <w:rFonts w:ascii="Consolas" w:eastAsia="Consolas" w:hAnsi="Consolas" w:cs="Consolas"/>
                <w:color w:val="B5CEA8"/>
                <w:sz w:val="15"/>
                <w:szCs w:val="15"/>
              </w:rPr>
              <w:t>500</w:t>
            </w:r>
            <w:r>
              <w:rPr>
                <w:rFonts w:ascii="Consolas" w:eastAsia="Consolas" w:hAnsi="Consolas" w:cs="Consolas"/>
                <w:color w:val="D4D4D4"/>
                <w:sz w:val="15"/>
                <w:szCs w:val="15"/>
              </w:rPr>
              <w:t>).</w:t>
            </w:r>
            <w:r>
              <w:rPr>
                <w:rFonts w:ascii="Consolas" w:eastAsia="Consolas" w:hAnsi="Consolas" w:cs="Consolas"/>
                <w:color w:val="9CDCFE"/>
                <w:sz w:val="15"/>
                <w:szCs w:val="15"/>
              </w:rPr>
              <w:t>json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'Failed to schedule visit'</w:t>
            </w:r>
            <w:r>
              <w:rPr>
                <w:rFonts w:ascii="Consolas" w:eastAsia="Consolas" w:hAnsi="Consolas" w:cs="Consolas"/>
                <w:color w:val="D4D4D4"/>
                <w:sz w:val="15"/>
                <w:szCs w:val="15"/>
              </w:rPr>
              <w:t xml:space="preserve"> });</w:t>
            </w:r>
          </w:p>
          <w:p w14:paraId="0562129E" w14:textId="77777777" w:rsidR="004A1266" w:rsidRDefault="00000000">
            <w:pPr>
              <w:spacing w:after="0" w:line="205" w:lineRule="exact"/>
              <w:ind w:left="500" w:hanging="500"/>
            </w:pPr>
            <w:r>
              <w:rPr>
                <w:rFonts w:ascii="Consolas" w:eastAsia="Consolas" w:hAnsi="Consolas" w:cs="Consolas"/>
                <w:color w:val="858585"/>
                <w:sz w:val="15"/>
                <w:szCs w:val="15"/>
              </w:rPr>
              <w:t xml:space="preserve">37  </w:t>
            </w:r>
            <w:r>
              <w:rPr>
                <w:rFonts w:ascii="Consolas" w:eastAsia="Consolas" w:hAnsi="Consolas" w:cs="Consolas"/>
                <w:color w:val="D4D4D4"/>
                <w:sz w:val="15"/>
                <w:szCs w:val="15"/>
              </w:rPr>
              <w:t xml:space="preserve">  }</w:t>
            </w:r>
          </w:p>
          <w:p w14:paraId="1E70DB71" w14:textId="77777777" w:rsidR="004A1266" w:rsidRDefault="00000000">
            <w:pPr>
              <w:spacing w:after="0" w:line="205" w:lineRule="exact"/>
              <w:ind w:left="500" w:hanging="500"/>
            </w:pPr>
            <w:r>
              <w:rPr>
                <w:rFonts w:ascii="Consolas" w:eastAsia="Consolas" w:hAnsi="Consolas" w:cs="Consolas"/>
                <w:color w:val="858585"/>
                <w:sz w:val="15"/>
                <w:szCs w:val="15"/>
              </w:rPr>
              <w:t xml:space="preserve">38  </w:t>
            </w:r>
            <w:r>
              <w:rPr>
                <w:rFonts w:ascii="Consolas" w:eastAsia="Consolas" w:hAnsi="Consolas" w:cs="Consolas"/>
                <w:color w:val="D4D4D4"/>
                <w:sz w:val="15"/>
                <w:szCs w:val="15"/>
              </w:rPr>
              <w:t>}</w:t>
            </w:r>
          </w:p>
        </w:tc>
      </w:tr>
    </w:tbl>
    <w:p w14:paraId="7A5B2145" w14:textId="77777777" w:rsidR="004A1266" w:rsidRDefault="00000000">
      <w:r>
        <w:br w:type="page"/>
      </w:r>
    </w:p>
    <w:p w14:paraId="15184835" w14:textId="77777777" w:rsidR="004A1266" w:rsidRDefault="00000000">
      <w:pPr>
        <w:spacing w:before="80" w:after="240" w:line="240" w:lineRule="auto"/>
        <w:jc w:val="center"/>
      </w:pPr>
      <w:r>
        <w:rPr>
          <w:b/>
          <w:sz w:val="32"/>
        </w:rPr>
        <w:lastRenderedPageBreak/>
        <w:t>CHAPTER 7 - FEATURES</w:t>
      </w:r>
    </w:p>
    <w:p w14:paraId="5F96E1B5" w14:textId="77777777" w:rsidR="004A1266" w:rsidRDefault="00000000">
      <w:pPr>
        <w:spacing w:before="80" w:after="160" w:line="240" w:lineRule="auto"/>
      </w:pPr>
      <w:r>
        <w:rPr>
          <w:b/>
          <w:sz w:val="28"/>
        </w:rPr>
        <w:t>7.1 User Features — Authentication</w:t>
      </w:r>
    </w:p>
    <w:p w14:paraId="3A5DCF65" w14:textId="77777777" w:rsidR="004A1266" w:rsidRDefault="00000000">
      <w:pPr>
        <w:keepNext/>
        <w:spacing w:before="80" w:after="40"/>
        <w:jc w:val="center"/>
      </w:pPr>
      <w:r>
        <w:rPr>
          <w:noProof/>
        </w:rPr>
        <w:drawing>
          <wp:inline distT="0" distB="0" distL="0" distR="0" wp14:anchorId="061C853F" wp14:editId="0F3063FB">
            <wp:extent cx="4206240" cy="1788720"/>
            <wp:effectExtent l="0" t="0" r="0" b="0"/>
            <wp:docPr id="390130754" name="Picture 390130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206240" cy="1788720"/>
                    </a:xfrm>
                    <a:prstGeom prst="rect">
                      <a:avLst/>
                    </a:prstGeom>
                  </pic:spPr>
                </pic:pic>
              </a:graphicData>
            </a:graphic>
          </wp:inline>
        </w:drawing>
      </w:r>
    </w:p>
    <w:p w14:paraId="3BEA2C16" w14:textId="77777777" w:rsidR="004A1266" w:rsidRDefault="00000000">
      <w:pPr>
        <w:spacing w:before="60" w:after="160"/>
        <w:jc w:val="center"/>
      </w:pPr>
      <w:r>
        <w:rPr>
          <w:rFonts w:cs="Times New Roman"/>
          <w:i/>
          <w:sz w:val="21"/>
          <w:szCs w:val="21"/>
        </w:rPr>
        <w:t>Figure 7.1a User login page.</w:t>
      </w:r>
    </w:p>
    <w:p w14:paraId="21AA0C07" w14:textId="77777777" w:rsidR="004A1266" w:rsidRDefault="00000000">
      <w:pPr>
        <w:keepNext/>
        <w:spacing w:before="80" w:after="40"/>
        <w:jc w:val="center"/>
      </w:pPr>
      <w:r>
        <w:rPr>
          <w:noProof/>
        </w:rPr>
        <w:drawing>
          <wp:inline distT="0" distB="0" distL="0" distR="0" wp14:anchorId="4E786076" wp14:editId="7B196542">
            <wp:extent cx="4206240" cy="1715923"/>
            <wp:effectExtent l="0" t="0" r="0" b="0"/>
            <wp:docPr id="666345458" name="Picture 666345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206240" cy="1715923"/>
                    </a:xfrm>
                    <a:prstGeom prst="rect">
                      <a:avLst/>
                    </a:prstGeom>
                  </pic:spPr>
                </pic:pic>
              </a:graphicData>
            </a:graphic>
          </wp:inline>
        </w:drawing>
      </w:r>
    </w:p>
    <w:p w14:paraId="139C3FB0" w14:textId="77777777" w:rsidR="004A1266" w:rsidRDefault="00000000">
      <w:pPr>
        <w:spacing w:before="60" w:after="160"/>
        <w:jc w:val="center"/>
      </w:pPr>
      <w:r>
        <w:rPr>
          <w:rFonts w:cs="Times New Roman"/>
          <w:i/>
          <w:sz w:val="21"/>
          <w:szCs w:val="21"/>
        </w:rPr>
        <w:t>Figure 7.1b User registration page.</w:t>
      </w:r>
    </w:p>
    <w:p w14:paraId="6C43FFED" w14:textId="77777777" w:rsidR="004A1266" w:rsidRDefault="00000000">
      <w:r>
        <w:br w:type="page"/>
      </w:r>
    </w:p>
    <w:p w14:paraId="07BE21C2" w14:textId="77777777" w:rsidR="004A1266" w:rsidRDefault="00000000">
      <w:pPr>
        <w:spacing w:before="80" w:after="160" w:line="240" w:lineRule="auto"/>
      </w:pPr>
      <w:r>
        <w:rPr>
          <w:b/>
          <w:sz w:val="28"/>
        </w:rPr>
        <w:lastRenderedPageBreak/>
        <w:t>7.2 User Features — Auction Discovery</w:t>
      </w:r>
    </w:p>
    <w:p w14:paraId="2421D04B" w14:textId="77777777" w:rsidR="004A1266" w:rsidRDefault="00000000">
      <w:pPr>
        <w:spacing w:after="120"/>
        <w:ind w:firstLine="317"/>
      </w:pPr>
      <w:r>
        <w:rPr>
          <w:sz w:val="22"/>
        </w:rPr>
        <w:t>The main auction interface provides category selection, search, status, minimum and maximum price, ending-soon sorting, featured and certified filters. Cards display the product, current bid, remaining time, bidder information and a view-and-bid action.</w:t>
      </w:r>
    </w:p>
    <w:p w14:paraId="4040854B" w14:textId="77777777" w:rsidR="004A1266" w:rsidRDefault="00000000">
      <w:pPr>
        <w:keepNext/>
        <w:spacing w:before="80" w:after="40"/>
        <w:jc w:val="center"/>
      </w:pPr>
      <w:r>
        <w:rPr>
          <w:noProof/>
        </w:rPr>
        <w:drawing>
          <wp:inline distT="0" distB="0" distL="0" distR="0" wp14:anchorId="184E7F61" wp14:editId="16795D05">
            <wp:extent cx="5669280" cy="2645462"/>
            <wp:effectExtent l="0" t="0" r="0" b="0"/>
            <wp:docPr id="319123320" name="Picture 319123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669280" cy="2645462"/>
                    </a:xfrm>
                    <a:prstGeom prst="rect">
                      <a:avLst/>
                    </a:prstGeom>
                  </pic:spPr>
                </pic:pic>
              </a:graphicData>
            </a:graphic>
          </wp:inline>
        </w:drawing>
      </w:r>
    </w:p>
    <w:p w14:paraId="064662FE" w14:textId="77777777" w:rsidR="004A1266" w:rsidRDefault="00000000">
      <w:pPr>
        <w:spacing w:before="60" w:after="160"/>
        <w:jc w:val="center"/>
      </w:pPr>
      <w:r>
        <w:rPr>
          <w:rFonts w:cs="Times New Roman"/>
          <w:i/>
          <w:sz w:val="21"/>
          <w:szCs w:val="21"/>
        </w:rPr>
        <w:t>Figure 7.2a Auction listing with search, status, price and sort filters.</w:t>
      </w:r>
    </w:p>
    <w:p w14:paraId="55506E75" w14:textId="77777777" w:rsidR="004A1266" w:rsidRDefault="00000000">
      <w:pPr>
        <w:keepNext/>
        <w:spacing w:before="80" w:after="40"/>
        <w:jc w:val="center"/>
      </w:pPr>
      <w:r>
        <w:rPr>
          <w:noProof/>
        </w:rPr>
        <w:drawing>
          <wp:inline distT="0" distB="0" distL="0" distR="0" wp14:anchorId="48F245CF" wp14:editId="116CEA7F">
            <wp:extent cx="5669280" cy="2602193"/>
            <wp:effectExtent l="0" t="0" r="0" b="0"/>
            <wp:docPr id="269248420" name="Picture 269248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669280" cy="2602193"/>
                    </a:xfrm>
                    <a:prstGeom prst="rect">
                      <a:avLst/>
                    </a:prstGeom>
                  </pic:spPr>
                </pic:pic>
              </a:graphicData>
            </a:graphic>
          </wp:inline>
        </w:drawing>
      </w:r>
    </w:p>
    <w:p w14:paraId="09AA6396" w14:textId="77777777" w:rsidR="004A1266" w:rsidRDefault="00000000">
      <w:pPr>
        <w:spacing w:before="60" w:after="160"/>
        <w:jc w:val="center"/>
      </w:pPr>
      <w:r>
        <w:rPr>
          <w:rFonts w:cs="Times New Roman"/>
          <w:i/>
          <w:sz w:val="21"/>
          <w:szCs w:val="21"/>
        </w:rPr>
        <w:t>Figure 7.2b Scheduled auctions with upcoming start times.</w:t>
      </w:r>
    </w:p>
    <w:p w14:paraId="68BB263D" w14:textId="77777777" w:rsidR="004A1266" w:rsidRDefault="00000000">
      <w:r>
        <w:br w:type="page"/>
      </w:r>
    </w:p>
    <w:p w14:paraId="6EB6ED91" w14:textId="77777777" w:rsidR="004A1266" w:rsidRDefault="00000000">
      <w:pPr>
        <w:spacing w:before="80" w:after="160" w:line="240" w:lineRule="auto"/>
      </w:pPr>
      <w:r>
        <w:rPr>
          <w:b/>
          <w:sz w:val="28"/>
        </w:rPr>
        <w:lastRenderedPageBreak/>
        <w:t>7.3 User Features — Bidding and History</w:t>
      </w:r>
    </w:p>
    <w:p w14:paraId="7AC4B3BB" w14:textId="77777777" w:rsidR="004A1266" w:rsidRDefault="00000000">
      <w:pPr>
        <w:spacing w:after="120"/>
        <w:ind w:firstLine="317"/>
      </w:pPr>
      <w:r>
        <w:rPr>
          <w:sz w:val="22"/>
        </w:rPr>
        <w:t>A user can open an auction and place a bid. Quick bid controls can add percentage-based increments. The current bid and bid history provide feedback. The authoritative validation happens on the backend, not in the browser.</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38B15242" w14:textId="77777777">
        <w:trPr>
          <w:cantSplit/>
          <w:jc w:val="center"/>
        </w:trPr>
        <w:tc>
          <w:tcPr>
            <w:tcW w:w="10166" w:type="dxa"/>
            <w:shd w:val="clear" w:color="auto" w:fill="252526"/>
          </w:tcPr>
          <w:p w14:paraId="6730080A"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client/src/components/BidForm.jsx   (lines 11–23)</w:t>
            </w:r>
          </w:p>
        </w:tc>
      </w:tr>
      <w:tr w:rsidR="004A1266" w14:paraId="7E1855E1" w14:textId="77777777">
        <w:trPr>
          <w:jc w:val="center"/>
        </w:trPr>
        <w:tc>
          <w:tcPr>
            <w:tcW w:w="10166" w:type="dxa"/>
            <w:shd w:val="clear" w:color="auto" w:fill="1E1E1E"/>
          </w:tcPr>
          <w:p w14:paraId="05AD73AA" w14:textId="77777777" w:rsidR="004A1266" w:rsidRDefault="00000000">
            <w:pPr>
              <w:spacing w:after="0" w:line="205" w:lineRule="exact"/>
              <w:ind w:left="500" w:hanging="500"/>
            </w:pPr>
            <w:r>
              <w:rPr>
                <w:rFonts w:ascii="Consolas" w:eastAsia="Consolas" w:hAnsi="Consolas" w:cs="Consolas"/>
                <w:color w:val="858585"/>
                <w:sz w:val="15"/>
                <w:szCs w:val="15"/>
              </w:rPr>
              <w:t xml:space="preserve">11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async</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function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submitAmount</w:t>
            </w:r>
            <w:r>
              <w:rPr>
                <w:rFonts w:ascii="Consolas" w:eastAsia="Consolas" w:hAnsi="Consolas" w:cs="Consolas"/>
                <w:color w:val="D4D4D4"/>
                <w:sz w:val="15"/>
                <w:szCs w:val="15"/>
              </w:rPr>
              <w:t>(</w:t>
            </w:r>
            <w:r>
              <w:rPr>
                <w:rFonts w:ascii="Consolas" w:eastAsia="Consolas" w:hAnsi="Consolas" w:cs="Consolas"/>
                <w:color w:val="9CDCFE"/>
                <w:sz w:val="15"/>
                <w:szCs w:val="15"/>
              </w:rPr>
              <w:t>value</w:t>
            </w:r>
            <w:r>
              <w:rPr>
                <w:rFonts w:ascii="Consolas" w:eastAsia="Consolas" w:hAnsi="Consolas" w:cs="Consolas"/>
                <w:color w:val="D4D4D4"/>
                <w:sz w:val="15"/>
                <w:szCs w:val="15"/>
              </w:rPr>
              <w:t>) {</w:t>
            </w:r>
          </w:p>
          <w:p w14:paraId="6A3AF162" w14:textId="77777777" w:rsidR="004A1266" w:rsidRDefault="00000000">
            <w:pPr>
              <w:spacing w:after="0" w:line="205" w:lineRule="exact"/>
              <w:ind w:left="500" w:hanging="500"/>
            </w:pPr>
            <w:r>
              <w:rPr>
                <w:rFonts w:ascii="Consolas" w:eastAsia="Consolas" w:hAnsi="Consolas" w:cs="Consolas"/>
                <w:color w:val="858585"/>
                <w:sz w:val="15"/>
                <w:szCs w:val="15"/>
              </w:rPr>
              <w:t xml:space="preserve">12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setError</w:t>
            </w:r>
            <w:r>
              <w:rPr>
                <w:rFonts w:ascii="Consolas" w:eastAsia="Consolas" w:hAnsi="Consolas" w:cs="Consolas"/>
                <w:color w:val="D4D4D4"/>
                <w:sz w:val="15"/>
                <w:szCs w:val="15"/>
              </w:rPr>
              <w:t>(</w:t>
            </w:r>
            <w:r>
              <w:rPr>
                <w:rFonts w:ascii="Consolas" w:eastAsia="Consolas" w:hAnsi="Consolas" w:cs="Consolas"/>
                <w:color w:val="CE9178"/>
                <w:sz w:val="15"/>
                <w:szCs w:val="15"/>
              </w:rPr>
              <w:t>''</w:t>
            </w:r>
            <w:r>
              <w:rPr>
                <w:rFonts w:ascii="Consolas" w:eastAsia="Consolas" w:hAnsi="Consolas" w:cs="Consolas"/>
                <w:color w:val="D4D4D4"/>
                <w:sz w:val="15"/>
                <w:szCs w:val="15"/>
              </w:rPr>
              <w:t>);</w:t>
            </w:r>
          </w:p>
          <w:p w14:paraId="724B3861" w14:textId="77777777" w:rsidR="004A1266" w:rsidRDefault="00000000">
            <w:pPr>
              <w:spacing w:after="0" w:line="205" w:lineRule="exact"/>
              <w:ind w:left="500" w:hanging="500"/>
            </w:pPr>
            <w:r>
              <w:rPr>
                <w:rFonts w:ascii="Consolas" w:eastAsia="Consolas" w:hAnsi="Consolas" w:cs="Consolas"/>
                <w:color w:val="858585"/>
                <w:sz w:val="15"/>
                <w:szCs w:val="15"/>
              </w:rPr>
              <w:t xml:space="preserve">13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setSubmitting</w:t>
            </w:r>
            <w:r>
              <w:rPr>
                <w:rFonts w:ascii="Consolas" w:eastAsia="Consolas" w:hAnsi="Consolas" w:cs="Consolas"/>
                <w:color w:val="D4D4D4"/>
                <w:sz w:val="15"/>
                <w:szCs w:val="15"/>
              </w:rPr>
              <w:t>(</w:t>
            </w:r>
            <w:r>
              <w:rPr>
                <w:rFonts w:ascii="Consolas" w:eastAsia="Consolas" w:hAnsi="Consolas" w:cs="Consolas"/>
                <w:color w:val="569CD6"/>
                <w:sz w:val="15"/>
                <w:szCs w:val="15"/>
              </w:rPr>
              <w:t>true</w:t>
            </w:r>
            <w:r>
              <w:rPr>
                <w:rFonts w:ascii="Consolas" w:eastAsia="Consolas" w:hAnsi="Consolas" w:cs="Consolas"/>
                <w:color w:val="D4D4D4"/>
                <w:sz w:val="15"/>
                <w:szCs w:val="15"/>
              </w:rPr>
              <w:t>);</w:t>
            </w:r>
          </w:p>
          <w:p w14:paraId="4ABEE423" w14:textId="77777777" w:rsidR="004A1266" w:rsidRDefault="00000000">
            <w:pPr>
              <w:spacing w:after="0" w:line="205" w:lineRule="exact"/>
              <w:ind w:left="500" w:hanging="500"/>
            </w:pPr>
            <w:r>
              <w:rPr>
                <w:rFonts w:ascii="Consolas" w:eastAsia="Consolas" w:hAnsi="Consolas" w:cs="Consolas"/>
                <w:color w:val="858585"/>
                <w:sz w:val="15"/>
                <w:szCs w:val="15"/>
              </w:rPr>
              <w:t xml:space="preserve">14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 xml:space="preserve"> {</w:t>
            </w:r>
          </w:p>
          <w:p w14:paraId="1842F925" w14:textId="77777777" w:rsidR="004A1266" w:rsidRDefault="00000000">
            <w:pPr>
              <w:spacing w:after="0" w:line="205" w:lineRule="exact"/>
              <w:ind w:left="500" w:hanging="500"/>
            </w:pPr>
            <w:r>
              <w:rPr>
                <w:rFonts w:ascii="Consolas" w:eastAsia="Consolas" w:hAnsi="Consolas" w:cs="Consolas"/>
                <w:color w:val="858585"/>
                <w:sz w:val="15"/>
                <w:szCs w:val="15"/>
              </w:rPr>
              <w:t xml:space="preserve">15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api</w:t>
            </w:r>
            <w:r>
              <w:rPr>
                <w:rFonts w:ascii="Consolas" w:eastAsia="Consolas" w:hAnsi="Consolas" w:cs="Consolas"/>
                <w:color w:val="D4D4D4"/>
                <w:sz w:val="15"/>
                <w:szCs w:val="15"/>
              </w:rPr>
              <w:t>.</w:t>
            </w:r>
            <w:r>
              <w:rPr>
                <w:rFonts w:ascii="Consolas" w:eastAsia="Consolas" w:hAnsi="Consolas" w:cs="Consolas"/>
                <w:color w:val="9CDCFE"/>
                <w:sz w:val="15"/>
                <w:szCs w:val="15"/>
              </w:rPr>
              <w:t>post</w:t>
            </w:r>
            <w:r>
              <w:rPr>
                <w:rFonts w:ascii="Consolas" w:eastAsia="Consolas" w:hAnsi="Consolas" w:cs="Consolas"/>
                <w:color w:val="D4D4D4"/>
                <w:sz w:val="15"/>
                <w:szCs w:val="15"/>
              </w:rPr>
              <w:t>(</w:t>
            </w:r>
            <w:r>
              <w:rPr>
                <w:rFonts w:ascii="Consolas" w:eastAsia="Consolas" w:hAnsi="Consolas" w:cs="Consolas"/>
                <w:color w:val="CE9178"/>
                <w:sz w:val="15"/>
                <w:szCs w:val="15"/>
              </w:rPr>
              <w:t>`/auctions/${</w:t>
            </w:r>
            <w:r>
              <w:rPr>
                <w:rFonts w:ascii="Consolas" w:eastAsia="Consolas" w:hAnsi="Consolas" w:cs="Consolas"/>
                <w:color w:val="9CDCFE"/>
                <w:sz w:val="15"/>
                <w:szCs w:val="15"/>
              </w:rPr>
              <w:t>auction</w:t>
            </w:r>
            <w:r>
              <w:rPr>
                <w:rFonts w:ascii="Consolas" w:eastAsia="Consolas" w:hAnsi="Consolas" w:cs="Consolas"/>
                <w:color w:val="D4D4D4"/>
                <w:sz w:val="15"/>
                <w:szCs w:val="15"/>
              </w:rPr>
              <w:t>.</w:t>
            </w:r>
            <w:r>
              <w:rPr>
                <w:rFonts w:ascii="Consolas" w:eastAsia="Consolas" w:hAnsi="Consolas" w:cs="Consolas"/>
                <w:color w:val="9CDCFE"/>
                <w:sz w:val="15"/>
                <w:szCs w:val="15"/>
              </w:rPr>
              <w:t>id</w:t>
            </w:r>
            <w:r>
              <w:rPr>
                <w:rFonts w:ascii="Consolas" w:eastAsia="Consolas" w:hAnsi="Consolas" w:cs="Consolas"/>
                <w:color w:val="CE9178"/>
                <w:sz w:val="15"/>
                <w:szCs w:val="15"/>
              </w:rPr>
              <w:t>}/bids`</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amount</w:t>
            </w:r>
            <w:r>
              <w:rPr>
                <w:rFonts w:ascii="Consolas" w:eastAsia="Consolas" w:hAnsi="Consolas" w:cs="Consolas"/>
                <w:color w:val="D4D4D4"/>
                <w:sz w:val="15"/>
                <w:szCs w:val="15"/>
              </w:rPr>
              <w:t xml:space="preserve">: </w:t>
            </w:r>
            <w:r>
              <w:rPr>
                <w:rFonts w:ascii="Consolas" w:eastAsia="Consolas" w:hAnsi="Consolas" w:cs="Consolas"/>
                <w:color w:val="4EC9B0"/>
                <w:sz w:val="15"/>
                <w:szCs w:val="15"/>
              </w:rPr>
              <w:t>Number</w:t>
            </w:r>
            <w:r>
              <w:rPr>
                <w:rFonts w:ascii="Consolas" w:eastAsia="Consolas" w:hAnsi="Consolas" w:cs="Consolas"/>
                <w:color w:val="D4D4D4"/>
                <w:sz w:val="15"/>
                <w:szCs w:val="15"/>
              </w:rPr>
              <w:t>(</w:t>
            </w:r>
            <w:r>
              <w:rPr>
                <w:rFonts w:ascii="Consolas" w:eastAsia="Consolas" w:hAnsi="Consolas" w:cs="Consolas"/>
                <w:color w:val="9CDCFE"/>
                <w:sz w:val="15"/>
                <w:szCs w:val="15"/>
              </w:rPr>
              <w:t>value</w:t>
            </w:r>
            <w:r>
              <w:rPr>
                <w:rFonts w:ascii="Consolas" w:eastAsia="Consolas" w:hAnsi="Consolas" w:cs="Consolas"/>
                <w:color w:val="D4D4D4"/>
                <w:sz w:val="15"/>
                <w:szCs w:val="15"/>
              </w:rPr>
              <w:t>) });</w:t>
            </w:r>
          </w:p>
          <w:p w14:paraId="5C5CBF88" w14:textId="77777777" w:rsidR="004A1266" w:rsidRDefault="00000000">
            <w:pPr>
              <w:spacing w:after="0" w:line="205" w:lineRule="exact"/>
              <w:ind w:left="500" w:hanging="500"/>
            </w:pPr>
            <w:r>
              <w:rPr>
                <w:rFonts w:ascii="Consolas" w:eastAsia="Consolas" w:hAnsi="Consolas" w:cs="Consolas"/>
                <w:color w:val="858585"/>
                <w:sz w:val="15"/>
                <w:szCs w:val="15"/>
              </w:rPr>
              <w:t xml:space="preserve">16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setAmount</w:t>
            </w:r>
            <w:r>
              <w:rPr>
                <w:rFonts w:ascii="Consolas" w:eastAsia="Consolas" w:hAnsi="Consolas" w:cs="Consolas"/>
                <w:color w:val="D4D4D4"/>
                <w:sz w:val="15"/>
                <w:szCs w:val="15"/>
              </w:rPr>
              <w:t>(</w:t>
            </w:r>
            <w:r>
              <w:rPr>
                <w:rFonts w:ascii="Consolas" w:eastAsia="Consolas" w:hAnsi="Consolas" w:cs="Consolas"/>
                <w:color w:val="CE9178"/>
                <w:sz w:val="15"/>
                <w:szCs w:val="15"/>
              </w:rPr>
              <w:t>''</w:t>
            </w:r>
            <w:r>
              <w:rPr>
                <w:rFonts w:ascii="Consolas" w:eastAsia="Consolas" w:hAnsi="Consolas" w:cs="Consolas"/>
                <w:color w:val="D4D4D4"/>
                <w:sz w:val="15"/>
                <w:szCs w:val="15"/>
              </w:rPr>
              <w:t>);</w:t>
            </w:r>
          </w:p>
          <w:p w14:paraId="6D2C9BFF" w14:textId="77777777" w:rsidR="004A1266" w:rsidRDefault="00000000">
            <w:pPr>
              <w:spacing w:after="0" w:line="205" w:lineRule="exact"/>
              <w:ind w:left="500" w:hanging="500"/>
            </w:pPr>
            <w:r>
              <w:rPr>
                <w:rFonts w:ascii="Consolas" w:eastAsia="Consolas" w:hAnsi="Consolas" w:cs="Consolas"/>
                <w:color w:val="858585"/>
                <w:sz w:val="15"/>
                <w:szCs w:val="15"/>
              </w:rPr>
              <w:t xml:space="preserve">17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onBidPlaced</w:t>
            </w:r>
            <w:r>
              <w:rPr>
                <w:rFonts w:ascii="Consolas" w:eastAsia="Consolas" w:hAnsi="Consolas" w:cs="Consolas"/>
                <w:color w:val="D4D4D4"/>
                <w:sz w:val="15"/>
                <w:szCs w:val="15"/>
              </w:rPr>
              <w:t>?.();</w:t>
            </w:r>
          </w:p>
          <w:p w14:paraId="63696C70" w14:textId="77777777" w:rsidR="004A1266" w:rsidRDefault="00000000">
            <w:pPr>
              <w:spacing w:after="0" w:line="205" w:lineRule="exact"/>
              <w:ind w:left="500" w:hanging="500"/>
            </w:pPr>
            <w:r>
              <w:rPr>
                <w:rFonts w:ascii="Consolas" w:eastAsia="Consolas" w:hAnsi="Consolas" w:cs="Consolas"/>
                <w:color w:val="858585"/>
                <w:sz w:val="15"/>
                <w:szCs w:val="15"/>
              </w:rPr>
              <w:t xml:space="preserve">18  </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catch</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w:t>
            </w:r>
            <w:r>
              <w:rPr>
                <w:rFonts w:ascii="Consolas" w:eastAsia="Consolas" w:hAnsi="Consolas" w:cs="Consolas"/>
                <w:color w:val="D4D4D4"/>
                <w:sz w:val="15"/>
                <w:szCs w:val="15"/>
              </w:rPr>
              <w:t>) {</w:t>
            </w:r>
          </w:p>
          <w:p w14:paraId="5E71E69E" w14:textId="77777777" w:rsidR="004A1266" w:rsidRDefault="00000000">
            <w:pPr>
              <w:spacing w:after="0" w:line="205" w:lineRule="exact"/>
              <w:ind w:left="500" w:hanging="500"/>
            </w:pPr>
            <w:r>
              <w:rPr>
                <w:rFonts w:ascii="Consolas" w:eastAsia="Consolas" w:hAnsi="Consolas" w:cs="Consolas"/>
                <w:color w:val="858585"/>
                <w:sz w:val="15"/>
                <w:szCs w:val="15"/>
              </w:rPr>
              <w:t xml:space="preserve">19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setError</w:t>
            </w:r>
            <w:r>
              <w:rPr>
                <w:rFonts w:ascii="Consolas" w:eastAsia="Consolas" w:hAnsi="Consolas" w:cs="Consolas"/>
                <w:color w:val="D4D4D4"/>
                <w:sz w:val="15"/>
                <w:szCs w:val="15"/>
              </w:rPr>
              <w:t>(</w:t>
            </w:r>
            <w:r>
              <w:rPr>
                <w:rFonts w:ascii="Consolas" w:eastAsia="Consolas" w:hAnsi="Consolas" w:cs="Consolas"/>
                <w:color w:val="9CDCFE"/>
                <w:sz w:val="15"/>
                <w:szCs w:val="15"/>
              </w:rPr>
              <w:t>err</w:t>
            </w:r>
            <w:r>
              <w:rPr>
                <w:rFonts w:ascii="Consolas" w:eastAsia="Consolas" w:hAnsi="Consolas" w:cs="Consolas"/>
                <w:color w:val="D4D4D4"/>
                <w:sz w:val="15"/>
                <w:szCs w:val="15"/>
              </w:rPr>
              <w:t>.</w:t>
            </w:r>
            <w:r>
              <w:rPr>
                <w:rFonts w:ascii="Consolas" w:eastAsia="Consolas" w:hAnsi="Consolas" w:cs="Consolas"/>
                <w:color w:val="9CDCFE"/>
                <w:sz w:val="15"/>
                <w:szCs w:val="15"/>
              </w:rPr>
              <w:t>response</w:t>
            </w:r>
            <w:r>
              <w:rPr>
                <w:rFonts w:ascii="Consolas" w:eastAsia="Consolas" w:hAnsi="Consolas" w:cs="Consolas"/>
                <w:color w:val="D4D4D4"/>
                <w:sz w:val="15"/>
                <w:szCs w:val="15"/>
              </w:rPr>
              <w:t>?.</w:t>
            </w:r>
            <w:r>
              <w:rPr>
                <w:rFonts w:ascii="Consolas" w:eastAsia="Consolas" w:hAnsi="Consolas" w:cs="Consolas"/>
                <w:color w:val="9CDCFE"/>
                <w:sz w:val="15"/>
                <w:szCs w:val="15"/>
              </w:rPr>
              <w:t>data</w:t>
            </w:r>
            <w:r>
              <w:rPr>
                <w:rFonts w:ascii="Consolas" w:eastAsia="Consolas" w:hAnsi="Consolas" w:cs="Consolas"/>
                <w:color w:val="D4D4D4"/>
                <w:sz w:val="15"/>
                <w:szCs w:val="15"/>
              </w:rPr>
              <w:t>?.</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 </w:t>
            </w:r>
            <w:r>
              <w:rPr>
                <w:rFonts w:ascii="Consolas" w:eastAsia="Consolas" w:hAnsi="Consolas" w:cs="Consolas"/>
                <w:color w:val="CE9178"/>
                <w:sz w:val="15"/>
                <w:szCs w:val="15"/>
              </w:rPr>
              <w:t>'Failed to place bid'</w:t>
            </w:r>
            <w:r>
              <w:rPr>
                <w:rFonts w:ascii="Consolas" w:eastAsia="Consolas" w:hAnsi="Consolas" w:cs="Consolas"/>
                <w:color w:val="D4D4D4"/>
                <w:sz w:val="15"/>
                <w:szCs w:val="15"/>
              </w:rPr>
              <w:t>);</w:t>
            </w:r>
          </w:p>
          <w:p w14:paraId="52A924BF" w14:textId="77777777" w:rsidR="004A1266" w:rsidRDefault="00000000">
            <w:pPr>
              <w:spacing w:after="0" w:line="205" w:lineRule="exact"/>
              <w:ind w:left="500" w:hanging="500"/>
            </w:pPr>
            <w:r>
              <w:rPr>
                <w:rFonts w:ascii="Consolas" w:eastAsia="Consolas" w:hAnsi="Consolas" w:cs="Consolas"/>
                <w:color w:val="858585"/>
                <w:sz w:val="15"/>
                <w:szCs w:val="15"/>
              </w:rPr>
              <w:t xml:space="preserve">20  </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finally</w:t>
            </w:r>
            <w:r>
              <w:rPr>
                <w:rFonts w:ascii="Consolas" w:eastAsia="Consolas" w:hAnsi="Consolas" w:cs="Consolas"/>
                <w:color w:val="D4D4D4"/>
                <w:sz w:val="15"/>
                <w:szCs w:val="15"/>
              </w:rPr>
              <w:t xml:space="preserve"> {</w:t>
            </w:r>
          </w:p>
          <w:p w14:paraId="3DF39C10" w14:textId="77777777" w:rsidR="004A1266" w:rsidRDefault="00000000">
            <w:pPr>
              <w:spacing w:after="0" w:line="205" w:lineRule="exact"/>
              <w:ind w:left="500" w:hanging="500"/>
            </w:pPr>
            <w:r>
              <w:rPr>
                <w:rFonts w:ascii="Consolas" w:eastAsia="Consolas" w:hAnsi="Consolas" w:cs="Consolas"/>
                <w:color w:val="858585"/>
                <w:sz w:val="15"/>
                <w:szCs w:val="15"/>
              </w:rPr>
              <w:t xml:space="preserve">21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setSubmitting</w:t>
            </w:r>
            <w:r>
              <w:rPr>
                <w:rFonts w:ascii="Consolas" w:eastAsia="Consolas" w:hAnsi="Consolas" w:cs="Consolas"/>
                <w:color w:val="D4D4D4"/>
                <w:sz w:val="15"/>
                <w:szCs w:val="15"/>
              </w:rPr>
              <w:t>(</w:t>
            </w:r>
            <w:r>
              <w:rPr>
                <w:rFonts w:ascii="Consolas" w:eastAsia="Consolas" w:hAnsi="Consolas" w:cs="Consolas"/>
                <w:color w:val="569CD6"/>
                <w:sz w:val="15"/>
                <w:szCs w:val="15"/>
              </w:rPr>
              <w:t>false</w:t>
            </w:r>
            <w:r>
              <w:rPr>
                <w:rFonts w:ascii="Consolas" w:eastAsia="Consolas" w:hAnsi="Consolas" w:cs="Consolas"/>
                <w:color w:val="D4D4D4"/>
                <w:sz w:val="15"/>
                <w:szCs w:val="15"/>
              </w:rPr>
              <w:t>);</w:t>
            </w:r>
          </w:p>
          <w:p w14:paraId="45B6E223" w14:textId="77777777" w:rsidR="004A1266" w:rsidRDefault="00000000">
            <w:pPr>
              <w:spacing w:after="0" w:line="205" w:lineRule="exact"/>
              <w:ind w:left="500" w:hanging="500"/>
            </w:pPr>
            <w:r>
              <w:rPr>
                <w:rFonts w:ascii="Consolas" w:eastAsia="Consolas" w:hAnsi="Consolas" w:cs="Consolas"/>
                <w:color w:val="858585"/>
                <w:sz w:val="15"/>
                <w:szCs w:val="15"/>
              </w:rPr>
              <w:t xml:space="preserve">22  </w:t>
            </w:r>
            <w:r>
              <w:rPr>
                <w:rFonts w:ascii="Consolas" w:eastAsia="Consolas" w:hAnsi="Consolas" w:cs="Consolas"/>
                <w:color w:val="D4D4D4"/>
                <w:sz w:val="15"/>
                <w:szCs w:val="15"/>
              </w:rPr>
              <w:t xml:space="preserve">    }</w:t>
            </w:r>
          </w:p>
          <w:p w14:paraId="140E27C4" w14:textId="77777777" w:rsidR="004A1266" w:rsidRDefault="00000000">
            <w:pPr>
              <w:spacing w:after="0" w:line="205" w:lineRule="exact"/>
              <w:ind w:left="500" w:hanging="500"/>
            </w:pPr>
            <w:r>
              <w:rPr>
                <w:rFonts w:ascii="Consolas" w:eastAsia="Consolas" w:hAnsi="Consolas" w:cs="Consolas"/>
                <w:color w:val="858585"/>
                <w:sz w:val="15"/>
                <w:szCs w:val="15"/>
              </w:rPr>
              <w:t xml:space="preserve">23  </w:t>
            </w:r>
            <w:r>
              <w:rPr>
                <w:rFonts w:ascii="Consolas" w:eastAsia="Consolas" w:hAnsi="Consolas" w:cs="Consolas"/>
                <w:color w:val="D4D4D4"/>
                <w:sz w:val="15"/>
                <w:szCs w:val="15"/>
              </w:rPr>
              <w:t xml:space="preserve">  }</w:t>
            </w:r>
          </w:p>
        </w:tc>
      </w:tr>
    </w:tbl>
    <w:p w14:paraId="06A3841D" w14:textId="77777777" w:rsidR="004A1266" w:rsidRDefault="00000000">
      <w:r>
        <w:br w:type="page"/>
      </w:r>
    </w:p>
    <w:p w14:paraId="4A100B40" w14:textId="77777777" w:rsidR="004A1266" w:rsidRDefault="00000000">
      <w:pPr>
        <w:spacing w:before="80" w:after="160" w:line="240" w:lineRule="auto"/>
      </w:pPr>
      <w:r>
        <w:rPr>
          <w:b/>
          <w:sz w:val="28"/>
        </w:rPr>
        <w:lastRenderedPageBreak/>
        <w:t>7.4 User Features — Watchlist and Recommendations</w:t>
      </w:r>
    </w:p>
    <w:p w14:paraId="648C715C" w14:textId="77777777" w:rsidR="004A1266" w:rsidRDefault="00000000">
      <w:pPr>
        <w:spacing w:after="120"/>
        <w:ind w:firstLine="317"/>
      </w:pPr>
      <w:r>
        <w:rPr>
          <w:sz w:val="22"/>
        </w:rPr>
        <w:t>The platform provides personal features for saving auctions and viewing recommendations. These functions are backed by user-specific database records and controller endpoints.</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5DAF9212" w14:textId="77777777">
        <w:trPr>
          <w:cantSplit/>
          <w:jc w:val="center"/>
        </w:trPr>
        <w:tc>
          <w:tcPr>
            <w:tcW w:w="10166" w:type="dxa"/>
            <w:shd w:val="clear" w:color="auto" w:fill="252526"/>
          </w:tcPr>
          <w:p w14:paraId="7AE5D1D3"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client/src/pages/Recommendations.jsx   (lines 13–18)</w:t>
            </w:r>
          </w:p>
        </w:tc>
      </w:tr>
      <w:tr w:rsidR="004A1266" w14:paraId="023DCC4D" w14:textId="77777777">
        <w:trPr>
          <w:jc w:val="center"/>
        </w:trPr>
        <w:tc>
          <w:tcPr>
            <w:tcW w:w="10166" w:type="dxa"/>
            <w:shd w:val="clear" w:color="auto" w:fill="1E1E1E"/>
          </w:tcPr>
          <w:p w14:paraId="3383B7A6" w14:textId="77777777" w:rsidR="004A1266" w:rsidRDefault="00000000">
            <w:pPr>
              <w:spacing w:after="0" w:line="205" w:lineRule="exact"/>
              <w:ind w:left="500" w:hanging="500"/>
            </w:pPr>
            <w:r>
              <w:rPr>
                <w:rFonts w:ascii="Consolas" w:eastAsia="Consolas" w:hAnsi="Consolas" w:cs="Consolas"/>
                <w:color w:val="858585"/>
                <w:sz w:val="15"/>
                <w:szCs w:val="15"/>
              </w:rPr>
              <w:t xml:space="preserve">13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function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load</w:t>
            </w:r>
            <w:r>
              <w:rPr>
                <w:rFonts w:ascii="Consolas" w:eastAsia="Consolas" w:hAnsi="Consolas" w:cs="Consolas"/>
                <w:color w:val="D4D4D4"/>
                <w:sz w:val="15"/>
                <w:szCs w:val="15"/>
              </w:rPr>
              <w:t>() {</w:t>
            </w:r>
          </w:p>
          <w:p w14:paraId="5F291F7D" w14:textId="77777777" w:rsidR="004A1266" w:rsidRDefault="00000000">
            <w:pPr>
              <w:spacing w:after="0" w:line="205" w:lineRule="exact"/>
              <w:ind w:left="500" w:hanging="500"/>
            </w:pPr>
            <w:r>
              <w:rPr>
                <w:rFonts w:ascii="Consolas" w:eastAsia="Consolas" w:hAnsi="Consolas" w:cs="Consolas"/>
                <w:color w:val="858585"/>
                <w:sz w:val="15"/>
                <w:szCs w:val="15"/>
              </w:rPr>
              <w:t xml:space="preserve">14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setFailed</w:t>
            </w:r>
            <w:r>
              <w:rPr>
                <w:rFonts w:ascii="Consolas" w:eastAsia="Consolas" w:hAnsi="Consolas" w:cs="Consolas"/>
                <w:color w:val="D4D4D4"/>
                <w:sz w:val="15"/>
                <w:szCs w:val="15"/>
              </w:rPr>
              <w:t>(</w:t>
            </w:r>
            <w:r>
              <w:rPr>
                <w:rFonts w:ascii="Consolas" w:eastAsia="Consolas" w:hAnsi="Consolas" w:cs="Consolas"/>
                <w:color w:val="569CD6"/>
                <w:sz w:val="15"/>
                <w:szCs w:val="15"/>
              </w:rPr>
              <w:t>false</w:t>
            </w:r>
            <w:r>
              <w:rPr>
                <w:rFonts w:ascii="Consolas" w:eastAsia="Consolas" w:hAnsi="Consolas" w:cs="Consolas"/>
                <w:color w:val="D4D4D4"/>
                <w:sz w:val="15"/>
                <w:szCs w:val="15"/>
              </w:rPr>
              <w:t>);</w:t>
            </w:r>
          </w:p>
          <w:p w14:paraId="47A9E37D" w14:textId="77777777" w:rsidR="004A1266" w:rsidRDefault="00000000">
            <w:pPr>
              <w:spacing w:after="0" w:line="205" w:lineRule="exact"/>
              <w:ind w:left="500" w:hanging="500"/>
            </w:pPr>
            <w:r>
              <w:rPr>
                <w:rFonts w:ascii="Consolas" w:eastAsia="Consolas" w:hAnsi="Consolas" w:cs="Consolas"/>
                <w:color w:val="858585"/>
                <w:sz w:val="15"/>
                <w:szCs w:val="15"/>
              </w:rPr>
              <w:t xml:space="preserve">15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api</w:t>
            </w:r>
            <w:r>
              <w:rPr>
                <w:rFonts w:ascii="Consolas" w:eastAsia="Consolas" w:hAnsi="Consolas" w:cs="Consolas"/>
                <w:color w:val="D4D4D4"/>
                <w:sz w:val="15"/>
                <w:szCs w:val="15"/>
              </w:rPr>
              <w:t>.</w:t>
            </w:r>
            <w:r>
              <w:rPr>
                <w:rFonts w:ascii="Consolas" w:eastAsia="Consolas" w:hAnsi="Consolas" w:cs="Consolas"/>
                <w:color w:val="9CDCFE"/>
                <w:sz w:val="15"/>
                <w:szCs w:val="15"/>
              </w:rPr>
              <w:t>get</w:t>
            </w:r>
            <w:r>
              <w:rPr>
                <w:rFonts w:ascii="Consolas" w:eastAsia="Consolas" w:hAnsi="Consolas" w:cs="Consolas"/>
                <w:color w:val="D4D4D4"/>
                <w:sz w:val="15"/>
                <w:szCs w:val="15"/>
              </w:rPr>
              <w:t>(</w:t>
            </w:r>
            <w:r>
              <w:rPr>
                <w:rFonts w:ascii="Consolas" w:eastAsia="Consolas" w:hAnsi="Consolas" w:cs="Consolas"/>
                <w:color w:val="CE9178"/>
                <w:sz w:val="15"/>
                <w:szCs w:val="15"/>
              </w:rPr>
              <w:t>'/recommendations'</w:t>
            </w:r>
            <w:r>
              <w:rPr>
                <w:rFonts w:ascii="Consolas" w:eastAsia="Consolas" w:hAnsi="Consolas" w:cs="Consolas"/>
                <w:color w:val="D4D4D4"/>
                <w:sz w:val="15"/>
                <w:szCs w:val="15"/>
              </w:rPr>
              <w:t>).</w:t>
            </w:r>
            <w:r>
              <w:rPr>
                <w:rFonts w:ascii="Consolas" w:eastAsia="Consolas" w:hAnsi="Consolas" w:cs="Consolas"/>
                <w:color w:val="9CDCFE"/>
                <w:sz w:val="15"/>
                <w:szCs w:val="15"/>
              </w:rPr>
              <w:t>then</w:t>
            </w:r>
            <w:r>
              <w:rPr>
                <w:rFonts w:ascii="Consolas" w:eastAsia="Consolas" w:hAnsi="Consolas" w:cs="Consolas"/>
                <w:color w:val="D4D4D4"/>
                <w:sz w:val="15"/>
                <w:szCs w:val="15"/>
              </w:rPr>
              <w:t>((</w:t>
            </w:r>
            <w:r>
              <w:rPr>
                <w:rFonts w:ascii="Consolas" w:eastAsia="Consolas" w:hAnsi="Consolas" w:cs="Consolas"/>
                <w:color w:val="9CDCFE"/>
                <w:sz w:val="15"/>
                <w:szCs w:val="15"/>
              </w:rPr>
              <w:t>res</w:t>
            </w:r>
            <w:r>
              <w:rPr>
                <w:rFonts w:ascii="Consolas" w:eastAsia="Consolas" w:hAnsi="Consolas" w:cs="Consolas"/>
                <w:color w:val="D4D4D4"/>
                <w:sz w:val="15"/>
                <w:szCs w:val="15"/>
              </w:rPr>
              <w:t xml:space="preserve">) =&gt; </w:t>
            </w:r>
            <w:r>
              <w:rPr>
                <w:rFonts w:ascii="Consolas" w:eastAsia="Consolas" w:hAnsi="Consolas" w:cs="Consolas"/>
                <w:color w:val="9CDCFE"/>
                <w:sz w:val="15"/>
                <w:szCs w:val="15"/>
              </w:rPr>
              <w:t>setItems</w:t>
            </w:r>
            <w:r>
              <w:rPr>
                <w:rFonts w:ascii="Consolas" w:eastAsia="Consolas" w:hAnsi="Consolas" w:cs="Consolas"/>
                <w:color w:val="D4D4D4"/>
                <w:sz w:val="15"/>
                <w:szCs w:val="15"/>
              </w:rPr>
              <w:t>(</w:t>
            </w:r>
            <w:r>
              <w:rPr>
                <w:rFonts w:ascii="Consolas" w:eastAsia="Consolas" w:hAnsi="Consolas" w:cs="Consolas"/>
                <w:color w:val="9CDCFE"/>
                <w:sz w:val="15"/>
                <w:szCs w:val="15"/>
              </w:rPr>
              <w:t>res</w:t>
            </w:r>
            <w:r>
              <w:rPr>
                <w:rFonts w:ascii="Consolas" w:eastAsia="Consolas" w:hAnsi="Consolas" w:cs="Consolas"/>
                <w:color w:val="D4D4D4"/>
                <w:sz w:val="15"/>
                <w:szCs w:val="15"/>
              </w:rPr>
              <w:t>.</w:t>
            </w:r>
            <w:r>
              <w:rPr>
                <w:rFonts w:ascii="Consolas" w:eastAsia="Consolas" w:hAnsi="Consolas" w:cs="Consolas"/>
                <w:color w:val="9CDCFE"/>
                <w:sz w:val="15"/>
                <w:szCs w:val="15"/>
              </w:rPr>
              <w:t>data</w:t>
            </w:r>
            <w:r>
              <w:rPr>
                <w:rFonts w:ascii="Consolas" w:eastAsia="Consolas" w:hAnsi="Consolas" w:cs="Consolas"/>
                <w:color w:val="D4D4D4"/>
                <w:sz w:val="15"/>
                <w:szCs w:val="15"/>
              </w:rPr>
              <w:t>)).</w:t>
            </w:r>
            <w:r>
              <w:rPr>
                <w:rFonts w:ascii="Consolas" w:eastAsia="Consolas" w:hAnsi="Consolas" w:cs="Consolas"/>
                <w:color w:val="569CD6"/>
                <w:sz w:val="15"/>
                <w:szCs w:val="15"/>
              </w:rPr>
              <w:t>catch</w:t>
            </w:r>
            <w:r>
              <w:rPr>
                <w:rFonts w:ascii="Consolas" w:eastAsia="Consolas" w:hAnsi="Consolas" w:cs="Consolas"/>
                <w:color w:val="D4D4D4"/>
                <w:sz w:val="15"/>
                <w:szCs w:val="15"/>
              </w:rPr>
              <w:t xml:space="preserve">(() =&gt; </w:t>
            </w:r>
            <w:r>
              <w:rPr>
                <w:rFonts w:ascii="Consolas" w:eastAsia="Consolas" w:hAnsi="Consolas" w:cs="Consolas"/>
                <w:color w:val="9CDCFE"/>
                <w:sz w:val="15"/>
                <w:szCs w:val="15"/>
              </w:rPr>
              <w:t>setFailed</w:t>
            </w:r>
            <w:r>
              <w:rPr>
                <w:rFonts w:ascii="Consolas" w:eastAsia="Consolas" w:hAnsi="Consolas" w:cs="Consolas"/>
                <w:color w:val="D4D4D4"/>
                <w:sz w:val="15"/>
                <w:szCs w:val="15"/>
              </w:rPr>
              <w:t>(</w:t>
            </w:r>
            <w:r>
              <w:rPr>
                <w:rFonts w:ascii="Consolas" w:eastAsia="Consolas" w:hAnsi="Consolas" w:cs="Consolas"/>
                <w:color w:val="569CD6"/>
                <w:sz w:val="15"/>
                <w:szCs w:val="15"/>
              </w:rPr>
              <w:t>true</w:t>
            </w:r>
            <w:r>
              <w:rPr>
                <w:rFonts w:ascii="Consolas" w:eastAsia="Consolas" w:hAnsi="Consolas" w:cs="Consolas"/>
                <w:color w:val="D4D4D4"/>
                <w:sz w:val="15"/>
                <w:szCs w:val="15"/>
              </w:rPr>
              <w:t>));</w:t>
            </w:r>
          </w:p>
          <w:p w14:paraId="5B890D86" w14:textId="77777777" w:rsidR="004A1266" w:rsidRDefault="00000000">
            <w:pPr>
              <w:spacing w:after="0" w:line="205" w:lineRule="exact"/>
              <w:ind w:left="500" w:hanging="500"/>
            </w:pPr>
            <w:r>
              <w:rPr>
                <w:rFonts w:ascii="Consolas" w:eastAsia="Consolas" w:hAnsi="Consolas" w:cs="Consolas"/>
                <w:color w:val="858585"/>
                <w:sz w:val="15"/>
                <w:szCs w:val="15"/>
              </w:rPr>
              <w:t xml:space="preserve">16  </w:t>
            </w:r>
            <w:r>
              <w:rPr>
                <w:rFonts w:ascii="Consolas" w:eastAsia="Consolas" w:hAnsi="Consolas" w:cs="Consolas"/>
                <w:color w:val="D4D4D4"/>
                <w:sz w:val="15"/>
                <w:szCs w:val="15"/>
              </w:rPr>
              <w:t xml:space="preserve">  }</w:t>
            </w:r>
          </w:p>
          <w:p w14:paraId="33D8A2B9" w14:textId="77777777" w:rsidR="004A1266" w:rsidRDefault="00000000">
            <w:pPr>
              <w:spacing w:after="0" w:line="205" w:lineRule="exact"/>
              <w:ind w:left="500" w:hanging="500"/>
            </w:pPr>
            <w:r>
              <w:rPr>
                <w:rFonts w:ascii="Consolas" w:eastAsia="Consolas" w:hAnsi="Consolas" w:cs="Consolas"/>
                <w:color w:val="858585"/>
                <w:sz w:val="15"/>
                <w:szCs w:val="15"/>
              </w:rPr>
              <w:t xml:space="preserve">17  </w:t>
            </w:r>
            <w:r>
              <w:rPr>
                <w:rFonts w:ascii="Consolas" w:eastAsia="Consolas" w:hAnsi="Consolas" w:cs="Consolas"/>
                <w:color w:val="D4D4D4"/>
                <w:sz w:val="15"/>
                <w:szCs w:val="15"/>
              </w:rPr>
              <w:t xml:space="preserve"> </w:t>
            </w:r>
          </w:p>
          <w:p w14:paraId="18E77345" w14:textId="77777777" w:rsidR="004A1266" w:rsidRDefault="00000000">
            <w:pPr>
              <w:spacing w:after="0" w:line="205" w:lineRule="exact"/>
              <w:ind w:left="500" w:hanging="500"/>
            </w:pPr>
            <w:r>
              <w:rPr>
                <w:rFonts w:ascii="Consolas" w:eastAsia="Consolas" w:hAnsi="Consolas" w:cs="Consolas"/>
                <w:color w:val="858585"/>
                <w:sz w:val="15"/>
                <w:szCs w:val="15"/>
              </w:rPr>
              <w:t xml:space="preserve">18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useEffect</w:t>
            </w:r>
            <w:r>
              <w:rPr>
                <w:rFonts w:ascii="Consolas" w:eastAsia="Consolas" w:hAnsi="Consolas" w:cs="Consolas"/>
                <w:color w:val="D4D4D4"/>
                <w:sz w:val="15"/>
                <w:szCs w:val="15"/>
              </w:rPr>
              <w:t xml:space="preserve">(() =&gt; { </w:t>
            </w:r>
            <w:r>
              <w:rPr>
                <w:rFonts w:ascii="Consolas" w:eastAsia="Consolas" w:hAnsi="Consolas" w:cs="Consolas"/>
                <w:color w:val="9CDCFE"/>
                <w:sz w:val="15"/>
                <w:szCs w:val="15"/>
              </w:rPr>
              <w:t>load</w:t>
            </w:r>
            <w:r>
              <w:rPr>
                <w:rFonts w:ascii="Consolas" w:eastAsia="Consolas" w:hAnsi="Consolas" w:cs="Consolas"/>
                <w:color w:val="D4D4D4"/>
                <w:sz w:val="15"/>
                <w:szCs w:val="15"/>
              </w:rPr>
              <w:t>(); }, []);</w:t>
            </w:r>
          </w:p>
        </w:tc>
      </w:tr>
    </w:tbl>
    <w:p w14:paraId="17D35C39" w14:textId="77777777" w:rsidR="004A1266" w:rsidRDefault="00000000">
      <w:r>
        <w:br w:type="page"/>
      </w:r>
    </w:p>
    <w:p w14:paraId="2285BDAB" w14:textId="77777777" w:rsidR="004A1266" w:rsidRDefault="00000000">
      <w:pPr>
        <w:spacing w:before="80" w:after="160" w:line="240" w:lineRule="auto"/>
      </w:pPr>
      <w:r>
        <w:rPr>
          <w:b/>
          <w:sz w:val="28"/>
        </w:rPr>
        <w:lastRenderedPageBreak/>
        <w:t>7.5 User Features — Live Auctions and Directions</w:t>
      </w:r>
    </w:p>
    <w:p w14:paraId="7FCA141F" w14:textId="77777777" w:rsidR="004A1266" w:rsidRDefault="00000000">
      <w:pPr>
        <w:spacing w:after="120"/>
        <w:ind w:firstLine="317"/>
      </w:pPr>
      <w:r>
        <w:rPr>
          <w:sz w:val="22"/>
        </w:rPr>
        <w:t>Live Auctions presents currently active venue-based auctions. Each entry exposes Directions and Schedule a Visit actions. Location permission can be requested by the browser and the interface can display a map and route information.</w:t>
      </w:r>
    </w:p>
    <w:p w14:paraId="0672E2A6" w14:textId="77777777" w:rsidR="004A1266" w:rsidRDefault="00000000">
      <w:pPr>
        <w:keepNext/>
        <w:spacing w:before="80" w:after="40"/>
        <w:jc w:val="center"/>
      </w:pPr>
      <w:r>
        <w:rPr>
          <w:noProof/>
        </w:rPr>
        <w:drawing>
          <wp:inline distT="0" distB="0" distL="0" distR="0" wp14:anchorId="1A6CCAE1" wp14:editId="5AAFCAD1">
            <wp:extent cx="5669280" cy="2766583"/>
            <wp:effectExtent l="0" t="0" r="0" b="0"/>
            <wp:docPr id="121158476" name="Picture 121158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669280" cy="2766583"/>
                    </a:xfrm>
                    <a:prstGeom prst="rect">
                      <a:avLst/>
                    </a:prstGeom>
                  </pic:spPr>
                </pic:pic>
              </a:graphicData>
            </a:graphic>
          </wp:inline>
        </w:drawing>
      </w:r>
    </w:p>
    <w:p w14:paraId="006DB7AD" w14:textId="77777777" w:rsidR="004A1266" w:rsidRDefault="00000000">
      <w:pPr>
        <w:spacing w:before="60" w:after="160"/>
        <w:jc w:val="center"/>
      </w:pPr>
      <w:r>
        <w:rPr>
          <w:rFonts w:cs="Times New Roman"/>
          <w:i/>
          <w:sz w:val="21"/>
          <w:szCs w:val="21"/>
        </w:rPr>
        <w:t>Figure 7.5a Live Auctions page listing venue-based auctions.</w:t>
      </w:r>
    </w:p>
    <w:p w14:paraId="0C2C1243" w14:textId="77777777" w:rsidR="004A1266" w:rsidRDefault="00000000">
      <w:pPr>
        <w:keepNext/>
        <w:spacing w:before="80" w:after="40"/>
        <w:jc w:val="center"/>
      </w:pPr>
      <w:r>
        <w:rPr>
          <w:noProof/>
        </w:rPr>
        <w:drawing>
          <wp:inline distT="0" distB="0" distL="0" distR="0" wp14:anchorId="25048CCB" wp14:editId="3A9A0B8F">
            <wp:extent cx="5669280" cy="2869636"/>
            <wp:effectExtent l="0" t="0" r="0" b="0"/>
            <wp:docPr id="2080356389" name="Picture 2080356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669280" cy="2869636"/>
                    </a:xfrm>
                    <a:prstGeom prst="rect">
                      <a:avLst/>
                    </a:prstGeom>
                  </pic:spPr>
                </pic:pic>
              </a:graphicData>
            </a:graphic>
          </wp:inline>
        </w:drawing>
      </w:r>
    </w:p>
    <w:p w14:paraId="11C5407A" w14:textId="77777777" w:rsidR="004A1266" w:rsidRDefault="00000000">
      <w:pPr>
        <w:spacing w:before="60" w:after="160"/>
        <w:jc w:val="center"/>
      </w:pPr>
      <w:r>
        <w:rPr>
          <w:rFonts w:cs="Times New Roman"/>
          <w:i/>
          <w:sz w:val="21"/>
          <w:szCs w:val="21"/>
        </w:rPr>
        <w:t>Figure 7.5b Browser location permission and venue map.</w:t>
      </w:r>
    </w:p>
    <w:p w14:paraId="574746C6" w14:textId="77777777" w:rsidR="004A1266" w:rsidRDefault="00000000">
      <w:r>
        <w:br w:type="page"/>
      </w:r>
    </w:p>
    <w:p w14:paraId="6472EFD5" w14:textId="77777777" w:rsidR="004A1266" w:rsidRDefault="00000000">
      <w:pPr>
        <w:spacing w:before="80" w:after="160" w:line="240" w:lineRule="auto"/>
      </w:pPr>
      <w:r>
        <w:rPr>
          <w:b/>
          <w:sz w:val="28"/>
        </w:rPr>
        <w:lastRenderedPageBreak/>
        <w:t>7.6 User Features — Visit Scheduling</w:t>
      </w:r>
    </w:p>
    <w:p w14:paraId="2867B511" w14:textId="77777777" w:rsidR="004A1266" w:rsidRDefault="00000000">
      <w:pPr>
        <w:spacing w:after="120"/>
        <w:ind w:firstLine="317"/>
      </w:pPr>
      <w:r>
        <w:rPr>
          <w:sz w:val="22"/>
        </w:rPr>
        <w:t>The visit workflow lets the user select a date/time for a venue visit and confirm or cancel the appointment. The visit record is associated with the user and auction, preventing duplicate user-auction visit records through the composite key design.</w:t>
      </w:r>
    </w:p>
    <w:p w14:paraId="2D9A1C3A" w14:textId="77777777" w:rsidR="004A1266" w:rsidRDefault="00000000">
      <w:pPr>
        <w:keepNext/>
        <w:spacing w:before="80" w:after="40"/>
        <w:jc w:val="center"/>
      </w:pPr>
      <w:r>
        <w:rPr>
          <w:noProof/>
        </w:rPr>
        <w:drawing>
          <wp:inline distT="0" distB="0" distL="0" distR="0" wp14:anchorId="42BA2F30" wp14:editId="7BB10DCA">
            <wp:extent cx="4937760" cy="687443"/>
            <wp:effectExtent l="0" t="0" r="0" b="0"/>
            <wp:docPr id="27376118" name="Picture 27376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4937760" cy="687443"/>
                    </a:xfrm>
                    <a:prstGeom prst="rect">
                      <a:avLst/>
                    </a:prstGeom>
                  </pic:spPr>
                </pic:pic>
              </a:graphicData>
            </a:graphic>
          </wp:inline>
        </w:drawing>
      </w:r>
    </w:p>
    <w:p w14:paraId="0C39A8C0" w14:textId="77777777" w:rsidR="004A1266" w:rsidRDefault="00000000">
      <w:pPr>
        <w:spacing w:before="60" w:after="160"/>
        <w:jc w:val="center"/>
      </w:pPr>
      <w:r>
        <w:rPr>
          <w:rFonts w:cs="Times New Roman"/>
          <w:i/>
          <w:sz w:val="21"/>
          <w:szCs w:val="21"/>
        </w:rPr>
        <w:t>Figure 7.6 Visit scheduling with date/time picker, Confirm and Cancel.</w:t>
      </w:r>
    </w:p>
    <w:p w14:paraId="1B0B92C3" w14:textId="77777777" w:rsidR="004A1266" w:rsidRDefault="00000000">
      <w:r>
        <w:br w:type="page"/>
      </w:r>
    </w:p>
    <w:p w14:paraId="260A017B" w14:textId="77777777" w:rsidR="004A1266" w:rsidRDefault="00000000">
      <w:pPr>
        <w:spacing w:before="80" w:after="160" w:line="240" w:lineRule="auto"/>
      </w:pPr>
      <w:r>
        <w:rPr>
          <w:b/>
          <w:sz w:val="28"/>
        </w:rPr>
        <w:lastRenderedPageBreak/>
        <w:t>7.7 User Features — Vault Assistant</w:t>
      </w:r>
    </w:p>
    <w:p w14:paraId="68E79FD3" w14:textId="77777777" w:rsidR="004A1266" w:rsidRDefault="00000000">
      <w:pPr>
        <w:spacing w:after="120"/>
        <w:ind w:firstLine="317"/>
      </w:pPr>
      <w:r>
        <w:rPr>
          <w:sz w:val="22"/>
        </w:rPr>
        <w:t>The floating Vault Assistant provides quick prompts such as expo timings, how to bid, directions, what is live now and schedule a visit. It acts as an interface helper for common questions and navigation.</w:t>
      </w:r>
    </w:p>
    <w:p w14:paraId="18EB612F" w14:textId="77777777" w:rsidR="004A1266" w:rsidRDefault="00000000">
      <w:pPr>
        <w:keepNext/>
        <w:spacing w:before="80" w:after="40"/>
        <w:jc w:val="center"/>
      </w:pPr>
      <w:r>
        <w:rPr>
          <w:noProof/>
        </w:rPr>
        <w:drawing>
          <wp:inline distT="0" distB="0" distL="0" distR="0" wp14:anchorId="526AF7EA" wp14:editId="6CB5BDD2">
            <wp:extent cx="2377440" cy="3147227"/>
            <wp:effectExtent l="0" t="0" r="0" b="0"/>
            <wp:docPr id="860874359" name="Picture 86087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2377440" cy="3147227"/>
                    </a:xfrm>
                    <a:prstGeom prst="rect">
                      <a:avLst/>
                    </a:prstGeom>
                  </pic:spPr>
                </pic:pic>
              </a:graphicData>
            </a:graphic>
          </wp:inline>
        </w:drawing>
      </w:r>
    </w:p>
    <w:p w14:paraId="18FC0166" w14:textId="77777777" w:rsidR="004A1266" w:rsidRDefault="00000000">
      <w:pPr>
        <w:spacing w:before="60" w:after="160"/>
        <w:jc w:val="center"/>
      </w:pPr>
      <w:r>
        <w:rPr>
          <w:rFonts w:cs="Times New Roman"/>
          <w:i/>
          <w:sz w:val="21"/>
          <w:szCs w:val="21"/>
        </w:rPr>
        <w:t>Figure 7.7 Vault Assistant with quick prompts.</w:t>
      </w:r>
    </w:p>
    <w:p w14:paraId="16CE57CF" w14:textId="77777777" w:rsidR="004A1266" w:rsidRDefault="00000000">
      <w:r>
        <w:br w:type="page"/>
      </w:r>
    </w:p>
    <w:p w14:paraId="050B6B0E" w14:textId="77777777" w:rsidR="004A1266" w:rsidRDefault="00000000">
      <w:pPr>
        <w:spacing w:before="80" w:after="160" w:line="240" w:lineRule="auto"/>
      </w:pPr>
      <w:r>
        <w:rPr>
          <w:b/>
          <w:sz w:val="28"/>
        </w:rPr>
        <w:lastRenderedPageBreak/>
        <w:t>7.8 Administrator Features — Separate Control Center</w:t>
      </w:r>
    </w:p>
    <w:p w14:paraId="2216BD2C" w14:textId="77777777" w:rsidR="004A1266" w:rsidRDefault="00000000">
      <w:pPr>
        <w:spacing w:after="120"/>
        <w:ind w:firstLine="317"/>
      </w:pPr>
      <w:r>
        <w:rPr>
          <w:sz w:val="22"/>
        </w:rPr>
        <w:t>Administrator functions are deliberately segregated from the normal user experience. The control center exposes Overview, Approvals, Products, Auctions, Users and Bids. Admin access is enforced server-side through role checks rather than relying only on hiding UI links.</w:t>
      </w:r>
    </w:p>
    <w:p w14:paraId="5D640697" w14:textId="77777777" w:rsidR="004A1266" w:rsidRDefault="00000000">
      <w:pPr>
        <w:keepNext/>
        <w:spacing w:before="80" w:after="40"/>
        <w:jc w:val="center"/>
      </w:pPr>
      <w:r>
        <w:rPr>
          <w:noProof/>
        </w:rPr>
        <w:drawing>
          <wp:inline distT="0" distB="0" distL="0" distR="0" wp14:anchorId="13401E1F" wp14:editId="1DD0566B">
            <wp:extent cx="5669280" cy="1885311"/>
            <wp:effectExtent l="0" t="0" r="0" b="0"/>
            <wp:docPr id="703312770" name="Picture 70331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669280" cy="1885311"/>
                    </a:xfrm>
                    <a:prstGeom prst="rect">
                      <a:avLst/>
                    </a:prstGeom>
                  </pic:spPr>
                </pic:pic>
              </a:graphicData>
            </a:graphic>
          </wp:inline>
        </w:drawing>
      </w:r>
    </w:p>
    <w:p w14:paraId="615DC53E" w14:textId="77777777" w:rsidR="004A1266" w:rsidRDefault="00000000">
      <w:pPr>
        <w:spacing w:before="60" w:after="160"/>
        <w:jc w:val="center"/>
      </w:pPr>
      <w:r>
        <w:rPr>
          <w:rFonts w:cs="Times New Roman"/>
          <w:i/>
          <w:sz w:val="21"/>
          <w:szCs w:val="21"/>
        </w:rPr>
        <w:t>Figure 7.8a Administrator Approvals tab.</w:t>
      </w:r>
    </w:p>
    <w:p w14:paraId="6564B510" w14:textId="77777777" w:rsidR="004A1266" w:rsidRDefault="00000000">
      <w:pPr>
        <w:keepNext/>
        <w:spacing w:before="80" w:after="40"/>
        <w:jc w:val="center"/>
      </w:pPr>
      <w:r>
        <w:rPr>
          <w:noProof/>
        </w:rPr>
        <w:drawing>
          <wp:inline distT="0" distB="0" distL="0" distR="0" wp14:anchorId="5C900177" wp14:editId="1B950DB8">
            <wp:extent cx="5486400" cy="2829280"/>
            <wp:effectExtent l="0" t="0" r="0" b="0"/>
            <wp:docPr id="1997200114" name="Picture 1997200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486400" cy="2829280"/>
                    </a:xfrm>
                    <a:prstGeom prst="rect">
                      <a:avLst/>
                    </a:prstGeom>
                  </pic:spPr>
                </pic:pic>
              </a:graphicData>
            </a:graphic>
          </wp:inline>
        </w:drawing>
      </w:r>
    </w:p>
    <w:p w14:paraId="638302F9" w14:textId="77777777" w:rsidR="004A1266" w:rsidRDefault="00000000">
      <w:pPr>
        <w:spacing w:before="60" w:after="160"/>
        <w:jc w:val="center"/>
      </w:pPr>
      <w:r>
        <w:rPr>
          <w:rFonts w:cs="Times New Roman"/>
          <w:i/>
          <w:sz w:val="21"/>
          <w:szCs w:val="21"/>
        </w:rPr>
        <w:t>Figure 7.8b Administrator Auctions tab with status and verification.</w:t>
      </w:r>
    </w:p>
    <w:p w14:paraId="3415F455" w14:textId="77777777" w:rsidR="004A1266" w:rsidRDefault="00000000">
      <w:r>
        <w:br w:type="page"/>
      </w:r>
    </w:p>
    <w:p w14:paraId="494B2D9B" w14:textId="77777777" w:rsidR="004A1266" w:rsidRDefault="00000000">
      <w:pPr>
        <w:spacing w:before="80" w:after="240" w:line="240" w:lineRule="auto"/>
        <w:jc w:val="center"/>
      </w:pPr>
      <w:r>
        <w:rPr>
          <w:b/>
          <w:sz w:val="32"/>
        </w:rPr>
        <w:lastRenderedPageBreak/>
        <w:t>CHAPTER -8 TESTING</w:t>
      </w:r>
    </w:p>
    <w:p w14:paraId="64216D25" w14:textId="77777777" w:rsidR="004A1266" w:rsidRDefault="00000000">
      <w:pPr>
        <w:spacing w:before="80" w:after="160" w:line="240" w:lineRule="auto"/>
      </w:pPr>
      <w:r>
        <w:rPr>
          <w:b/>
          <w:sz w:val="28"/>
        </w:rPr>
        <w:t>8.1 Testing Strategy</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1900"/>
        <w:gridCol w:w="3700"/>
        <w:gridCol w:w="4566"/>
      </w:tblGrid>
      <w:tr w:rsidR="004A1266" w14:paraId="1A4B9498" w14:textId="77777777">
        <w:trPr>
          <w:cantSplit/>
          <w:tblHeader/>
          <w:jc w:val="center"/>
        </w:trPr>
        <w:tc>
          <w:tcPr>
            <w:tcW w:w="1900" w:type="dxa"/>
            <w:shd w:val="clear" w:color="auto" w:fill="1F3A5F"/>
            <w:vAlign w:val="center"/>
          </w:tcPr>
          <w:p w14:paraId="71651C79" w14:textId="77777777" w:rsidR="004A1266" w:rsidRDefault="00000000">
            <w:pPr>
              <w:spacing w:after="0" w:line="240" w:lineRule="auto"/>
              <w:jc w:val="center"/>
            </w:pPr>
            <w:r>
              <w:rPr>
                <w:rFonts w:cs="Times New Roman"/>
                <w:b/>
                <w:color w:val="FFFFFF"/>
                <w:sz w:val="19"/>
                <w:szCs w:val="19"/>
              </w:rPr>
              <w:t>Level</w:t>
            </w:r>
          </w:p>
        </w:tc>
        <w:tc>
          <w:tcPr>
            <w:tcW w:w="3700" w:type="dxa"/>
            <w:shd w:val="clear" w:color="auto" w:fill="1F3A5F"/>
            <w:vAlign w:val="center"/>
          </w:tcPr>
          <w:p w14:paraId="4F024DB6" w14:textId="77777777" w:rsidR="004A1266" w:rsidRDefault="00000000">
            <w:pPr>
              <w:spacing w:after="0" w:line="240" w:lineRule="auto"/>
              <w:jc w:val="center"/>
            </w:pPr>
            <w:r>
              <w:rPr>
                <w:rFonts w:cs="Times New Roman"/>
                <w:b/>
                <w:color w:val="FFFFFF"/>
                <w:sz w:val="19"/>
                <w:szCs w:val="19"/>
              </w:rPr>
              <w:t>Technique</w:t>
            </w:r>
          </w:p>
        </w:tc>
        <w:tc>
          <w:tcPr>
            <w:tcW w:w="4566" w:type="dxa"/>
            <w:shd w:val="clear" w:color="auto" w:fill="1F3A5F"/>
            <w:vAlign w:val="center"/>
          </w:tcPr>
          <w:p w14:paraId="266C0D6B" w14:textId="77777777" w:rsidR="004A1266" w:rsidRDefault="00000000">
            <w:pPr>
              <w:spacing w:after="0" w:line="240" w:lineRule="auto"/>
              <w:jc w:val="center"/>
            </w:pPr>
            <w:r>
              <w:rPr>
                <w:rFonts w:cs="Times New Roman"/>
                <w:b/>
                <w:color w:val="FFFFFF"/>
                <w:sz w:val="19"/>
                <w:szCs w:val="19"/>
              </w:rPr>
              <w:t>Focus</w:t>
            </w:r>
          </w:p>
        </w:tc>
      </w:tr>
      <w:tr w:rsidR="004A1266" w14:paraId="6FC4BC3A" w14:textId="77777777">
        <w:trPr>
          <w:cantSplit/>
          <w:jc w:val="center"/>
        </w:trPr>
        <w:tc>
          <w:tcPr>
            <w:tcW w:w="1900" w:type="dxa"/>
            <w:vAlign w:val="center"/>
          </w:tcPr>
          <w:p w14:paraId="60905313" w14:textId="77777777" w:rsidR="004A1266" w:rsidRDefault="00000000">
            <w:pPr>
              <w:spacing w:after="0" w:line="240" w:lineRule="auto"/>
            </w:pPr>
            <w:r>
              <w:rPr>
                <w:rFonts w:cs="Times New Roman"/>
                <w:sz w:val="19"/>
                <w:szCs w:val="19"/>
              </w:rPr>
              <w:t>Unit / API</w:t>
            </w:r>
          </w:p>
        </w:tc>
        <w:tc>
          <w:tcPr>
            <w:tcW w:w="3700" w:type="dxa"/>
            <w:vAlign w:val="center"/>
          </w:tcPr>
          <w:p w14:paraId="1BCFE129" w14:textId="77777777" w:rsidR="004A1266" w:rsidRDefault="00000000">
            <w:pPr>
              <w:spacing w:after="0" w:line="240" w:lineRule="auto"/>
            </w:pPr>
            <w:r>
              <w:rPr>
                <w:rFonts w:cs="Times New Roman"/>
                <w:sz w:val="19"/>
                <w:szCs w:val="19"/>
              </w:rPr>
              <w:t>Manual REST calls (Postman / curl)</w:t>
            </w:r>
          </w:p>
        </w:tc>
        <w:tc>
          <w:tcPr>
            <w:tcW w:w="4566" w:type="dxa"/>
            <w:vAlign w:val="center"/>
          </w:tcPr>
          <w:p w14:paraId="10FDB2E5" w14:textId="77777777" w:rsidR="004A1266" w:rsidRDefault="00000000">
            <w:pPr>
              <w:spacing w:after="0" w:line="240" w:lineRule="auto"/>
            </w:pPr>
            <w:r>
              <w:rPr>
                <w:rFonts w:cs="Times New Roman"/>
                <w:sz w:val="19"/>
                <w:szCs w:val="19"/>
              </w:rPr>
              <w:t>Validation messages and status codes in controllers</w:t>
            </w:r>
          </w:p>
        </w:tc>
      </w:tr>
      <w:tr w:rsidR="004A1266" w14:paraId="530C6522" w14:textId="77777777">
        <w:trPr>
          <w:cantSplit/>
          <w:jc w:val="center"/>
        </w:trPr>
        <w:tc>
          <w:tcPr>
            <w:tcW w:w="1900" w:type="dxa"/>
            <w:shd w:val="clear" w:color="auto" w:fill="F2F5F9"/>
            <w:vAlign w:val="center"/>
          </w:tcPr>
          <w:p w14:paraId="6975F062" w14:textId="77777777" w:rsidR="004A1266" w:rsidRDefault="00000000">
            <w:pPr>
              <w:spacing w:after="0" w:line="240" w:lineRule="auto"/>
            </w:pPr>
            <w:r>
              <w:rPr>
                <w:rFonts w:cs="Times New Roman"/>
                <w:sz w:val="19"/>
                <w:szCs w:val="19"/>
              </w:rPr>
              <w:t>Authorization</w:t>
            </w:r>
          </w:p>
        </w:tc>
        <w:tc>
          <w:tcPr>
            <w:tcW w:w="3700" w:type="dxa"/>
            <w:shd w:val="clear" w:color="auto" w:fill="F2F5F9"/>
            <w:vAlign w:val="center"/>
          </w:tcPr>
          <w:p w14:paraId="6C93CE6B" w14:textId="77777777" w:rsidR="004A1266" w:rsidRDefault="00000000">
            <w:pPr>
              <w:spacing w:after="0" w:line="240" w:lineRule="auto"/>
            </w:pPr>
            <w:r>
              <w:rPr>
                <w:rFonts w:cs="Times New Roman"/>
                <w:sz w:val="19"/>
                <w:szCs w:val="19"/>
              </w:rPr>
              <w:t>Role-based request checks</w:t>
            </w:r>
          </w:p>
        </w:tc>
        <w:tc>
          <w:tcPr>
            <w:tcW w:w="4566" w:type="dxa"/>
            <w:shd w:val="clear" w:color="auto" w:fill="F2F5F9"/>
            <w:vAlign w:val="center"/>
          </w:tcPr>
          <w:p w14:paraId="7D62D182" w14:textId="77777777" w:rsidR="004A1266" w:rsidRDefault="00000000">
            <w:pPr>
              <w:spacing w:after="0" w:line="240" w:lineRule="auto"/>
            </w:pPr>
            <w:r>
              <w:rPr>
                <w:rFonts w:cs="Times New Roman"/>
                <w:sz w:val="19"/>
                <w:szCs w:val="19"/>
              </w:rPr>
              <w:t>JWT middleware and admin guard</w:t>
            </w:r>
          </w:p>
        </w:tc>
      </w:tr>
      <w:tr w:rsidR="004A1266" w14:paraId="5FE11E78" w14:textId="77777777">
        <w:trPr>
          <w:cantSplit/>
          <w:jc w:val="center"/>
        </w:trPr>
        <w:tc>
          <w:tcPr>
            <w:tcW w:w="1900" w:type="dxa"/>
            <w:vAlign w:val="center"/>
          </w:tcPr>
          <w:p w14:paraId="1D909B67" w14:textId="77777777" w:rsidR="004A1266" w:rsidRDefault="00000000">
            <w:pPr>
              <w:spacing w:after="0" w:line="240" w:lineRule="auto"/>
            </w:pPr>
            <w:r>
              <w:rPr>
                <w:rFonts w:cs="Times New Roman"/>
                <w:sz w:val="19"/>
                <w:szCs w:val="19"/>
              </w:rPr>
              <w:t>Database</w:t>
            </w:r>
          </w:p>
        </w:tc>
        <w:tc>
          <w:tcPr>
            <w:tcW w:w="3700" w:type="dxa"/>
            <w:vAlign w:val="center"/>
          </w:tcPr>
          <w:p w14:paraId="4FA66DEC" w14:textId="77777777" w:rsidR="004A1266" w:rsidRDefault="00000000">
            <w:pPr>
              <w:spacing w:after="0" w:line="240" w:lineRule="auto"/>
            </w:pPr>
            <w:r>
              <w:rPr>
                <w:rFonts w:cs="Times New Roman"/>
                <w:sz w:val="19"/>
                <w:szCs w:val="19"/>
              </w:rPr>
              <w:t>Schema constraints, SQL inspection</w:t>
            </w:r>
          </w:p>
        </w:tc>
        <w:tc>
          <w:tcPr>
            <w:tcW w:w="4566" w:type="dxa"/>
            <w:vAlign w:val="center"/>
          </w:tcPr>
          <w:p w14:paraId="3ED3D6B8" w14:textId="77777777" w:rsidR="004A1266" w:rsidRDefault="00000000">
            <w:pPr>
              <w:spacing w:after="0" w:line="240" w:lineRule="auto"/>
            </w:pPr>
            <w:r>
              <w:rPr>
                <w:rFonts w:cs="Times New Roman"/>
                <w:sz w:val="19"/>
                <w:szCs w:val="19"/>
              </w:rPr>
              <w:t>FK, composite PK, row state after bids</w:t>
            </w:r>
          </w:p>
        </w:tc>
      </w:tr>
      <w:tr w:rsidR="004A1266" w14:paraId="5C4B6F6C" w14:textId="77777777">
        <w:trPr>
          <w:cantSplit/>
          <w:jc w:val="center"/>
        </w:trPr>
        <w:tc>
          <w:tcPr>
            <w:tcW w:w="1900" w:type="dxa"/>
            <w:shd w:val="clear" w:color="auto" w:fill="F2F5F9"/>
            <w:vAlign w:val="center"/>
          </w:tcPr>
          <w:p w14:paraId="5A5AC253" w14:textId="77777777" w:rsidR="004A1266" w:rsidRDefault="00000000">
            <w:pPr>
              <w:spacing w:after="0" w:line="240" w:lineRule="auto"/>
            </w:pPr>
            <w:r>
              <w:rPr>
                <w:rFonts w:cs="Times New Roman"/>
                <w:sz w:val="19"/>
                <w:szCs w:val="19"/>
              </w:rPr>
              <w:t>Concurrency</w:t>
            </w:r>
          </w:p>
        </w:tc>
        <w:tc>
          <w:tcPr>
            <w:tcW w:w="3700" w:type="dxa"/>
            <w:shd w:val="clear" w:color="auto" w:fill="F2F5F9"/>
            <w:vAlign w:val="center"/>
          </w:tcPr>
          <w:p w14:paraId="66DDD719" w14:textId="77777777" w:rsidR="004A1266" w:rsidRDefault="00000000">
            <w:pPr>
              <w:spacing w:after="0" w:line="240" w:lineRule="auto"/>
            </w:pPr>
            <w:r>
              <w:rPr>
                <w:rFonts w:cs="Times New Roman"/>
                <w:sz w:val="19"/>
                <w:szCs w:val="19"/>
              </w:rPr>
              <w:t>server/test/concurrentBidTest.js</w:t>
            </w:r>
          </w:p>
        </w:tc>
        <w:tc>
          <w:tcPr>
            <w:tcW w:w="4566" w:type="dxa"/>
            <w:shd w:val="clear" w:color="auto" w:fill="F2F5F9"/>
            <w:vAlign w:val="center"/>
          </w:tcPr>
          <w:p w14:paraId="6791B7F7" w14:textId="77777777" w:rsidR="004A1266" w:rsidRDefault="00000000">
            <w:pPr>
              <w:spacing w:after="0" w:line="240" w:lineRule="auto"/>
            </w:pPr>
            <w:r>
              <w:rPr>
                <w:rFonts w:cs="Times New Roman"/>
                <w:sz w:val="19"/>
                <w:szCs w:val="19"/>
              </w:rPr>
              <w:t>No lost update under simultaneous bids</w:t>
            </w:r>
          </w:p>
        </w:tc>
      </w:tr>
      <w:tr w:rsidR="004A1266" w14:paraId="3B5AF370" w14:textId="77777777">
        <w:trPr>
          <w:cantSplit/>
          <w:jc w:val="center"/>
        </w:trPr>
        <w:tc>
          <w:tcPr>
            <w:tcW w:w="1900" w:type="dxa"/>
            <w:vAlign w:val="center"/>
          </w:tcPr>
          <w:p w14:paraId="54FE6344" w14:textId="77777777" w:rsidR="004A1266" w:rsidRDefault="00000000">
            <w:pPr>
              <w:spacing w:after="0" w:line="240" w:lineRule="auto"/>
            </w:pPr>
            <w:r>
              <w:rPr>
                <w:rFonts w:cs="Times New Roman"/>
                <w:sz w:val="19"/>
                <w:szCs w:val="19"/>
              </w:rPr>
              <w:t>UI / real-time</w:t>
            </w:r>
          </w:p>
        </w:tc>
        <w:tc>
          <w:tcPr>
            <w:tcW w:w="3700" w:type="dxa"/>
            <w:vAlign w:val="center"/>
          </w:tcPr>
          <w:p w14:paraId="3E330A29" w14:textId="77777777" w:rsidR="004A1266" w:rsidRDefault="00000000">
            <w:pPr>
              <w:spacing w:after="0" w:line="240" w:lineRule="auto"/>
            </w:pPr>
            <w:r>
              <w:rPr>
                <w:rFonts w:cs="Times New Roman"/>
                <w:sz w:val="19"/>
                <w:szCs w:val="19"/>
              </w:rPr>
              <w:t>Two browser sessions</w:t>
            </w:r>
          </w:p>
        </w:tc>
        <w:tc>
          <w:tcPr>
            <w:tcW w:w="4566" w:type="dxa"/>
            <w:vAlign w:val="center"/>
          </w:tcPr>
          <w:p w14:paraId="4719944C" w14:textId="77777777" w:rsidR="004A1266" w:rsidRDefault="00000000">
            <w:pPr>
              <w:spacing w:after="0" w:line="240" w:lineRule="auto"/>
            </w:pPr>
            <w:r>
              <w:rPr>
                <w:rFonts w:cs="Times New Roman"/>
                <w:sz w:val="19"/>
                <w:szCs w:val="19"/>
              </w:rPr>
              <w:t>bid_update and outbid events</w:t>
            </w:r>
          </w:p>
        </w:tc>
      </w:tr>
    </w:tbl>
    <w:p w14:paraId="2B39E2A2" w14:textId="77777777" w:rsidR="004A1266" w:rsidRDefault="004A1266">
      <w:pPr>
        <w:spacing w:after="120"/>
      </w:pPr>
    </w:p>
    <w:p w14:paraId="66B83D9C" w14:textId="77777777" w:rsidR="004A1266" w:rsidRDefault="00000000">
      <w:pPr>
        <w:spacing w:after="120"/>
        <w:ind w:firstLine="288"/>
      </w:pPr>
      <w:r>
        <w:rPr>
          <w:sz w:val="21"/>
        </w:rPr>
        <w:t>Testing covers UI workflows, REST endpoints, database operations, authentication, authorization, auction lifecycle transitions and concurrent bidding. Because the core risk is inconsistent bid state, concurrency testing is treated separately from ordinary functional testing.</w:t>
      </w:r>
    </w:p>
    <w:p w14:paraId="452084EE" w14:textId="77777777" w:rsidR="004A1266" w:rsidRDefault="00000000">
      <w:r>
        <w:br w:type="page"/>
      </w:r>
    </w:p>
    <w:p w14:paraId="0B987096" w14:textId="77777777" w:rsidR="004A1266" w:rsidRDefault="00000000">
      <w:pPr>
        <w:spacing w:before="80" w:after="160" w:line="240" w:lineRule="auto"/>
      </w:pPr>
      <w:r>
        <w:rPr>
          <w:b/>
          <w:sz w:val="28"/>
        </w:rPr>
        <w:lastRenderedPageBreak/>
        <w:t>8.2 Authentication Test Cases</w:t>
      </w:r>
    </w:p>
    <w:p w14:paraId="7223E0F6" w14:textId="77777777" w:rsidR="004A1266" w:rsidRDefault="00000000">
      <w:pPr>
        <w:spacing w:after="120"/>
        <w:ind w:firstLine="317"/>
      </w:pPr>
      <w:r>
        <w:rPr>
          <w:sz w:val="22"/>
        </w:rPr>
        <w:t>Registration with valid input should create a user and return an authentication response. Duplicate email should be rejected. Login with a valid password should succeed; an invalid password should fail. Protected endpoints should reject missing or invalid tokens.</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800"/>
        <w:gridCol w:w="2100"/>
        <w:gridCol w:w="2300"/>
        <w:gridCol w:w="2900"/>
        <w:gridCol w:w="2066"/>
      </w:tblGrid>
      <w:tr w:rsidR="004A1266" w14:paraId="3004EA62" w14:textId="77777777">
        <w:trPr>
          <w:cantSplit/>
          <w:tblHeader/>
          <w:jc w:val="center"/>
        </w:trPr>
        <w:tc>
          <w:tcPr>
            <w:tcW w:w="800" w:type="dxa"/>
            <w:shd w:val="clear" w:color="auto" w:fill="1F3A5F"/>
            <w:vAlign w:val="center"/>
          </w:tcPr>
          <w:p w14:paraId="657A3F97" w14:textId="77777777" w:rsidR="004A1266" w:rsidRDefault="00000000">
            <w:pPr>
              <w:spacing w:after="0" w:line="240" w:lineRule="auto"/>
              <w:jc w:val="center"/>
            </w:pPr>
            <w:r>
              <w:rPr>
                <w:rFonts w:cs="Times New Roman"/>
                <w:b/>
                <w:color w:val="FFFFFF"/>
                <w:sz w:val="19"/>
                <w:szCs w:val="19"/>
              </w:rPr>
              <w:t>ID</w:t>
            </w:r>
          </w:p>
        </w:tc>
        <w:tc>
          <w:tcPr>
            <w:tcW w:w="2100" w:type="dxa"/>
            <w:shd w:val="clear" w:color="auto" w:fill="1F3A5F"/>
            <w:vAlign w:val="center"/>
          </w:tcPr>
          <w:p w14:paraId="1DE6785F" w14:textId="77777777" w:rsidR="004A1266" w:rsidRDefault="00000000">
            <w:pPr>
              <w:spacing w:after="0" w:line="240" w:lineRule="auto"/>
              <w:jc w:val="center"/>
            </w:pPr>
            <w:r>
              <w:rPr>
                <w:rFonts w:cs="Times New Roman"/>
                <w:b/>
                <w:color w:val="FFFFFF"/>
                <w:sz w:val="19"/>
                <w:szCs w:val="19"/>
              </w:rPr>
              <w:t>Test case</w:t>
            </w:r>
          </w:p>
        </w:tc>
        <w:tc>
          <w:tcPr>
            <w:tcW w:w="2300" w:type="dxa"/>
            <w:shd w:val="clear" w:color="auto" w:fill="1F3A5F"/>
            <w:vAlign w:val="center"/>
          </w:tcPr>
          <w:p w14:paraId="2DA4994C" w14:textId="77777777" w:rsidR="004A1266" w:rsidRDefault="00000000">
            <w:pPr>
              <w:spacing w:after="0" w:line="240" w:lineRule="auto"/>
              <w:jc w:val="center"/>
            </w:pPr>
            <w:r>
              <w:rPr>
                <w:rFonts w:cs="Times New Roman"/>
                <w:b/>
                <w:color w:val="FFFFFF"/>
                <w:sz w:val="19"/>
                <w:szCs w:val="19"/>
              </w:rPr>
              <w:t>Input / condition</w:t>
            </w:r>
          </w:p>
        </w:tc>
        <w:tc>
          <w:tcPr>
            <w:tcW w:w="2900" w:type="dxa"/>
            <w:shd w:val="clear" w:color="auto" w:fill="1F3A5F"/>
            <w:vAlign w:val="center"/>
          </w:tcPr>
          <w:p w14:paraId="1E99C8B6" w14:textId="77777777" w:rsidR="004A1266" w:rsidRDefault="00000000">
            <w:pPr>
              <w:spacing w:after="0" w:line="240" w:lineRule="auto"/>
              <w:jc w:val="center"/>
            </w:pPr>
            <w:r>
              <w:rPr>
                <w:rFonts w:cs="Times New Roman"/>
                <w:b/>
                <w:color w:val="FFFFFF"/>
                <w:sz w:val="19"/>
                <w:szCs w:val="19"/>
              </w:rPr>
              <w:t>Expected result</w:t>
            </w:r>
          </w:p>
        </w:tc>
        <w:tc>
          <w:tcPr>
            <w:tcW w:w="2066" w:type="dxa"/>
            <w:shd w:val="clear" w:color="auto" w:fill="1F3A5F"/>
            <w:vAlign w:val="center"/>
          </w:tcPr>
          <w:p w14:paraId="0CB5A844" w14:textId="77777777" w:rsidR="004A1266" w:rsidRDefault="00000000">
            <w:pPr>
              <w:spacing w:after="0" w:line="240" w:lineRule="auto"/>
              <w:jc w:val="center"/>
            </w:pPr>
            <w:r>
              <w:rPr>
                <w:rFonts w:cs="Times New Roman"/>
                <w:b/>
                <w:color w:val="FFFFFF"/>
                <w:sz w:val="19"/>
                <w:szCs w:val="19"/>
              </w:rPr>
              <w:t>Enforced in</w:t>
            </w:r>
          </w:p>
        </w:tc>
      </w:tr>
      <w:tr w:rsidR="004A1266" w14:paraId="2E277508" w14:textId="77777777">
        <w:trPr>
          <w:cantSplit/>
          <w:jc w:val="center"/>
        </w:trPr>
        <w:tc>
          <w:tcPr>
            <w:tcW w:w="800" w:type="dxa"/>
            <w:vAlign w:val="center"/>
          </w:tcPr>
          <w:p w14:paraId="47A0757D" w14:textId="77777777" w:rsidR="004A1266" w:rsidRDefault="00000000">
            <w:pPr>
              <w:spacing w:after="0" w:line="240" w:lineRule="auto"/>
            </w:pPr>
            <w:r>
              <w:rPr>
                <w:rFonts w:cs="Times New Roman"/>
                <w:sz w:val="19"/>
                <w:szCs w:val="19"/>
              </w:rPr>
              <w:t>A1</w:t>
            </w:r>
          </w:p>
        </w:tc>
        <w:tc>
          <w:tcPr>
            <w:tcW w:w="2100" w:type="dxa"/>
            <w:vAlign w:val="center"/>
          </w:tcPr>
          <w:p w14:paraId="71C8059D" w14:textId="77777777" w:rsidR="004A1266" w:rsidRDefault="00000000">
            <w:pPr>
              <w:spacing w:after="0" w:line="240" w:lineRule="auto"/>
            </w:pPr>
            <w:r>
              <w:rPr>
                <w:rFonts w:cs="Times New Roman"/>
                <w:sz w:val="19"/>
                <w:szCs w:val="19"/>
              </w:rPr>
              <w:t>Register valid</w:t>
            </w:r>
          </w:p>
        </w:tc>
        <w:tc>
          <w:tcPr>
            <w:tcW w:w="2300" w:type="dxa"/>
            <w:vAlign w:val="center"/>
          </w:tcPr>
          <w:p w14:paraId="218C43A2" w14:textId="77777777" w:rsidR="004A1266" w:rsidRDefault="00000000">
            <w:pPr>
              <w:spacing w:after="0" w:line="240" w:lineRule="auto"/>
            </w:pPr>
            <w:r>
              <w:rPr>
                <w:rFonts w:cs="Times New Roman"/>
                <w:sz w:val="19"/>
                <w:szCs w:val="19"/>
              </w:rPr>
              <w:t>name, email, password</w:t>
            </w:r>
          </w:p>
        </w:tc>
        <w:tc>
          <w:tcPr>
            <w:tcW w:w="2900" w:type="dxa"/>
            <w:vAlign w:val="center"/>
          </w:tcPr>
          <w:p w14:paraId="1D0B7166" w14:textId="77777777" w:rsidR="004A1266" w:rsidRDefault="00000000">
            <w:pPr>
              <w:spacing w:after="0" w:line="240" w:lineRule="auto"/>
            </w:pPr>
            <w:r>
              <w:rPr>
                <w:rFonts w:cs="Times New Roman"/>
                <w:sz w:val="19"/>
                <w:szCs w:val="19"/>
              </w:rPr>
              <w:t>201; token and user (role user); password stored as bcrypt hash</w:t>
            </w:r>
          </w:p>
        </w:tc>
        <w:tc>
          <w:tcPr>
            <w:tcW w:w="2066" w:type="dxa"/>
            <w:vAlign w:val="center"/>
          </w:tcPr>
          <w:p w14:paraId="5B0A1DD6" w14:textId="77777777" w:rsidR="004A1266" w:rsidRDefault="00000000">
            <w:pPr>
              <w:spacing w:after="0" w:line="240" w:lineRule="auto"/>
            </w:pPr>
            <w:r>
              <w:rPr>
                <w:rFonts w:cs="Times New Roman"/>
                <w:sz w:val="19"/>
                <w:szCs w:val="19"/>
              </w:rPr>
              <w:t>authController L17–29</w:t>
            </w:r>
          </w:p>
        </w:tc>
      </w:tr>
      <w:tr w:rsidR="004A1266" w14:paraId="6C4BFBB9" w14:textId="77777777">
        <w:trPr>
          <w:cantSplit/>
          <w:jc w:val="center"/>
        </w:trPr>
        <w:tc>
          <w:tcPr>
            <w:tcW w:w="800" w:type="dxa"/>
            <w:shd w:val="clear" w:color="auto" w:fill="F2F5F9"/>
            <w:vAlign w:val="center"/>
          </w:tcPr>
          <w:p w14:paraId="3AC18907" w14:textId="77777777" w:rsidR="004A1266" w:rsidRDefault="00000000">
            <w:pPr>
              <w:spacing w:after="0" w:line="240" w:lineRule="auto"/>
            </w:pPr>
            <w:r>
              <w:rPr>
                <w:rFonts w:cs="Times New Roman"/>
                <w:sz w:val="19"/>
                <w:szCs w:val="19"/>
              </w:rPr>
              <w:t>A2</w:t>
            </w:r>
          </w:p>
        </w:tc>
        <w:tc>
          <w:tcPr>
            <w:tcW w:w="2100" w:type="dxa"/>
            <w:shd w:val="clear" w:color="auto" w:fill="F2F5F9"/>
            <w:vAlign w:val="center"/>
          </w:tcPr>
          <w:p w14:paraId="2DB29235" w14:textId="77777777" w:rsidR="004A1266" w:rsidRDefault="00000000">
            <w:pPr>
              <w:spacing w:after="0" w:line="240" w:lineRule="auto"/>
            </w:pPr>
            <w:r>
              <w:rPr>
                <w:rFonts w:cs="Times New Roman"/>
                <w:sz w:val="19"/>
                <w:szCs w:val="19"/>
              </w:rPr>
              <w:t>Register missing field</w:t>
            </w:r>
          </w:p>
        </w:tc>
        <w:tc>
          <w:tcPr>
            <w:tcW w:w="2300" w:type="dxa"/>
            <w:shd w:val="clear" w:color="auto" w:fill="F2F5F9"/>
            <w:vAlign w:val="center"/>
          </w:tcPr>
          <w:p w14:paraId="369FCBBA" w14:textId="77777777" w:rsidR="004A1266" w:rsidRDefault="00000000">
            <w:pPr>
              <w:spacing w:after="0" w:line="240" w:lineRule="auto"/>
            </w:pPr>
            <w:r>
              <w:rPr>
                <w:rFonts w:cs="Times New Roman"/>
                <w:sz w:val="19"/>
                <w:szCs w:val="19"/>
              </w:rPr>
              <w:t>no password</w:t>
            </w:r>
          </w:p>
        </w:tc>
        <w:tc>
          <w:tcPr>
            <w:tcW w:w="2900" w:type="dxa"/>
            <w:shd w:val="clear" w:color="auto" w:fill="F2F5F9"/>
            <w:vAlign w:val="center"/>
          </w:tcPr>
          <w:p w14:paraId="2B577B8F" w14:textId="77777777" w:rsidR="004A1266" w:rsidRDefault="00000000">
            <w:pPr>
              <w:spacing w:after="0" w:line="240" w:lineRule="auto"/>
            </w:pPr>
            <w:r>
              <w:rPr>
                <w:rFonts w:cs="Times New Roman"/>
                <w:sz w:val="19"/>
                <w:szCs w:val="19"/>
              </w:rPr>
              <w:t>400 name, email, and password are required</w:t>
            </w:r>
          </w:p>
        </w:tc>
        <w:tc>
          <w:tcPr>
            <w:tcW w:w="2066" w:type="dxa"/>
            <w:shd w:val="clear" w:color="auto" w:fill="F2F5F9"/>
            <w:vAlign w:val="center"/>
          </w:tcPr>
          <w:p w14:paraId="562BE062" w14:textId="77777777" w:rsidR="004A1266" w:rsidRDefault="00000000">
            <w:pPr>
              <w:spacing w:after="0" w:line="240" w:lineRule="auto"/>
            </w:pPr>
            <w:r>
              <w:rPr>
                <w:rFonts w:cs="Times New Roman"/>
                <w:sz w:val="19"/>
                <w:szCs w:val="19"/>
              </w:rPr>
              <w:t>authController L8–10</w:t>
            </w:r>
          </w:p>
        </w:tc>
      </w:tr>
      <w:tr w:rsidR="004A1266" w14:paraId="1DA678B5" w14:textId="77777777">
        <w:trPr>
          <w:cantSplit/>
          <w:jc w:val="center"/>
        </w:trPr>
        <w:tc>
          <w:tcPr>
            <w:tcW w:w="800" w:type="dxa"/>
            <w:vAlign w:val="center"/>
          </w:tcPr>
          <w:p w14:paraId="3A04C62B" w14:textId="77777777" w:rsidR="004A1266" w:rsidRDefault="00000000">
            <w:pPr>
              <w:spacing w:after="0" w:line="240" w:lineRule="auto"/>
            </w:pPr>
            <w:r>
              <w:rPr>
                <w:rFonts w:cs="Times New Roman"/>
                <w:sz w:val="19"/>
                <w:szCs w:val="19"/>
              </w:rPr>
              <w:t>A3</w:t>
            </w:r>
          </w:p>
        </w:tc>
        <w:tc>
          <w:tcPr>
            <w:tcW w:w="2100" w:type="dxa"/>
            <w:vAlign w:val="center"/>
          </w:tcPr>
          <w:p w14:paraId="64333111" w14:textId="77777777" w:rsidR="004A1266" w:rsidRDefault="00000000">
            <w:pPr>
              <w:spacing w:after="0" w:line="240" w:lineRule="auto"/>
            </w:pPr>
            <w:r>
              <w:rPr>
                <w:rFonts w:cs="Times New Roman"/>
                <w:sz w:val="19"/>
                <w:szCs w:val="19"/>
              </w:rPr>
              <w:t>Duplicate email</w:t>
            </w:r>
          </w:p>
        </w:tc>
        <w:tc>
          <w:tcPr>
            <w:tcW w:w="2300" w:type="dxa"/>
            <w:vAlign w:val="center"/>
          </w:tcPr>
          <w:p w14:paraId="1AEE4407" w14:textId="77777777" w:rsidR="004A1266" w:rsidRDefault="00000000">
            <w:pPr>
              <w:spacing w:after="0" w:line="240" w:lineRule="auto"/>
            </w:pPr>
            <w:r>
              <w:rPr>
                <w:rFonts w:cs="Times New Roman"/>
                <w:sz w:val="19"/>
                <w:szCs w:val="19"/>
              </w:rPr>
              <w:t>existing email</w:t>
            </w:r>
          </w:p>
        </w:tc>
        <w:tc>
          <w:tcPr>
            <w:tcW w:w="2900" w:type="dxa"/>
            <w:vAlign w:val="center"/>
          </w:tcPr>
          <w:p w14:paraId="41B474C5" w14:textId="77777777" w:rsidR="004A1266" w:rsidRDefault="00000000">
            <w:pPr>
              <w:spacing w:after="0" w:line="240" w:lineRule="auto"/>
            </w:pPr>
            <w:r>
              <w:rPr>
                <w:rFonts w:cs="Times New Roman"/>
                <w:sz w:val="19"/>
                <w:szCs w:val="19"/>
              </w:rPr>
              <w:t>409 Email already registered</w:t>
            </w:r>
          </w:p>
        </w:tc>
        <w:tc>
          <w:tcPr>
            <w:tcW w:w="2066" w:type="dxa"/>
            <w:vAlign w:val="center"/>
          </w:tcPr>
          <w:p w14:paraId="42F07432" w14:textId="77777777" w:rsidR="004A1266" w:rsidRDefault="00000000">
            <w:pPr>
              <w:spacing w:after="0" w:line="240" w:lineRule="auto"/>
            </w:pPr>
            <w:r>
              <w:rPr>
                <w:rFonts w:cs="Times New Roman"/>
                <w:sz w:val="19"/>
                <w:szCs w:val="19"/>
              </w:rPr>
              <w:t>authController L12–15</w:t>
            </w:r>
          </w:p>
        </w:tc>
      </w:tr>
      <w:tr w:rsidR="004A1266" w14:paraId="66C9ED8C" w14:textId="77777777">
        <w:trPr>
          <w:cantSplit/>
          <w:jc w:val="center"/>
        </w:trPr>
        <w:tc>
          <w:tcPr>
            <w:tcW w:w="800" w:type="dxa"/>
            <w:shd w:val="clear" w:color="auto" w:fill="F2F5F9"/>
            <w:vAlign w:val="center"/>
          </w:tcPr>
          <w:p w14:paraId="167189BA" w14:textId="77777777" w:rsidR="004A1266" w:rsidRDefault="00000000">
            <w:pPr>
              <w:spacing w:after="0" w:line="240" w:lineRule="auto"/>
            </w:pPr>
            <w:r>
              <w:rPr>
                <w:rFonts w:cs="Times New Roman"/>
                <w:sz w:val="19"/>
                <w:szCs w:val="19"/>
              </w:rPr>
              <w:t>A4</w:t>
            </w:r>
          </w:p>
        </w:tc>
        <w:tc>
          <w:tcPr>
            <w:tcW w:w="2100" w:type="dxa"/>
            <w:shd w:val="clear" w:color="auto" w:fill="F2F5F9"/>
            <w:vAlign w:val="center"/>
          </w:tcPr>
          <w:p w14:paraId="1CBD7379" w14:textId="77777777" w:rsidR="004A1266" w:rsidRDefault="00000000">
            <w:pPr>
              <w:spacing w:after="0" w:line="240" w:lineRule="auto"/>
            </w:pPr>
            <w:r>
              <w:rPr>
                <w:rFonts w:cs="Times New Roman"/>
                <w:sz w:val="19"/>
                <w:szCs w:val="19"/>
              </w:rPr>
              <w:t>Login valid</w:t>
            </w:r>
          </w:p>
        </w:tc>
        <w:tc>
          <w:tcPr>
            <w:tcW w:w="2300" w:type="dxa"/>
            <w:shd w:val="clear" w:color="auto" w:fill="F2F5F9"/>
            <w:vAlign w:val="center"/>
          </w:tcPr>
          <w:p w14:paraId="2B03A6B3" w14:textId="77777777" w:rsidR="004A1266" w:rsidRDefault="00000000">
            <w:pPr>
              <w:spacing w:after="0" w:line="240" w:lineRule="auto"/>
            </w:pPr>
            <w:r>
              <w:rPr>
                <w:rFonts w:cs="Times New Roman"/>
                <w:sz w:val="19"/>
                <w:szCs w:val="19"/>
              </w:rPr>
              <w:t>seeded user + password123</w:t>
            </w:r>
          </w:p>
        </w:tc>
        <w:tc>
          <w:tcPr>
            <w:tcW w:w="2900" w:type="dxa"/>
            <w:shd w:val="clear" w:color="auto" w:fill="F2F5F9"/>
            <w:vAlign w:val="center"/>
          </w:tcPr>
          <w:p w14:paraId="461EEE47" w14:textId="77777777" w:rsidR="004A1266" w:rsidRDefault="00000000">
            <w:pPr>
              <w:spacing w:after="0" w:line="240" w:lineRule="auto"/>
            </w:pPr>
            <w:r>
              <w:rPr>
                <w:rFonts w:cs="Times New Roman"/>
                <w:sz w:val="19"/>
                <w:szCs w:val="19"/>
              </w:rPr>
              <w:t>200; JWT valid 12 h with id, name, role</w:t>
            </w:r>
          </w:p>
        </w:tc>
        <w:tc>
          <w:tcPr>
            <w:tcW w:w="2066" w:type="dxa"/>
            <w:shd w:val="clear" w:color="auto" w:fill="F2F5F9"/>
            <w:vAlign w:val="center"/>
          </w:tcPr>
          <w:p w14:paraId="2BA7FE0C" w14:textId="77777777" w:rsidR="004A1266" w:rsidRDefault="00000000">
            <w:pPr>
              <w:spacing w:after="0" w:line="240" w:lineRule="auto"/>
            </w:pPr>
            <w:r>
              <w:rPr>
                <w:rFonts w:cs="Times New Roman"/>
                <w:sz w:val="19"/>
                <w:szCs w:val="19"/>
              </w:rPr>
              <w:t>authController L43–63</w:t>
            </w:r>
          </w:p>
        </w:tc>
      </w:tr>
      <w:tr w:rsidR="004A1266" w14:paraId="4AB55C35" w14:textId="77777777">
        <w:trPr>
          <w:cantSplit/>
          <w:jc w:val="center"/>
        </w:trPr>
        <w:tc>
          <w:tcPr>
            <w:tcW w:w="800" w:type="dxa"/>
            <w:vAlign w:val="center"/>
          </w:tcPr>
          <w:p w14:paraId="6BAAEFDE" w14:textId="77777777" w:rsidR="004A1266" w:rsidRDefault="00000000">
            <w:pPr>
              <w:spacing w:after="0" w:line="240" w:lineRule="auto"/>
            </w:pPr>
            <w:r>
              <w:rPr>
                <w:rFonts w:cs="Times New Roman"/>
                <w:sz w:val="19"/>
                <w:szCs w:val="19"/>
              </w:rPr>
              <w:t>A5</w:t>
            </w:r>
          </w:p>
        </w:tc>
        <w:tc>
          <w:tcPr>
            <w:tcW w:w="2100" w:type="dxa"/>
            <w:vAlign w:val="center"/>
          </w:tcPr>
          <w:p w14:paraId="17C119F4" w14:textId="77777777" w:rsidR="004A1266" w:rsidRDefault="00000000">
            <w:pPr>
              <w:spacing w:after="0" w:line="240" w:lineRule="auto"/>
            </w:pPr>
            <w:r>
              <w:rPr>
                <w:rFonts w:cs="Times New Roman"/>
                <w:sz w:val="19"/>
                <w:szCs w:val="19"/>
              </w:rPr>
              <w:t>Login wrong password</w:t>
            </w:r>
          </w:p>
        </w:tc>
        <w:tc>
          <w:tcPr>
            <w:tcW w:w="2300" w:type="dxa"/>
            <w:vAlign w:val="center"/>
          </w:tcPr>
          <w:p w14:paraId="660D5452" w14:textId="77777777" w:rsidR="004A1266" w:rsidRDefault="00000000">
            <w:pPr>
              <w:spacing w:after="0" w:line="240" w:lineRule="auto"/>
            </w:pPr>
            <w:r>
              <w:rPr>
                <w:rFonts w:cs="Times New Roman"/>
                <w:sz w:val="19"/>
                <w:szCs w:val="19"/>
              </w:rPr>
              <w:t>bad password</w:t>
            </w:r>
          </w:p>
        </w:tc>
        <w:tc>
          <w:tcPr>
            <w:tcW w:w="2900" w:type="dxa"/>
            <w:vAlign w:val="center"/>
          </w:tcPr>
          <w:p w14:paraId="2868ADD9" w14:textId="77777777" w:rsidR="004A1266" w:rsidRDefault="00000000">
            <w:pPr>
              <w:spacing w:after="0" w:line="240" w:lineRule="auto"/>
            </w:pPr>
            <w:r>
              <w:rPr>
                <w:rFonts w:cs="Times New Roman"/>
                <w:sz w:val="19"/>
                <w:szCs w:val="19"/>
              </w:rPr>
              <w:t>401 Invalid credentials</w:t>
            </w:r>
          </w:p>
        </w:tc>
        <w:tc>
          <w:tcPr>
            <w:tcW w:w="2066" w:type="dxa"/>
            <w:vAlign w:val="center"/>
          </w:tcPr>
          <w:p w14:paraId="52E2326D" w14:textId="77777777" w:rsidR="004A1266" w:rsidRDefault="00000000">
            <w:pPr>
              <w:spacing w:after="0" w:line="240" w:lineRule="auto"/>
            </w:pPr>
            <w:r>
              <w:rPr>
                <w:rFonts w:cs="Times New Roman"/>
                <w:sz w:val="19"/>
                <w:szCs w:val="19"/>
              </w:rPr>
              <w:t>authController L49–52</w:t>
            </w:r>
          </w:p>
        </w:tc>
      </w:tr>
      <w:tr w:rsidR="004A1266" w14:paraId="516389F9" w14:textId="77777777">
        <w:trPr>
          <w:cantSplit/>
          <w:jc w:val="center"/>
        </w:trPr>
        <w:tc>
          <w:tcPr>
            <w:tcW w:w="800" w:type="dxa"/>
            <w:shd w:val="clear" w:color="auto" w:fill="F2F5F9"/>
            <w:vAlign w:val="center"/>
          </w:tcPr>
          <w:p w14:paraId="2A9F4A93" w14:textId="77777777" w:rsidR="004A1266" w:rsidRDefault="00000000">
            <w:pPr>
              <w:spacing w:after="0" w:line="240" w:lineRule="auto"/>
            </w:pPr>
            <w:r>
              <w:rPr>
                <w:rFonts w:cs="Times New Roman"/>
                <w:sz w:val="19"/>
                <w:szCs w:val="19"/>
              </w:rPr>
              <w:t>A6</w:t>
            </w:r>
          </w:p>
        </w:tc>
        <w:tc>
          <w:tcPr>
            <w:tcW w:w="2100" w:type="dxa"/>
            <w:shd w:val="clear" w:color="auto" w:fill="F2F5F9"/>
            <w:vAlign w:val="center"/>
          </w:tcPr>
          <w:p w14:paraId="3BFCC3C4" w14:textId="77777777" w:rsidR="004A1266" w:rsidRDefault="00000000">
            <w:pPr>
              <w:spacing w:after="0" w:line="240" w:lineRule="auto"/>
            </w:pPr>
            <w:r>
              <w:rPr>
                <w:rFonts w:cs="Times New Roman"/>
                <w:sz w:val="19"/>
                <w:szCs w:val="19"/>
              </w:rPr>
              <w:t>No token</w:t>
            </w:r>
          </w:p>
        </w:tc>
        <w:tc>
          <w:tcPr>
            <w:tcW w:w="2300" w:type="dxa"/>
            <w:shd w:val="clear" w:color="auto" w:fill="F2F5F9"/>
            <w:vAlign w:val="center"/>
          </w:tcPr>
          <w:p w14:paraId="6AEF124A" w14:textId="77777777" w:rsidR="004A1266" w:rsidRDefault="00000000">
            <w:pPr>
              <w:spacing w:after="0" w:line="240" w:lineRule="auto"/>
            </w:pPr>
            <w:r>
              <w:rPr>
                <w:rFonts w:cs="Times New Roman"/>
                <w:sz w:val="19"/>
                <w:szCs w:val="19"/>
              </w:rPr>
              <w:t>bid request without header</w:t>
            </w:r>
          </w:p>
        </w:tc>
        <w:tc>
          <w:tcPr>
            <w:tcW w:w="2900" w:type="dxa"/>
            <w:shd w:val="clear" w:color="auto" w:fill="F2F5F9"/>
            <w:vAlign w:val="center"/>
          </w:tcPr>
          <w:p w14:paraId="709D83C9" w14:textId="77777777" w:rsidR="004A1266" w:rsidRDefault="00000000">
            <w:pPr>
              <w:spacing w:after="0" w:line="240" w:lineRule="auto"/>
            </w:pPr>
            <w:r>
              <w:rPr>
                <w:rFonts w:cs="Times New Roman"/>
                <w:sz w:val="19"/>
                <w:szCs w:val="19"/>
              </w:rPr>
              <w:t>401 No token provided</w:t>
            </w:r>
          </w:p>
        </w:tc>
        <w:tc>
          <w:tcPr>
            <w:tcW w:w="2066" w:type="dxa"/>
            <w:shd w:val="clear" w:color="auto" w:fill="F2F5F9"/>
            <w:vAlign w:val="center"/>
          </w:tcPr>
          <w:p w14:paraId="65D5AD3A" w14:textId="77777777" w:rsidR="004A1266" w:rsidRDefault="00000000">
            <w:pPr>
              <w:spacing w:after="0" w:line="240" w:lineRule="auto"/>
            </w:pPr>
            <w:r>
              <w:rPr>
                <w:rFonts w:cs="Times New Roman"/>
                <w:sz w:val="19"/>
                <w:szCs w:val="19"/>
              </w:rPr>
              <w:t>auth.js L5–7</w:t>
            </w:r>
          </w:p>
        </w:tc>
      </w:tr>
      <w:tr w:rsidR="004A1266" w14:paraId="343BB8AB" w14:textId="77777777">
        <w:trPr>
          <w:cantSplit/>
          <w:jc w:val="center"/>
        </w:trPr>
        <w:tc>
          <w:tcPr>
            <w:tcW w:w="800" w:type="dxa"/>
            <w:vAlign w:val="center"/>
          </w:tcPr>
          <w:p w14:paraId="72B0F19E" w14:textId="77777777" w:rsidR="004A1266" w:rsidRDefault="00000000">
            <w:pPr>
              <w:spacing w:after="0" w:line="240" w:lineRule="auto"/>
            </w:pPr>
            <w:r>
              <w:rPr>
                <w:rFonts w:cs="Times New Roman"/>
                <w:sz w:val="19"/>
                <w:szCs w:val="19"/>
              </w:rPr>
              <w:t>A7</w:t>
            </w:r>
          </w:p>
        </w:tc>
        <w:tc>
          <w:tcPr>
            <w:tcW w:w="2100" w:type="dxa"/>
            <w:vAlign w:val="center"/>
          </w:tcPr>
          <w:p w14:paraId="09322447" w14:textId="77777777" w:rsidR="004A1266" w:rsidRDefault="00000000">
            <w:pPr>
              <w:spacing w:after="0" w:line="240" w:lineRule="auto"/>
            </w:pPr>
            <w:r>
              <w:rPr>
                <w:rFonts w:cs="Times New Roman"/>
                <w:sz w:val="19"/>
                <w:szCs w:val="19"/>
              </w:rPr>
              <w:t>Bad/expired token</w:t>
            </w:r>
          </w:p>
        </w:tc>
        <w:tc>
          <w:tcPr>
            <w:tcW w:w="2300" w:type="dxa"/>
            <w:vAlign w:val="center"/>
          </w:tcPr>
          <w:p w14:paraId="63A65E3B" w14:textId="77777777" w:rsidR="004A1266" w:rsidRDefault="00000000">
            <w:pPr>
              <w:spacing w:after="0" w:line="240" w:lineRule="auto"/>
            </w:pPr>
            <w:r>
              <w:rPr>
                <w:rFonts w:cs="Times New Roman"/>
                <w:sz w:val="19"/>
                <w:szCs w:val="19"/>
              </w:rPr>
              <w:t>tampered JWT</w:t>
            </w:r>
          </w:p>
        </w:tc>
        <w:tc>
          <w:tcPr>
            <w:tcW w:w="2900" w:type="dxa"/>
            <w:vAlign w:val="center"/>
          </w:tcPr>
          <w:p w14:paraId="0079DE3F" w14:textId="77777777" w:rsidR="004A1266" w:rsidRDefault="00000000">
            <w:pPr>
              <w:spacing w:after="0" w:line="240" w:lineRule="auto"/>
            </w:pPr>
            <w:r>
              <w:rPr>
                <w:rFonts w:cs="Times New Roman"/>
                <w:sz w:val="19"/>
                <w:szCs w:val="19"/>
              </w:rPr>
              <w:t>401 Invalid or expired token</w:t>
            </w:r>
          </w:p>
        </w:tc>
        <w:tc>
          <w:tcPr>
            <w:tcW w:w="2066" w:type="dxa"/>
            <w:vAlign w:val="center"/>
          </w:tcPr>
          <w:p w14:paraId="5E4FBE13" w14:textId="77777777" w:rsidR="004A1266" w:rsidRDefault="00000000">
            <w:pPr>
              <w:spacing w:after="0" w:line="240" w:lineRule="auto"/>
            </w:pPr>
            <w:r>
              <w:rPr>
                <w:rFonts w:cs="Times New Roman"/>
                <w:sz w:val="19"/>
                <w:szCs w:val="19"/>
              </w:rPr>
              <w:t>auth.js L12–14</w:t>
            </w:r>
          </w:p>
        </w:tc>
      </w:tr>
    </w:tbl>
    <w:p w14:paraId="72284E49" w14:textId="77777777" w:rsidR="004A1266" w:rsidRDefault="004A1266">
      <w:pPr>
        <w:spacing w:after="120"/>
      </w:pPr>
    </w:p>
    <w:p w14:paraId="0F504261" w14:textId="77777777" w:rsidR="004A1266" w:rsidRDefault="00000000">
      <w:r>
        <w:br w:type="page"/>
      </w:r>
    </w:p>
    <w:p w14:paraId="150F4075" w14:textId="77777777" w:rsidR="004A1266" w:rsidRDefault="00000000">
      <w:pPr>
        <w:spacing w:before="80" w:after="160" w:line="240" w:lineRule="auto"/>
      </w:pPr>
      <w:r>
        <w:rPr>
          <w:b/>
          <w:sz w:val="28"/>
        </w:rPr>
        <w:lastRenderedPageBreak/>
        <w:t>8.3 Authorization Test Cases</w:t>
      </w:r>
    </w:p>
    <w:p w14:paraId="05288B58" w14:textId="77777777" w:rsidR="004A1266" w:rsidRDefault="00000000">
      <w:pPr>
        <w:spacing w:after="120"/>
        <w:ind w:firstLine="317"/>
      </w:pPr>
      <w:r>
        <w:rPr>
          <w:sz w:val="22"/>
        </w:rPr>
        <w:t>A normal authenticated user should not be able to execute administrator endpoints. An administrator should be able to access the control center operations. Invalid role values are rejected by the role-update endpoint.</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800"/>
        <w:gridCol w:w="2100"/>
        <w:gridCol w:w="2300"/>
        <w:gridCol w:w="2900"/>
        <w:gridCol w:w="2066"/>
      </w:tblGrid>
      <w:tr w:rsidR="004A1266" w14:paraId="0366FDDF" w14:textId="77777777">
        <w:trPr>
          <w:cantSplit/>
          <w:tblHeader/>
          <w:jc w:val="center"/>
        </w:trPr>
        <w:tc>
          <w:tcPr>
            <w:tcW w:w="800" w:type="dxa"/>
            <w:shd w:val="clear" w:color="auto" w:fill="1F3A5F"/>
            <w:vAlign w:val="center"/>
          </w:tcPr>
          <w:p w14:paraId="7F766357" w14:textId="77777777" w:rsidR="004A1266" w:rsidRDefault="00000000">
            <w:pPr>
              <w:spacing w:after="0" w:line="240" w:lineRule="auto"/>
              <w:jc w:val="center"/>
            </w:pPr>
            <w:r>
              <w:rPr>
                <w:rFonts w:cs="Times New Roman"/>
                <w:b/>
                <w:color w:val="FFFFFF"/>
                <w:sz w:val="19"/>
                <w:szCs w:val="19"/>
              </w:rPr>
              <w:t>ID</w:t>
            </w:r>
          </w:p>
        </w:tc>
        <w:tc>
          <w:tcPr>
            <w:tcW w:w="2100" w:type="dxa"/>
            <w:shd w:val="clear" w:color="auto" w:fill="1F3A5F"/>
            <w:vAlign w:val="center"/>
          </w:tcPr>
          <w:p w14:paraId="7BCDFF88" w14:textId="77777777" w:rsidR="004A1266" w:rsidRDefault="00000000">
            <w:pPr>
              <w:spacing w:after="0" w:line="240" w:lineRule="auto"/>
              <w:jc w:val="center"/>
            </w:pPr>
            <w:r>
              <w:rPr>
                <w:rFonts w:cs="Times New Roman"/>
                <w:b/>
                <w:color w:val="FFFFFF"/>
                <w:sz w:val="19"/>
                <w:szCs w:val="19"/>
              </w:rPr>
              <w:t>Test case</w:t>
            </w:r>
          </w:p>
        </w:tc>
        <w:tc>
          <w:tcPr>
            <w:tcW w:w="2300" w:type="dxa"/>
            <w:shd w:val="clear" w:color="auto" w:fill="1F3A5F"/>
            <w:vAlign w:val="center"/>
          </w:tcPr>
          <w:p w14:paraId="28D0F939" w14:textId="77777777" w:rsidR="004A1266" w:rsidRDefault="00000000">
            <w:pPr>
              <w:spacing w:after="0" w:line="240" w:lineRule="auto"/>
              <w:jc w:val="center"/>
            </w:pPr>
            <w:r>
              <w:rPr>
                <w:rFonts w:cs="Times New Roman"/>
                <w:b/>
                <w:color w:val="FFFFFF"/>
                <w:sz w:val="19"/>
                <w:szCs w:val="19"/>
              </w:rPr>
              <w:t>Input / condition</w:t>
            </w:r>
          </w:p>
        </w:tc>
        <w:tc>
          <w:tcPr>
            <w:tcW w:w="2900" w:type="dxa"/>
            <w:shd w:val="clear" w:color="auto" w:fill="1F3A5F"/>
            <w:vAlign w:val="center"/>
          </w:tcPr>
          <w:p w14:paraId="73F5BA13" w14:textId="77777777" w:rsidR="004A1266" w:rsidRDefault="00000000">
            <w:pPr>
              <w:spacing w:after="0" w:line="240" w:lineRule="auto"/>
              <w:jc w:val="center"/>
            </w:pPr>
            <w:r>
              <w:rPr>
                <w:rFonts w:cs="Times New Roman"/>
                <w:b/>
                <w:color w:val="FFFFFF"/>
                <w:sz w:val="19"/>
                <w:szCs w:val="19"/>
              </w:rPr>
              <w:t>Expected result</w:t>
            </w:r>
          </w:p>
        </w:tc>
        <w:tc>
          <w:tcPr>
            <w:tcW w:w="2066" w:type="dxa"/>
            <w:shd w:val="clear" w:color="auto" w:fill="1F3A5F"/>
            <w:vAlign w:val="center"/>
          </w:tcPr>
          <w:p w14:paraId="34F057D9" w14:textId="77777777" w:rsidR="004A1266" w:rsidRDefault="00000000">
            <w:pPr>
              <w:spacing w:after="0" w:line="240" w:lineRule="auto"/>
              <w:jc w:val="center"/>
            </w:pPr>
            <w:r>
              <w:rPr>
                <w:rFonts w:cs="Times New Roman"/>
                <w:b/>
                <w:color w:val="FFFFFF"/>
                <w:sz w:val="19"/>
                <w:szCs w:val="19"/>
              </w:rPr>
              <w:t>Enforced in</w:t>
            </w:r>
          </w:p>
        </w:tc>
      </w:tr>
      <w:tr w:rsidR="004A1266" w14:paraId="5EA612A3" w14:textId="77777777">
        <w:trPr>
          <w:cantSplit/>
          <w:jc w:val="center"/>
        </w:trPr>
        <w:tc>
          <w:tcPr>
            <w:tcW w:w="800" w:type="dxa"/>
            <w:vAlign w:val="center"/>
          </w:tcPr>
          <w:p w14:paraId="212605EB" w14:textId="77777777" w:rsidR="004A1266" w:rsidRDefault="00000000">
            <w:pPr>
              <w:spacing w:after="0" w:line="240" w:lineRule="auto"/>
            </w:pPr>
            <w:r>
              <w:rPr>
                <w:rFonts w:cs="Times New Roman"/>
                <w:sz w:val="19"/>
                <w:szCs w:val="19"/>
              </w:rPr>
              <w:t>Z1</w:t>
            </w:r>
          </w:p>
        </w:tc>
        <w:tc>
          <w:tcPr>
            <w:tcW w:w="2100" w:type="dxa"/>
            <w:vAlign w:val="center"/>
          </w:tcPr>
          <w:p w14:paraId="4ABDBACC" w14:textId="77777777" w:rsidR="004A1266" w:rsidRDefault="00000000">
            <w:pPr>
              <w:spacing w:after="0" w:line="240" w:lineRule="auto"/>
            </w:pPr>
            <w:r>
              <w:rPr>
                <w:rFonts w:cs="Times New Roman"/>
                <w:sz w:val="19"/>
                <w:szCs w:val="19"/>
              </w:rPr>
              <w:t>User on admin route</w:t>
            </w:r>
          </w:p>
        </w:tc>
        <w:tc>
          <w:tcPr>
            <w:tcW w:w="2300" w:type="dxa"/>
            <w:vAlign w:val="center"/>
          </w:tcPr>
          <w:p w14:paraId="6BB40750" w14:textId="77777777" w:rsidR="004A1266" w:rsidRDefault="00000000">
            <w:pPr>
              <w:spacing w:after="0" w:line="240" w:lineRule="auto"/>
            </w:pPr>
            <w:r>
              <w:rPr>
                <w:rFonts w:cs="Times New Roman"/>
                <w:sz w:val="19"/>
                <w:szCs w:val="19"/>
              </w:rPr>
              <w:t>user token, GET /api/admin/users</w:t>
            </w:r>
          </w:p>
        </w:tc>
        <w:tc>
          <w:tcPr>
            <w:tcW w:w="2900" w:type="dxa"/>
            <w:vAlign w:val="center"/>
          </w:tcPr>
          <w:p w14:paraId="748974C8" w14:textId="77777777" w:rsidR="004A1266" w:rsidRDefault="00000000">
            <w:pPr>
              <w:spacing w:after="0" w:line="240" w:lineRule="auto"/>
            </w:pPr>
            <w:r>
              <w:rPr>
                <w:rFonts w:cs="Times New Roman"/>
                <w:sz w:val="19"/>
                <w:szCs w:val="19"/>
              </w:rPr>
              <w:t>403 Admin access required</w:t>
            </w:r>
          </w:p>
        </w:tc>
        <w:tc>
          <w:tcPr>
            <w:tcW w:w="2066" w:type="dxa"/>
            <w:vAlign w:val="center"/>
          </w:tcPr>
          <w:p w14:paraId="58520C13" w14:textId="77777777" w:rsidR="004A1266" w:rsidRDefault="00000000">
            <w:pPr>
              <w:spacing w:after="0" w:line="240" w:lineRule="auto"/>
            </w:pPr>
            <w:r>
              <w:rPr>
                <w:rFonts w:cs="Times New Roman"/>
                <w:sz w:val="19"/>
                <w:szCs w:val="19"/>
              </w:rPr>
              <w:t>isAdmin.js</w:t>
            </w:r>
          </w:p>
        </w:tc>
      </w:tr>
      <w:tr w:rsidR="004A1266" w14:paraId="66F1E0D4" w14:textId="77777777">
        <w:trPr>
          <w:cantSplit/>
          <w:jc w:val="center"/>
        </w:trPr>
        <w:tc>
          <w:tcPr>
            <w:tcW w:w="800" w:type="dxa"/>
            <w:shd w:val="clear" w:color="auto" w:fill="F2F5F9"/>
            <w:vAlign w:val="center"/>
          </w:tcPr>
          <w:p w14:paraId="2425D9F9" w14:textId="77777777" w:rsidR="004A1266" w:rsidRDefault="00000000">
            <w:pPr>
              <w:spacing w:after="0" w:line="240" w:lineRule="auto"/>
            </w:pPr>
            <w:r>
              <w:rPr>
                <w:rFonts w:cs="Times New Roman"/>
                <w:sz w:val="19"/>
                <w:szCs w:val="19"/>
              </w:rPr>
              <w:t>Z2</w:t>
            </w:r>
          </w:p>
        </w:tc>
        <w:tc>
          <w:tcPr>
            <w:tcW w:w="2100" w:type="dxa"/>
            <w:shd w:val="clear" w:color="auto" w:fill="F2F5F9"/>
            <w:vAlign w:val="center"/>
          </w:tcPr>
          <w:p w14:paraId="5B27E85E" w14:textId="77777777" w:rsidR="004A1266" w:rsidRDefault="00000000">
            <w:pPr>
              <w:spacing w:after="0" w:line="240" w:lineRule="auto"/>
            </w:pPr>
            <w:r>
              <w:rPr>
                <w:rFonts w:cs="Times New Roman"/>
                <w:sz w:val="19"/>
                <w:szCs w:val="19"/>
              </w:rPr>
              <w:t>Admin on admin route</w:t>
            </w:r>
          </w:p>
        </w:tc>
        <w:tc>
          <w:tcPr>
            <w:tcW w:w="2300" w:type="dxa"/>
            <w:shd w:val="clear" w:color="auto" w:fill="F2F5F9"/>
            <w:vAlign w:val="center"/>
          </w:tcPr>
          <w:p w14:paraId="250A3FDB" w14:textId="77777777" w:rsidR="004A1266" w:rsidRDefault="00000000">
            <w:pPr>
              <w:spacing w:after="0" w:line="240" w:lineRule="auto"/>
            </w:pPr>
            <w:r>
              <w:rPr>
                <w:rFonts w:cs="Times New Roman"/>
                <w:sz w:val="19"/>
                <w:szCs w:val="19"/>
              </w:rPr>
              <w:t>admin token, GET /api/admin/stats</w:t>
            </w:r>
          </w:p>
        </w:tc>
        <w:tc>
          <w:tcPr>
            <w:tcW w:w="2900" w:type="dxa"/>
            <w:shd w:val="clear" w:color="auto" w:fill="F2F5F9"/>
            <w:vAlign w:val="center"/>
          </w:tcPr>
          <w:p w14:paraId="15408901" w14:textId="77777777" w:rsidR="004A1266" w:rsidRDefault="00000000">
            <w:pPr>
              <w:spacing w:after="0" w:line="240" w:lineRule="auto"/>
            </w:pPr>
            <w:r>
              <w:rPr>
                <w:rFonts w:cs="Times New Roman"/>
                <w:sz w:val="19"/>
                <w:szCs w:val="19"/>
              </w:rPr>
              <w:t>200 with statistics JSON</w:t>
            </w:r>
          </w:p>
        </w:tc>
        <w:tc>
          <w:tcPr>
            <w:tcW w:w="2066" w:type="dxa"/>
            <w:shd w:val="clear" w:color="auto" w:fill="F2F5F9"/>
            <w:vAlign w:val="center"/>
          </w:tcPr>
          <w:p w14:paraId="67D4BA09" w14:textId="77777777" w:rsidR="004A1266" w:rsidRDefault="00000000">
            <w:pPr>
              <w:spacing w:after="0" w:line="240" w:lineRule="auto"/>
            </w:pPr>
            <w:r>
              <w:rPr>
                <w:rFonts w:cs="Times New Roman"/>
                <w:sz w:val="19"/>
                <w:szCs w:val="19"/>
              </w:rPr>
              <w:t>adminRoutes.js</w:t>
            </w:r>
          </w:p>
        </w:tc>
      </w:tr>
      <w:tr w:rsidR="004A1266" w14:paraId="451FC121" w14:textId="77777777">
        <w:trPr>
          <w:cantSplit/>
          <w:jc w:val="center"/>
        </w:trPr>
        <w:tc>
          <w:tcPr>
            <w:tcW w:w="800" w:type="dxa"/>
            <w:vAlign w:val="center"/>
          </w:tcPr>
          <w:p w14:paraId="684B24FE" w14:textId="77777777" w:rsidR="004A1266" w:rsidRDefault="00000000">
            <w:pPr>
              <w:spacing w:after="0" w:line="240" w:lineRule="auto"/>
            </w:pPr>
            <w:r>
              <w:rPr>
                <w:rFonts w:cs="Times New Roman"/>
                <w:sz w:val="19"/>
                <w:szCs w:val="19"/>
              </w:rPr>
              <w:t>Z3</w:t>
            </w:r>
          </w:p>
        </w:tc>
        <w:tc>
          <w:tcPr>
            <w:tcW w:w="2100" w:type="dxa"/>
            <w:vAlign w:val="center"/>
          </w:tcPr>
          <w:p w14:paraId="25D70768" w14:textId="77777777" w:rsidR="004A1266" w:rsidRDefault="00000000">
            <w:pPr>
              <w:spacing w:after="0" w:line="240" w:lineRule="auto"/>
            </w:pPr>
            <w:r>
              <w:rPr>
                <w:rFonts w:cs="Times New Roman"/>
                <w:sz w:val="19"/>
                <w:szCs w:val="19"/>
              </w:rPr>
              <w:t>User creates auction</w:t>
            </w:r>
          </w:p>
        </w:tc>
        <w:tc>
          <w:tcPr>
            <w:tcW w:w="2300" w:type="dxa"/>
            <w:vAlign w:val="center"/>
          </w:tcPr>
          <w:p w14:paraId="4543E02C" w14:textId="77777777" w:rsidR="004A1266" w:rsidRDefault="00000000">
            <w:pPr>
              <w:spacing w:after="0" w:line="240" w:lineRule="auto"/>
            </w:pPr>
            <w:r>
              <w:rPr>
                <w:rFonts w:cs="Times New Roman"/>
                <w:sz w:val="19"/>
                <w:szCs w:val="19"/>
              </w:rPr>
              <w:t>user token, POST /api/auctions</w:t>
            </w:r>
          </w:p>
        </w:tc>
        <w:tc>
          <w:tcPr>
            <w:tcW w:w="2900" w:type="dxa"/>
            <w:vAlign w:val="center"/>
          </w:tcPr>
          <w:p w14:paraId="57FBC516" w14:textId="77777777" w:rsidR="004A1266" w:rsidRDefault="00000000">
            <w:pPr>
              <w:spacing w:after="0" w:line="240" w:lineRule="auto"/>
            </w:pPr>
            <w:r>
              <w:rPr>
                <w:rFonts w:cs="Times New Roman"/>
                <w:sz w:val="19"/>
                <w:szCs w:val="19"/>
              </w:rPr>
              <w:t>403 Admin access required</w:t>
            </w:r>
          </w:p>
        </w:tc>
        <w:tc>
          <w:tcPr>
            <w:tcW w:w="2066" w:type="dxa"/>
            <w:vAlign w:val="center"/>
          </w:tcPr>
          <w:p w14:paraId="70C4B34F" w14:textId="77777777" w:rsidR="004A1266" w:rsidRDefault="00000000">
            <w:pPr>
              <w:spacing w:after="0" w:line="240" w:lineRule="auto"/>
            </w:pPr>
            <w:r>
              <w:rPr>
                <w:rFonts w:cs="Times New Roman"/>
                <w:sz w:val="19"/>
                <w:szCs w:val="19"/>
              </w:rPr>
              <w:t>auctionRoutes.js</w:t>
            </w:r>
          </w:p>
        </w:tc>
      </w:tr>
      <w:tr w:rsidR="004A1266" w14:paraId="5D1D0BCE" w14:textId="77777777">
        <w:trPr>
          <w:cantSplit/>
          <w:jc w:val="center"/>
        </w:trPr>
        <w:tc>
          <w:tcPr>
            <w:tcW w:w="800" w:type="dxa"/>
            <w:shd w:val="clear" w:color="auto" w:fill="F2F5F9"/>
            <w:vAlign w:val="center"/>
          </w:tcPr>
          <w:p w14:paraId="6E40EA53" w14:textId="77777777" w:rsidR="004A1266" w:rsidRDefault="00000000">
            <w:pPr>
              <w:spacing w:after="0" w:line="240" w:lineRule="auto"/>
            </w:pPr>
            <w:r>
              <w:rPr>
                <w:rFonts w:cs="Times New Roman"/>
                <w:sz w:val="19"/>
                <w:szCs w:val="19"/>
              </w:rPr>
              <w:t>Z4</w:t>
            </w:r>
          </w:p>
        </w:tc>
        <w:tc>
          <w:tcPr>
            <w:tcW w:w="2100" w:type="dxa"/>
            <w:shd w:val="clear" w:color="auto" w:fill="F2F5F9"/>
            <w:vAlign w:val="center"/>
          </w:tcPr>
          <w:p w14:paraId="4B6A5C1A" w14:textId="77777777" w:rsidR="004A1266" w:rsidRDefault="00000000">
            <w:pPr>
              <w:spacing w:after="0" w:line="240" w:lineRule="auto"/>
            </w:pPr>
            <w:r>
              <w:rPr>
                <w:rFonts w:cs="Times New Roman"/>
                <w:sz w:val="19"/>
                <w:szCs w:val="19"/>
              </w:rPr>
              <w:t>Invalid role value</w:t>
            </w:r>
          </w:p>
        </w:tc>
        <w:tc>
          <w:tcPr>
            <w:tcW w:w="2300" w:type="dxa"/>
            <w:shd w:val="clear" w:color="auto" w:fill="F2F5F9"/>
            <w:vAlign w:val="center"/>
          </w:tcPr>
          <w:p w14:paraId="4A5C254A" w14:textId="77777777" w:rsidR="004A1266" w:rsidRDefault="00000000">
            <w:pPr>
              <w:spacing w:after="0" w:line="240" w:lineRule="auto"/>
            </w:pPr>
            <w:r>
              <w:rPr>
                <w:rFonts w:cs="Times New Roman"/>
                <w:sz w:val="19"/>
                <w:szCs w:val="19"/>
              </w:rPr>
              <w:t>PATCH role = "owner"</w:t>
            </w:r>
          </w:p>
        </w:tc>
        <w:tc>
          <w:tcPr>
            <w:tcW w:w="2900" w:type="dxa"/>
            <w:shd w:val="clear" w:color="auto" w:fill="F2F5F9"/>
            <w:vAlign w:val="center"/>
          </w:tcPr>
          <w:p w14:paraId="4C0F6B89" w14:textId="77777777" w:rsidR="004A1266" w:rsidRDefault="00000000">
            <w:pPr>
              <w:spacing w:after="0" w:line="240" w:lineRule="auto"/>
            </w:pPr>
            <w:r>
              <w:rPr>
                <w:rFonts w:cs="Times New Roman"/>
                <w:sz w:val="19"/>
                <w:szCs w:val="19"/>
              </w:rPr>
              <w:t>400 role must be user or admin</w:t>
            </w:r>
          </w:p>
        </w:tc>
        <w:tc>
          <w:tcPr>
            <w:tcW w:w="2066" w:type="dxa"/>
            <w:shd w:val="clear" w:color="auto" w:fill="F2F5F9"/>
            <w:vAlign w:val="center"/>
          </w:tcPr>
          <w:p w14:paraId="069D56F1" w14:textId="77777777" w:rsidR="004A1266" w:rsidRDefault="00000000">
            <w:pPr>
              <w:spacing w:after="0" w:line="240" w:lineRule="auto"/>
            </w:pPr>
            <w:r>
              <w:rPr>
                <w:rFonts w:cs="Times New Roman"/>
                <w:sz w:val="19"/>
                <w:szCs w:val="19"/>
              </w:rPr>
              <w:t>adminController L35–37</w:t>
            </w:r>
          </w:p>
        </w:tc>
      </w:tr>
    </w:tbl>
    <w:p w14:paraId="3E5AB6C7" w14:textId="77777777" w:rsidR="004A1266" w:rsidRDefault="004A1266">
      <w:pPr>
        <w:spacing w:after="120"/>
      </w:pPr>
    </w:p>
    <w:p w14:paraId="3922BB12" w14:textId="77777777" w:rsidR="004A1266" w:rsidRDefault="00000000">
      <w:r>
        <w:br w:type="page"/>
      </w:r>
    </w:p>
    <w:p w14:paraId="046F8606" w14:textId="77777777" w:rsidR="004A1266" w:rsidRDefault="00000000">
      <w:pPr>
        <w:spacing w:before="80" w:after="160" w:line="240" w:lineRule="auto"/>
      </w:pPr>
      <w:r>
        <w:rPr>
          <w:b/>
          <w:sz w:val="28"/>
        </w:rPr>
        <w:lastRenderedPageBreak/>
        <w:t>8.4 Auction and Product Test Cases</w:t>
      </w:r>
    </w:p>
    <w:p w14:paraId="4575378C" w14:textId="77777777" w:rsidR="004A1266" w:rsidRDefault="00000000">
      <w:pPr>
        <w:spacing w:after="120"/>
        <w:ind w:firstLine="317"/>
      </w:pPr>
      <w:r>
        <w:rPr>
          <w:sz w:val="22"/>
        </w:rPr>
        <w:t>Product creation should persist the supplied fields. Auction creation should set active or scheduled status based on the start time. Editing an auction recalculates its lifecycle status from start and end times. Deletion should remove the target record when constraints permit.</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800"/>
        <w:gridCol w:w="2100"/>
        <w:gridCol w:w="2300"/>
        <w:gridCol w:w="2900"/>
        <w:gridCol w:w="2066"/>
      </w:tblGrid>
      <w:tr w:rsidR="004A1266" w14:paraId="7A5A2684" w14:textId="77777777">
        <w:trPr>
          <w:cantSplit/>
          <w:tblHeader/>
          <w:jc w:val="center"/>
        </w:trPr>
        <w:tc>
          <w:tcPr>
            <w:tcW w:w="800" w:type="dxa"/>
            <w:shd w:val="clear" w:color="auto" w:fill="1F3A5F"/>
            <w:vAlign w:val="center"/>
          </w:tcPr>
          <w:p w14:paraId="3CE0C582" w14:textId="77777777" w:rsidR="004A1266" w:rsidRDefault="00000000">
            <w:pPr>
              <w:spacing w:after="0" w:line="240" w:lineRule="auto"/>
              <w:jc w:val="center"/>
            </w:pPr>
            <w:r>
              <w:rPr>
                <w:rFonts w:cs="Times New Roman"/>
                <w:b/>
                <w:color w:val="FFFFFF"/>
                <w:sz w:val="19"/>
                <w:szCs w:val="19"/>
              </w:rPr>
              <w:t>ID</w:t>
            </w:r>
          </w:p>
        </w:tc>
        <w:tc>
          <w:tcPr>
            <w:tcW w:w="2100" w:type="dxa"/>
            <w:shd w:val="clear" w:color="auto" w:fill="1F3A5F"/>
            <w:vAlign w:val="center"/>
          </w:tcPr>
          <w:p w14:paraId="1605E94A" w14:textId="77777777" w:rsidR="004A1266" w:rsidRDefault="00000000">
            <w:pPr>
              <w:spacing w:after="0" w:line="240" w:lineRule="auto"/>
              <w:jc w:val="center"/>
            </w:pPr>
            <w:r>
              <w:rPr>
                <w:rFonts w:cs="Times New Roman"/>
                <w:b/>
                <w:color w:val="FFFFFF"/>
                <w:sz w:val="19"/>
                <w:szCs w:val="19"/>
              </w:rPr>
              <w:t>Test case</w:t>
            </w:r>
          </w:p>
        </w:tc>
        <w:tc>
          <w:tcPr>
            <w:tcW w:w="2300" w:type="dxa"/>
            <w:shd w:val="clear" w:color="auto" w:fill="1F3A5F"/>
            <w:vAlign w:val="center"/>
          </w:tcPr>
          <w:p w14:paraId="7BD38649" w14:textId="77777777" w:rsidR="004A1266" w:rsidRDefault="00000000">
            <w:pPr>
              <w:spacing w:after="0" w:line="240" w:lineRule="auto"/>
              <w:jc w:val="center"/>
            </w:pPr>
            <w:r>
              <w:rPr>
                <w:rFonts w:cs="Times New Roman"/>
                <w:b/>
                <w:color w:val="FFFFFF"/>
                <w:sz w:val="19"/>
                <w:szCs w:val="19"/>
              </w:rPr>
              <w:t>Input / condition</w:t>
            </w:r>
          </w:p>
        </w:tc>
        <w:tc>
          <w:tcPr>
            <w:tcW w:w="2900" w:type="dxa"/>
            <w:shd w:val="clear" w:color="auto" w:fill="1F3A5F"/>
            <w:vAlign w:val="center"/>
          </w:tcPr>
          <w:p w14:paraId="7CD38684" w14:textId="77777777" w:rsidR="004A1266" w:rsidRDefault="00000000">
            <w:pPr>
              <w:spacing w:after="0" w:line="240" w:lineRule="auto"/>
              <w:jc w:val="center"/>
            </w:pPr>
            <w:r>
              <w:rPr>
                <w:rFonts w:cs="Times New Roman"/>
                <w:b/>
                <w:color w:val="FFFFFF"/>
                <w:sz w:val="19"/>
                <w:szCs w:val="19"/>
              </w:rPr>
              <w:t>Expected result</w:t>
            </w:r>
          </w:p>
        </w:tc>
        <w:tc>
          <w:tcPr>
            <w:tcW w:w="2066" w:type="dxa"/>
            <w:shd w:val="clear" w:color="auto" w:fill="1F3A5F"/>
            <w:vAlign w:val="center"/>
          </w:tcPr>
          <w:p w14:paraId="59DC7AA6" w14:textId="77777777" w:rsidR="004A1266" w:rsidRDefault="00000000">
            <w:pPr>
              <w:spacing w:after="0" w:line="240" w:lineRule="auto"/>
              <w:jc w:val="center"/>
            </w:pPr>
            <w:r>
              <w:rPr>
                <w:rFonts w:cs="Times New Roman"/>
                <w:b/>
                <w:color w:val="FFFFFF"/>
                <w:sz w:val="19"/>
                <w:szCs w:val="19"/>
              </w:rPr>
              <w:t>Enforced in</w:t>
            </w:r>
          </w:p>
        </w:tc>
      </w:tr>
      <w:tr w:rsidR="004A1266" w14:paraId="60CB7D2B" w14:textId="77777777">
        <w:trPr>
          <w:cantSplit/>
          <w:jc w:val="center"/>
        </w:trPr>
        <w:tc>
          <w:tcPr>
            <w:tcW w:w="800" w:type="dxa"/>
            <w:vAlign w:val="center"/>
          </w:tcPr>
          <w:p w14:paraId="6F848B97" w14:textId="77777777" w:rsidR="004A1266" w:rsidRDefault="00000000">
            <w:pPr>
              <w:spacing w:after="0" w:line="240" w:lineRule="auto"/>
            </w:pPr>
            <w:r>
              <w:rPr>
                <w:rFonts w:cs="Times New Roman"/>
                <w:sz w:val="19"/>
                <w:szCs w:val="19"/>
              </w:rPr>
              <w:t>P1</w:t>
            </w:r>
          </w:p>
        </w:tc>
        <w:tc>
          <w:tcPr>
            <w:tcW w:w="2100" w:type="dxa"/>
            <w:vAlign w:val="center"/>
          </w:tcPr>
          <w:p w14:paraId="4AEC0096" w14:textId="77777777" w:rsidR="004A1266" w:rsidRDefault="00000000">
            <w:pPr>
              <w:spacing w:after="0" w:line="240" w:lineRule="auto"/>
            </w:pPr>
            <w:r>
              <w:rPr>
                <w:rFonts w:cs="Times New Roman"/>
                <w:sz w:val="19"/>
                <w:szCs w:val="19"/>
              </w:rPr>
              <w:t>Create product</w:t>
            </w:r>
          </w:p>
        </w:tc>
        <w:tc>
          <w:tcPr>
            <w:tcW w:w="2300" w:type="dxa"/>
            <w:vAlign w:val="center"/>
          </w:tcPr>
          <w:p w14:paraId="5ADF6783" w14:textId="77777777" w:rsidR="004A1266" w:rsidRDefault="00000000">
            <w:pPr>
              <w:spacing w:after="0" w:line="240" w:lineRule="auto"/>
            </w:pPr>
            <w:r>
              <w:rPr>
                <w:rFonts w:cs="Times New Roman"/>
                <w:sz w:val="19"/>
                <w:szCs w:val="19"/>
              </w:rPr>
              <w:t>name present</w:t>
            </w:r>
          </w:p>
        </w:tc>
        <w:tc>
          <w:tcPr>
            <w:tcW w:w="2900" w:type="dxa"/>
            <w:vAlign w:val="center"/>
          </w:tcPr>
          <w:p w14:paraId="4792F171" w14:textId="77777777" w:rsidR="004A1266" w:rsidRDefault="00000000">
            <w:pPr>
              <w:spacing w:after="0" w:line="240" w:lineRule="auto"/>
            </w:pPr>
            <w:r>
              <w:rPr>
                <w:rFonts w:cs="Times New Roman"/>
                <w:sz w:val="19"/>
                <w:szCs w:val="19"/>
              </w:rPr>
              <w:t>201 with new id</w:t>
            </w:r>
          </w:p>
        </w:tc>
        <w:tc>
          <w:tcPr>
            <w:tcW w:w="2066" w:type="dxa"/>
            <w:vAlign w:val="center"/>
          </w:tcPr>
          <w:p w14:paraId="6B45689F" w14:textId="77777777" w:rsidR="004A1266" w:rsidRDefault="00000000">
            <w:pPr>
              <w:spacing w:after="0" w:line="240" w:lineRule="auto"/>
            </w:pPr>
            <w:r>
              <w:rPr>
                <w:rFonts w:cs="Times New Roman"/>
                <w:sz w:val="19"/>
                <w:szCs w:val="19"/>
              </w:rPr>
              <w:t>productController L26–35</w:t>
            </w:r>
          </w:p>
        </w:tc>
      </w:tr>
      <w:tr w:rsidR="004A1266" w14:paraId="5609144A" w14:textId="77777777">
        <w:trPr>
          <w:cantSplit/>
          <w:jc w:val="center"/>
        </w:trPr>
        <w:tc>
          <w:tcPr>
            <w:tcW w:w="800" w:type="dxa"/>
            <w:shd w:val="clear" w:color="auto" w:fill="F2F5F9"/>
            <w:vAlign w:val="center"/>
          </w:tcPr>
          <w:p w14:paraId="798DB98D" w14:textId="77777777" w:rsidR="004A1266" w:rsidRDefault="00000000">
            <w:pPr>
              <w:spacing w:after="0" w:line="240" w:lineRule="auto"/>
            </w:pPr>
            <w:r>
              <w:rPr>
                <w:rFonts w:cs="Times New Roman"/>
                <w:sz w:val="19"/>
                <w:szCs w:val="19"/>
              </w:rPr>
              <w:t>P2</w:t>
            </w:r>
          </w:p>
        </w:tc>
        <w:tc>
          <w:tcPr>
            <w:tcW w:w="2100" w:type="dxa"/>
            <w:shd w:val="clear" w:color="auto" w:fill="F2F5F9"/>
            <w:vAlign w:val="center"/>
          </w:tcPr>
          <w:p w14:paraId="4D145BBF" w14:textId="77777777" w:rsidR="004A1266" w:rsidRDefault="00000000">
            <w:pPr>
              <w:spacing w:after="0" w:line="240" w:lineRule="auto"/>
            </w:pPr>
            <w:r>
              <w:rPr>
                <w:rFonts w:cs="Times New Roman"/>
                <w:sz w:val="19"/>
                <w:szCs w:val="19"/>
              </w:rPr>
              <w:t>Create product, no name</w:t>
            </w:r>
          </w:p>
        </w:tc>
        <w:tc>
          <w:tcPr>
            <w:tcW w:w="2300" w:type="dxa"/>
            <w:shd w:val="clear" w:color="auto" w:fill="F2F5F9"/>
            <w:vAlign w:val="center"/>
          </w:tcPr>
          <w:p w14:paraId="21107C3D" w14:textId="77777777" w:rsidR="004A1266" w:rsidRDefault="00000000">
            <w:pPr>
              <w:spacing w:after="0" w:line="240" w:lineRule="auto"/>
            </w:pPr>
            <w:r>
              <w:rPr>
                <w:rFonts w:cs="Times New Roman"/>
                <w:sz w:val="19"/>
                <w:szCs w:val="19"/>
              </w:rPr>
              <w:t>empty body</w:t>
            </w:r>
          </w:p>
        </w:tc>
        <w:tc>
          <w:tcPr>
            <w:tcW w:w="2900" w:type="dxa"/>
            <w:shd w:val="clear" w:color="auto" w:fill="F2F5F9"/>
            <w:vAlign w:val="center"/>
          </w:tcPr>
          <w:p w14:paraId="107AFF70" w14:textId="77777777" w:rsidR="004A1266" w:rsidRDefault="00000000">
            <w:pPr>
              <w:spacing w:after="0" w:line="240" w:lineRule="auto"/>
            </w:pPr>
            <w:r>
              <w:rPr>
                <w:rFonts w:cs="Times New Roman"/>
                <w:sz w:val="19"/>
                <w:szCs w:val="19"/>
              </w:rPr>
              <w:t>400 name is required</w:t>
            </w:r>
          </w:p>
        </w:tc>
        <w:tc>
          <w:tcPr>
            <w:tcW w:w="2066" w:type="dxa"/>
            <w:shd w:val="clear" w:color="auto" w:fill="F2F5F9"/>
            <w:vAlign w:val="center"/>
          </w:tcPr>
          <w:p w14:paraId="59A625E8" w14:textId="77777777" w:rsidR="004A1266" w:rsidRDefault="00000000">
            <w:pPr>
              <w:spacing w:after="0" w:line="240" w:lineRule="auto"/>
            </w:pPr>
            <w:r>
              <w:rPr>
                <w:rFonts w:cs="Times New Roman"/>
                <w:sz w:val="19"/>
                <w:szCs w:val="19"/>
              </w:rPr>
              <w:t>productController L29</w:t>
            </w:r>
          </w:p>
        </w:tc>
      </w:tr>
      <w:tr w:rsidR="004A1266" w14:paraId="2AB17CEF" w14:textId="77777777">
        <w:trPr>
          <w:cantSplit/>
          <w:jc w:val="center"/>
        </w:trPr>
        <w:tc>
          <w:tcPr>
            <w:tcW w:w="800" w:type="dxa"/>
            <w:vAlign w:val="center"/>
          </w:tcPr>
          <w:p w14:paraId="355C4103" w14:textId="77777777" w:rsidR="004A1266" w:rsidRDefault="00000000">
            <w:pPr>
              <w:spacing w:after="0" w:line="240" w:lineRule="auto"/>
            </w:pPr>
            <w:r>
              <w:rPr>
                <w:rFonts w:cs="Times New Roman"/>
                <w:sz w:val="19"/>
                <w:szCs w:val="19"/>
              </w:rPr>
              <w:t>U1</w:t>
            </w:r>
          </w:p>
        </w:tc>
        <w:tc>
          <w:tcPr>
            <w:tcW w:w="2100" w:type="dxa"/>
            <w:vAlign w:val="center"/>
          </w:tcPr>
          <w:p w14:paraId="2F36D9AC" w14:textId="77777777" w:rsidR="004A1266" w:rsidRDefault="00000000">
            <w:pPr>
              <w:spacing w:after="0" w:line="240" w:lineRule="auto"/>
            </w:pPr>
            <w:r>
              <w:rPr>
                <w:rFonts w:cs="Times New Roman"/>
                <w:sz w:val="19"/>
                <w:szCs w:val="19"/>
              </w:rPr>
              <w:t>Create auction, past start</w:t>
            </w:r>
          </w:p>
        </w:tc>
        <w:tc>
          <w:tcPr>
            <w:tcW w:w="2300" w:type="dxa"/>
            <w:vAlign w:val="center"/>
          </w:tcPr>
          <w:p w14:paraId="66495D32" w14:textId="77777777" w:rsidR="004A1266" w:rsidRDefault="00000000">
            <w:pPr>
              <w:spacing w:after="0" w:line="240" w:lineRule="auto"/>
            </w:pPr>
            <w:r>
              <w:rPr>
                <w:rFonts w:cs="Times New Roman"/>
                <w:sz w:val="19"/>
                <w:szCs w:val="19"/>
              </w:rPr>
              <w:t>start_time ≤ now</w:t>
            </w:r>
          </w:p>
        </w:tc>
        <w:tc>
          <w:tcPr>
            <w:tcW w:w="2900" w:type="dxa"/>
            <w:vAlign w:val="center"/>
          </w:tcPr>
          <w:p w14:paraId="27892C78" w14:textId="77777777" w:rsidR="004A1266" w:rsidRDefault="00000000">
            <w:pPr>
              <w:spacing w:after="0" w:line="240" w:lineRule="auto"/>
            </w:pPr>
            <w:r>
              <w:rPr>
                <w:rFonts w:cs="Times New Roman"/>
                <w:sz w:val="19"/>
                <w:szCs w:val="19"/>
              </w:rPr>
              <w:t>status active</w:t>
            </w:r>
          </w:p>
        </w:tc>
        <w:tc>
          <w:tcPr>
            <w:tcW w:w="2066" w:type="dxa"/>
            <w:vAlign w:val="center"/>
          </w:tcPr>
          <w:p w14:paraId="547BC13F" w14:textId="77777777" w:rsidR="004A1266" w:rsidRDefault="00000000">
            <w:pPr>
              <w:spacing w:after="0" w:line="240" w:lineRule="auto"/>
            </w:pPr>
            <w:r>
              <w:rPr>
                <w:rFonts w:cs="Times New Roman"/>
                <w:sz w:val="19"/>
                <w:szCs w:val="19"/>
              </w:rPr>
              <w:t>auctionController L48</w:t>
            </w:r>
          </w:p>
        </w:tc>
      </w:tr>
      <w:tr w:rsidR="004A1266" w14:paraId="26FFB533" w14:textId="77777777">
        <w:trPr>
          <w:cantSplit/>
          <w:jc w:val="center"/>
        </w:trPr>
        <w:tc>
          <w:tcPr>
            <w:tcW w:w="800" w:type="dxa"/>
            <w:shd w:val="clear" w:color="auto" w:fill="F2F5F9"/>
            <w:vAlign w:val="center"/>
          </w:tcPr>
          <w:p w14:paraId="761297A4" w14:textId="77777777" w:rsidR="004A1266" w:rsidRDefault="00000000">
            <w:pPr>
              <w:spacing w:after="0" w:line="240" w:lineRule="auto"/>
            </w:pPr>
            <w:r>
              <w:rPr>
                <w:rFonts w:cs="Times New Roman"/>
                <w:sz w:val="19"/>
                <w:szCs w:val="19"/>
              </w:rPr>
              <w:t>U2</w:t>
            </w:r>
          </w:p>
        </w:tc>
        <w:tc>
          <w:tcPr>
            <w:tcW w:w="2100" w:type="dxa"/>
            <w:shd w:val="clear" w:color="auto" w:fill="F2F5F9"/>
            <w:vAlign w:val="center"/>
          </w:tcPr>
          <w:p w14:paraId="42505EF9" w14:textId="77777777" w:rsidR="004A1266" w:rsidRDefault="00000000">
            <w:pPr>
              <w:spacing w:after="0" w:line="240" w:lineRule="auto"/>
            </w:pPr>
            <w:r>
              <w:rPr>
                <w:rFonts w:cs="Times New Roman"/>
                <w:sz w:val="19"/>
                <w:szCs w:val="19"/>
              </w:rPr>
              <w:t>Create auction, future start</w:t>
            </w:r>
          </w:p>
        </w:tc>
        <w:tc>
          <w:tcPr>
            <w:tcW w:w="2300" w:type="dxa"/>
            <w:shd w:val="clear" w:color="auto" w:fill="F2F5F9"/>
            <w:vAlign w:val="center"/>
          </w:tcPr>
          <w:p w14:paraId="20583B9E" w14:textId="77777777" w:rsidR="004A1266" w:rsidRDefault="00000000">
            <w:pPr>
              <w:spacing w:after="0" w:line="240" w:lineRule="auto"/>
            </w:pPr>
            <w:r>
              <w:rPr>
                <w:rFonts w:cs="Times New Roman"/>
                <w:sz w:val="19"/>
                <w:szCs w:val="19"/>
              </w:rPr>
              <w:t>start_time &gt; now</w:t>
            </w:r>
          </w:p>
        </w:tc>
        <w:tc>
          <w:tcPr>
            <w:tcW w:w="2900" w:type="dxa"/>
            <w:shd w:val="clear" w:color="auto" w:fill="F2F5F9"/>
            <w:vAlign w:val="center"/>
          </w:tcPr>
          <w:p w14:paraId="73F3E8F9" w14:textId="77777777" w:rsidR="004A1266" w:rsidRDefault="00000000">
            <w:pPr>
              <w:spacing w:after="0" w:line="240" w:lineRule="auto"/>
            </w:pPr>
            <w:r>
              <w:rPr>
                <w:rFonts w:cs="Times New Roman"/>
                <w:sz w:val="19"/>
                <w:szCs w:val="19"/>
              </w:rPr>
              <w:t>status scheduled</w:t>
            </w:r>
          </w:p>
        </w:tc>
        <w:tc>
          <w:tcPr>
            <w:tcW w:w="2066" w:type="dxa"/>
            <w:shd w:val="clear" w:color="auto" w:fill="F2F5F9"/>
            <w:vAlign w:val="center"/>
          </w:tcPr>
          <w:p w14:paraId="6F3D8AB8" w14:textId="77777777" w:rsidR="004A1266" w:rsidRDefault="00000000">
            <w:pPr>
              <w:spacing w:after="0" w:line="240" w:lineRule="auto"/>
            </w:pPr>
            <w:r>
              <w:rPr>
                <w:rFonts w:cs="Times New Roman"/>
                <w:sz w:val="19"/>
                <w:szCs w:val="19"/>
              </w:rPr>
              <w:t>auctionController L48</w:t>
            </w:r>
          </w:p>
        </w:tc>
      </w:tr>
      <w:tr w:rsidR="004A1266" w14:paraId="1BB139A3" w14:textId="77777777">
        <w:trPr>
          <w:cantSplit/>
          <w:jc w:val="center"/>
        </w:trPr>
        <w:tc>
          <w:tcPr>
            <w:tcW w:w="800" w:type="dxa"/>
            <w:vAlign w:val="center"/>
          </w:tcPr>
          <w:p w14:paraId="3AD71ED9" w14:textId="77777777" w:rsidR="004A1266" w:rsidRDefault="00000000">
            <w:pPr>
              <w:spacing w:after="0" w:line="240" w:lineRule="auto"/>
            </w:pPr>
            <w:r>
              <w:rPr>
                <w:rFonts w:cs="Times New Roman"/>
                <w:sz w:val="19"/>
                <w:szCs w:val="19"/>
              </w:rPr>
              <w:t>U3</w:t>
            </w:r>
          </w:p>
        </w:tc>
        <w:tc>
          <w:tcPr>
            <w:tcW w:w="2100" w:type="dxa"/>
            <w:vAlign w:val="center"/>
          </w:tcPr>
          <w:p w14:paraId="69C742F2" w14:textId="77777777" w:rsidR="004A1266" w:rsidRDefault="00000000">
            <w:pPr>
              <w:spacing w:after="0" w:line="240" w:lineRule="auto"/>
            </w:pPr>
            <w:r>
              <w:rPr>
                <w:rFonts w:cs="Times New Roman"/>
                <w:sz w:val="19"/>
                <w:szCs w:val="19"/>
              </w:rPr>
              <w:t>Edit auction times</w:t>
            </w:r>
          </w:p>
        </w:tc>
        <w:tc>
          <w:tcPr>
            <w:tcW w:w="2300" w:type="dxa"/>
            <w:vAlign w:val="center"/>
          </w:tcPr>
          <w:p w14:paraId="1C602F22" w14:textId="77777777" w:rsidR="004A1266" w:rsidRDefault="00000000">
            <w:pPr>
              <w:spacing w:after="0" w:line="240" w:lineRule="auto"/>
            </w:pPr>
            <w:r>
              <w:rPr>
                <w:rFonts w:cs="Times New Roman"/>
                <w:sz w:val="19"/>
                <w:szCs w:val="19"/>
              </w:rPr>
              <w:t>new start/end</w:t>
            </w:r>
          </w:p>
        </w:tc>
        <w:tc>
          <w:tcPr>
            <w:tcW w:w="2900" w:type="dxa"/>
            <w:vAlign w:val="center"/>
          </w:tcPr>
          <w:p w14:paraId="30FCF070" w14:textId="77777777" w:rsidR="004A1266" w:rsidRDefault="00000000">
            <w:pPr>
              <w:spacing w:after="0" w:line="240" w:lineRule="auto"/>
            </w:pPr>
            <w:r>
              <w:rPr>
                <w:rFonts w:cs="Times New Roman"/>
                <w:sz w:val="19"/>
                <w:szCs w:val="19"/>
              </w:rPr>
              <w:t>status recalculated</w:t>
            </w:r>
          </w:p>
        </w:tc>
        <w:tc>
          <w:tcPr>
            <w:tcW w:w="2066" w:type="dxa"/>
            <w:vAlign w:val="center"/>
          </w:tcPr>
          <w:p w14:paraId="72A0BE4B" w14:textId="77777777" w:rsidR="004A1266" w:rsidRDefault="00000000">
            <w:pPr>
              <w:spacing w:after="0" w:line="240" w:lineRule="auto"/>
            </w:pPr>
            <w:r>
              <w:rPr>
                <w:rFonts w:cs="Times New Roman"/>
                <w:sz w:val="19"/>
                <w:szCs w:val="19"/>
              </w:rPr>
              <w:t>auctionController L74</w:t>
            </w:r>
          </w:p>
        </w:tc>
      </w:tr>
      <w:tr w:rsidR="004A1266" w14:paraId="20A95AA6" w14:textId="77777777">
        <w:trPr>
          <w:cantSplit/>
          <w:jc w:val="center"/>
        </w:trPr>
        <w:tc>
          <w:tcPr>
            <w:tcW w:w="800" w:type="dxa"/>
            <w:shd w:val="clear" w:color="auto" w:fill="F2F5F9"/>
            <w:vAlign w:val="center"/>
          </w:tcPr>
          <w:p w14:paraId="78FCD563" w14:textId="77777777" w:rsidR="004A1266" w:rsidRDefault="00000000">
            <w:pPr>
              <w:spacing w:after="0" w:line="240" w:lineRule="auto"/>
            </w:pPr>
            <w:r>
              <w:rPr>
                <w:rFonts w:cs="Times New Roman"/>
                <w:sz w:val="19"/>
                <w:szCs w:val="19"/>
              </w:rPr>
              <w:t>U4</w:t>
            </w:r>
          </w:p>
        </w:tc>
        <w:tc>
          <w:tcPr>
            <w:tcW w:w="2100" w:type="dxa"/>
            <w:shd w:val="clear" w:color="auto" w:fill="F2F5F9"/>
            <w:vAlign w:val="center"/>
          </w:tcPr>
          <w:p w14:paraId="1693397E" w14:textId="77777777" w:rsidR="004A1266" w:rsidRDefault="00000000">
            <w:pPr>
              <w:spacing w:after="0" w:line="240" w:lineRule="auto"/>
            </w:pPr>
            <w:r>
              <w:rPr>
                <w:rFonts w:cs="Times New Roman"/>
                <w:sz w:val="19"/>
                <w:szCs w:val="19"/>
              </w:rPr>
              <w:t>Delete auction with bids</w:t>
            </w:r>
          </w:p>
        </w:tc>
        <w:tc>
          <w:tcPr>
            <w:tcW w:w="2300" w:type="dxa"/>
            <w:shd w:val="clear" w:color="auto" w:fill="F2F5F9"/>
            <w:vAlign w:val="center"/>
          </w:tcPr>
          <w:p w14:paraId="29115A6F" w14:textId="77777777" w:rsidR="004A1266" w:rsidRDefault="00000000">
            <w:pPr>
              <w:spacing w:after="0" w:line="240" w:lineRule="auto"/>
            </w:pPr>
            <w:r>
              <w:rPr>
                <w:rFonts w:cs="Times New Roman"/>
                <w:sz w:val="19"/>
                <w:szCs w:val="19"/>
              </w:rPr>
              <w:t>FK RESTRICT</w:t>
            </w:r>
          </w:p>
        </w:tc>
        <w:tc>
          <w:tcPr>
            <w:tcW w:w="2900" w:type="dxa"/>
            <w:shd w:val="clear" w:color="auto" w:fill="F2F5F9"/>
            <w:vAlign w:val="center"/>
          </w:tcPr>
          <w:p w14:paraId="19C72EFD" w14:textId="77777777" w:rsidR="004A1266" w:rsidRDefault="00000000">
            <w:pPr>
              <w:spacing w:after="0" w:line="240" w:lineRule="auto"/>
            </w:pPr>
            <w:r>
              <w:rPr>
                <w:rFonts w:cs="Times New Roman"/>
                <w:sz w:val="19"/>
                <w:szCs w:val="19"/>
              </w:rPr>
              <w:t>409 This auction has bids and cannot be deleted</w:t>
            </w:r>
          </w:p>
        </w:tc>
        <w:tc>
          <w:tcPr>
            <w:tcW w:w="2066" w:type="dxa"/>
            <w:shd w:val="clear" w:color="auto" w:fill="F2F5F9"/>
            <w:vAlign w:val="center"/>
          </w:tcPr>
          <w:p w14:paraId="09627183" w14:textId="77777777" w:rsidR="004A1266" w:rsidRDefault="00000000">
            <w:pPr>
              <w:spacing w:after="0" w:line="240" w:lineRule="auto"/>
            </w:pPr>
            <w:r>
              <w:rPr>
                <w:rFonts w:cs="Times New Roman"/>
                <w:sz w:val="19"/>
                <w:szCs w:val="19"/>
              </w:rPr>
              <w:t>auctionController L109–111</w:t>
            </w:r>
          </w:p>
        </w:tc>
      </w:tr>
      <w:tr w:rsidR="004A1266" w14:paraId="61DA1C9D" w14:textId="77777777">
        <w:trPr>
          <w:cantSplit/>
          <w:jc w:val="center"/>
        </w:trPr>
        <w:tc>
          <w:tcPr>
            <w:tcW w:w="800" w:type="dxa"/>
            <w:vAlign w:val="center"/>
          </w:tcPr>
          <w:p w14:paraId="1C0764A7" w14:textId="77777777" w:rsidR="004A1266" w:rsidRDefault="00000000">
            <w:pPr>
              <w:spacing w:after="0" w:line="240" w:lineRule="auto"/>
            </w:pPr>
            <w:r>
              <w:rPr>
                <w:rFonts w:cs="Times New Roman"/>
                <w:sz w:val="19"/>
                <w:szCs w:val="19"/>
              </w:rPr>
              <w:t>P3</w:t>
            </w:r>
          </w:p>
        </w:tc>
        <w:tc>
          <w:tcPr>
            <w:tcW w:w="2100" w:type="dxa"/>
            <w:vAlign w:val="center"/>
          </w:tcPr>
          <w:p w14:paraId="62AD260B" w14:textId="77777777" w:rsidR="004A1266" w:rsidRDefault="00000000">
            <w:pPr>
              <w:spacing w:after="0" w:line="240" w:lineRule="auto"/>
            </w:pPr>
            <w:r>
              <w:rPr>
                <w:rFonts w:cs="Times New Roman"/>
                <w:sz w:val="19"/>
                <w:szCs w:val="19"/>
              </w:rPr>
              <w:t>Delete product with auctions</w:t>
            </w:r>
          </w:p>
        </w:tc>
        <w:tc>
          <w:tcPr>
            <w:tcW w:w="2300" w:type="dxa"/>
            <w:vAlign w:val="center"/>
          </w:tcPr>
          <w:p w14:paraId="279969DC" w14:textId="77777777" w:rsidR="004A1266" w:rsidRDefault="00000000">
            <w:pPr>
              <w:spacing w:after="0" w:line="240" w:lineRule="auto"/>
            </w:pPr>
            <w:r>
              <w:rPr>
                <w:rFonts w:cs="Times New Roman"/>
                <w:sz w:val="19"/>
                <w:szCs w:val="19"/>
              </w:rPr>
              <w:t>FK RESTRICT</w:t>
            </w:r>
          </w:p>
        </w:tc>
        <w:tc>
          <w:tcPr>
            <w:tcW w:w="2900" w:type="dxa"/>
            <w:vAlign w:val="center"/>
          </w:tcPr>
          <w:p w14:paraId="437EEC0C" w14:textId="77777777" w:rsidR="004A1266" w:rsidRDefault="00000000">
            <w:pPr>
              <w:spacing w:after="0" w:line="240" w:lineRule="auto"/>
            </w:pPr>
            <w:r>
              <w:rPr>
                <w:rFonts w:cs="Times New Roman"/>
                <w:sz w:val="19"/>
                <w:szCs w:val="19"/>
              </w:rPr>
              <w:t>409 This product has auctions and cannot be deleted</w:t>
            </w:r>
          </w:p>
        </w:tc>
        <w:tc>
          <w:tcPr>
            <w:tcW w:w="2066" w:type="dxa"/>
            <w:vAlign w:val="center"/>
          </w:tcPr>
          <w:p w14:paraId="77325B01" w14:textId="77777777" w:rsidR="004A1266" w:rsidRDefault="00000000">
            <w:pPr>
              <w:spacing w:after="0" w:line="240" w:lineRule="auto"/>
            </w:pPr>
            <w:r>
              <w:rPr>
                <w:rFonts w:cs="Times New Roman"/>
                <w:sz w:val="19"/>
                <w:szCs w:val="19"/>
              </w:rPr>
              <w:t>productController L65–67</w:t>
            </w:r>
          </w:p>
        </w:tc>
      </w:tr>
    </w:tbl>
    <w:p w14:paraId="07889891" w14:textId="77777777" w:rsidR="004A1266" w:rsidRDefault="004A1266">
      <w:pPr>
        <w:spacing w:after="120"/>
      </w:pPr>
    </w:p>
    <w:p w14:paraId="1E51AAE0" w14:textId="77777777" w:rsidR="004A1266" w:rsidRDefault="00000000">
      <w:r>
        <w:br w:type="page"/>
      </w:r>
    </w:p>
    <w:p w14:paraId="3E150FB1" w14:textId="77777777" w:rsidR="004A1266" w:rsidRDefault="00000000">
      <w:pPr>
        <w:spacing w:before="80" w:after="160" w:line="240" w:lineRule="auto"/>
      </w:pPr>
      <w:r>
        <w:rPr>
          <w:b/>
          <w:sz w:val="28"/>
        </w:rPr>
        <w:lastRenderedPageBreak/>
        <w:t>8.5 Bid Validation Test Cases</w:t>
      </w:r>
    </w:p>
    <w:p w14:paraId="4907DB9B" w14:textId="77777777" w:rsidR="004A1266" w:rsidRDefault="00000000">
      <w:pPr>
        <w:spacing w:after="120"/>
        <w:ind w:firstLine="317"/>
      </w:pPr>
      <w:r>
        <w:rPr>
          <w:sz w:val="22"/>
        </w:rPr>
        <w:t>A bid against a non-active auction should fail. A bid below or equal to the locked highest bid should fail. A bid after the end time should fail. A valid bid should update the auction and create exactly one bid history row within the same transaction.</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800"/>
        <w:gridCol w:w="2100"/>
        <w:gridCol w:w="2300"/>
        <w:gridCol w:w="2900"/>
        <w:gridCol w:w="2066"/>
      </w:tblGrid>
      <w:tr w:rsidR="004A1266" w14:paraId="5F00B837" w14:textId="77777777">
        <w:trPr>
          <w:cantSplit/>
          <w:tblHeader/>
          <w:jc w:val="center"/>
        </w:trPr>
        <w:tc>
          <w:tcPr>
            <w:tcW w:w="800" w:type="dxa"/>
            <w:shd w:val="clear" w:color="auto" w:fill="1F3A5F"/>
            <w:vAlign w:val="center"/>
          </w:tcPr>
          <w:p w14:paraId="4D80AF23" w14:textId="77777777" w:rsidR="004A1266" w:rsidRDefault="00000000">
            <w:pPr>
              <w:spacing w:after="0" w:line="240" w:lineRule="auto"/>
              <w:jc w:val="center"/>
            </w:pPr>
            <w:r>
              <w:rPr>
                <w:rFonts w:cs="Times New Roman"/>
                <w:b/>
                <w:color w:val="FFFFFF"/>
                <w:sz w:val="19"/>
                <w:szCs w:val="19"/>
              </w:rPr>
              <w:t>ID</w:t>
            </w:r>
          </w:p>
        </w:tc>
        <w:tc>
          <w:tcPr>
            <w:tcW w:w="2100" w:type="dxa"/>
            <w:shd w:val="clear" w:color="auto" w:fill="1F3A5F"/>
            <w:vAlign w:val="center"/>
          </w:tcPr>
          <w:p w14:paraId="5CCBA5C8" w14:textId="77777777" w:rsidR="004A1266" w:rsidRDefault="00000000">
            <w:pPr>
              <w:spacing w:after="0" w:line="240" w:lineRule="auto"/>
              <w:jc w:val="center"/>
            </w:pPr>
            <w:r>
              <w:rPr>
                <w:rFonts w:cs="Times New Roman"/>
                <w:b/>
                <w:color w:val="FFFFFF"/>
                <w:sz w:val="19"/>
                <w:szCs w:val="19"/>
              </w:rPr>
              <w:t>Test case</w:t>
            </w:r>
          </w:p>
        </w:tc>
        <w:tc>
          <w:tcPr>
            <w:tcW w:w="2300" w:type="dxa"/>
            <w:shd w:val="clear" w:color="auto" w:fill="1F3A5F"/>
            <w:vAlign w:val="center"/>
          </w:tcPr>
          <w:p w14:paraId="0BA3E238" w14:textId="77777777" w:rsidR="004A1266" w:rsidRDefault="00000000">
            <w:pPr>
              <w:spacing w:after="0" w:line="240" w:lineRule="auto"/>
              <w:jc w:val="center"/>
            </w:pPr>
            <w:r>
              <w:rPr>
                <w:rFonts w:cs="Times New Roman"/>
                <w:b/>
                <w:color w:val="FFFFFF"/>
                <w:sz w:val="19"/>
                <w:szCs w:val="19"/>
              </w:rPr>
              <w:t>Input / condition</w:t>
            </w:r>
          </w:p>
        </w:tc>
        <w:tc>
          <w:tcPr>
            <w:tcW w:w="2900" w:type="dxa"/>
            <w:shd w:val="clear" w:color="auto" w:fill="1F3A5F"/>
            <w:vAlign w:val="center"/>
          </w:tcPr>
          <w:p w14:paraId="292A3BC9" w14:textId="77777777" w:rsidR="004A1266" w:rsidRDefault="00000000">
            <w:pPr>
              <w:spacing w:after="0" w:line="240" w:lineRule="auto"/>
              <w:jc w:val="center"/>
            </w:pPr>
            <w:r>
              <w:rPr>
                <w:rFonts w:cs="Times New Roman"/>
                <w:b/>
                <w:color w:val="FFFFFF"/>
                <w:sz w:val="19"/>
                <w:szCs w:val="19"/>
              </w:rPr>
              <w:t>Expected result</w:t>
            </w:r>
          </w:p>
        </w:tc>
        <w:tc>
          <w:tcPr>
            <w:tcW w:w="2066" w:type="dxa"/>
            <w:shd w:val="clear" w:color="auto" w:fill="1F3A5F"/>
            <w:vAlign w:val="center"/>
          </w:tcPr>
          <w:p w14:paraId="544465C2" w14:textId="77777777" w:rsidR="004A1266" w:rsidRDefault="00000000">
            <w:pPr>
              <w:spacing w:after="0" w:line="240" w:lineRule="auto"/>
              <w:jc w:val="center"/>
            </w:pPr>
            <w:r>
              <w:rPr>
                <w:rFonts w:cs="Times New Roman"/>
                <w:b/>
                <w:color w:val="FFFFFF"/>
                <w:sz w:val="19"/>
                <w:szCs w:val="19"/>
              </w:rPr>
              <w:t>Enforced in</w:t>
            </w:r>
          </w:p>
        </w:tc>
      </w:tr>
      <w:tr w:rsidR="004A1266" w14:paraId="4229167F" w14:textId="77777777">
        <w:trPr>
          <w:cantSplit/>
          <w:jc w:val="center"/>
        </w:trPr>
        <w:tc>
          <w:tcPr>
            <w:tcW w:w="800" w:type="dxa"/>
            <w:vAlign w:val="center"/>
          </w:tcPr>
          <w:p w14:paraId="39A7EFAC" w14:textId="77777777" w:rsidR="004A1266" w:rsidRDefault="00000000">
            <w:pPr>
              <w:spacing w:after="0" w:line="240" w:lineRule="auto"/>
            </w:pPr>
            <w:r>
              <w:rPr>
                <w:rFonts w:cs="Times New Roman"/>
                <w:sz w:val="19"/>
                <w:szCs w:val="19"/>
              </w:rPr>
              <w:t>B1</w:t>
            </w:r>
          </w:p>
        </w:tc>
        <w:tc>
          <w:tcPr>
            <w:tcW w:w="2100" w:type="dxa"/>
            <w:vAlign w:val="center"/>
          </w:tcPr>
          <w:p w14:paraId="7AA25D37" w14:textId="77777777" w:rsidR="004A1266" w:rsidRDefault="00000000">
            <w:pPr>
              <w:spacing w:after="0" w:line="240" w:lineRule="auto"/>
            </w:pPr>
            <w:r>
              <w:rPr>
                <w:rFonts w:cs="Times New Roman"/>
                <w:sz w:val="19"/>
                <w:szCs w:val="19"/>
              </w:rPr>
              <w:t>Auction not active</w:t>
            </w:r>
          </w:p>
        </w:tc>
        <w:tc>
          <w:tcPr>
            <w:tcW w:w="2300" w:type="dxa"/>
            <w:vAlign w:val="center"/>
          </w:tcPr>
          <w:p w14:paraId="41DF0EFA" w14:textId="77777777" w:rsidR="004A1266" w:rsidRDefault="00000000">
            <w:pPr>
              <w:spacing w:after="0" w:line="240" w:lineRule="auto"/>
            </w:pPr>
            <w:r>
              <w:rPr>
                <w:rFonts w:cs="Times New Roman"/>
                <w:sz w:val="19"/>
                <w:szCs w:val="19"/>
              </w:rPr>
              <w:t>scheduled/closed auction</w:t>
            </w:r>
          </w:p>
        </w:tc>
        <w:tc>
          <w:tcPr>
            <w:tcW w:w="2900" w:type="dxa"/>
            <w:vAlign w:val="center"/>
          </w:tcPr>
          <w:p w14:paraId="254E5A60" w14:textId="77777777" w:rsidR="004A1266" w:rsidRDefault="00000000">
            <w:pPr>
              <w:spacing w:after="0" w:line="240" w:lineRule="auto"/>
            </w:pPr>
            <w:r>
              <w:rPr>
                <w:rFonts w:cs="Times New Roman"/>
                <w:sz w:val="19"/>
                <w:szCs w:val="19"/>
              </w:rPr>
              <w:t>400 Auction is not active</w:t>
            </w:r>
          </w:p>
        </w:tc>
        <w:tc>
          <w:tcPr>
            <w:tcW w:w="2066" w:type="dxa"/>
            <w:vAlign w:val="center"/>
          </w:tcPr>
          <w:p w14:paraId="49EDC847" w14:textId="77777777" w:rsidR="004A1266" w:rsidRDefault="00000000">
            <w:pPr>
              <w:spacing w:after="0" w:line="240" w:lineRule="auto"/>
            </w:pPr>
            <w:r>
              <w:rPr>
                <w:rFonts w:cs="Times New Roman"/>
                <w:sz w:val="19"/>
                <w:szCs w:val="19"/>
              </w:rPr>
              <w:t>bidController (status check)</w:t>
            </w:r>
          </w:p>
        </w:tc>
      </w:tr>
      <w:tr w:rsidR="004A1266" w14:paraId="1735B5DE" w14:textId="77777777">
        <w:trPr>
          <w:cantSplit/>
          <w:jc w:val="center"/>
        </w:trPr>
        <w:tc>
          <w:tcPr>
            <w:tcW w:w="800" w:type="dxa"/>
            <w:shd w:val="clear" w:color="auto" w:fill="F2F5F9"/>
            <w:vAlign w:val="center"/>
          </w:tcPr>
          <w:p w14:paraId="3D50E3A6" w14:textId="77777777" w:rsidR="004A1266" w:rsidRDefault="00000000">
            <w:pPr>
              <w:spacing w:after="0" w:line="240" w:lineRule="auto"/>
            </w:pPr>
            <w:r>
              <w:rPr>
                <w:rFonts w:cs="Times New Roman"/>
                <w:sz w:val="19"/>
                <w:szCs w:val="19"/>
              </w:rPr>
              <w:t>B2</w:t>
            </w:r>
          </w:p>
        </w:tc>
        <w:tc>
          <w:tcPr>
            <w:tcW w:w="2100" w:type="dxa"/>
            <w:shd w:val="clear" w:color="auto" w:fill="F2F5F9"/>
            <w:vAlign w:val="center"/>
          </w:tcPr>
          <w:p w14:paraId="633A2527" w14:textId="77777777" w:rsidR="004A1266" w:rsidRDefault="00000000">
            <w:pPr>
              <w:spacing w:after="0" w:line="240" w:lineRule="auto"/>
            </w:pPr>
            <w:r>
              <w:rPr>
                <w:rFonts w:cs="Times New Roman"/>
                <w:sz w:val="19"/>
                <w:szCs w:val="19"/>
              </w:rPr>
              <w:t>Bid after end time</w:t>
            </w:r>
          </w:p>
        </w:tc>
        <w:tc>
          <w:tcPr>
            <w:tcW w:w="2300" w:type="dxa"/>
            <w:shd w:val="clear" w:color="auto" w:fill="F2F5F9"/>
            <w:vAlign w:val="center"/>
          </w:tcPr>
          <w:p w14:paraId="48B03ECE" w14:textId="77777777" w:rsidR="004A1266" w:rsidRDefault="00000000">
            <w:pPr>
              <w:spacing w:after="0" w:line="240" w:lineRule="auto"/>
            </w:pPr>
            <w:r>
              <w:rPr>
                <w:rFonts w:cs="Times New Roman"/>
                <w:sz w:val="19"/>
                <w:szCs w:val="19"/>
              </w:rPr>
              <w:t>now &gt; end_time</w:t>
            </w:r>
          </w:p>
        </w:tc>
        <w:tc>
          <w:tcPr>
            <w:tcW w:w="2900" w:type="dxa"/>
            <w:shd w:val="clear" w:color="auto" w:fill="F2F5F9"/>
            <w:vAlign w:val="center"/>
          </w:tcPr>
          <w:p w14:paraId="2C66456C" w14:textId="77777777" w:rsidR="004A1266" w:rsidRDefault="00000000">
            <w:pPr>
              <w:spacing w:after="0" w:line="240" w:lineRule="auto"/>
            </w:pPr>
            <w:r>
              <w:rPr>
                <w:rFonts w:cs="Times New Roman"/>
                <w:sz w:val="19"/>
                <w:szCs w:val="19"/>
              </w:rPr>
              <w:t>400 Auction has already ended</w:t>
            </w:r>
          </w:p>
        </w:tc>
        <w:tc>
          <w:tcPr>
            <w:tcW w:w="2066" w:type="dxa"/>
            <w:shd w:val="clear" w:color="auto" w:fill="F2F5F9"/>
            <w:vAlign w:val="center"/>
          </w:tcPr>
          <w:p w14:paraId="6A81F8E1" w14:textId="77777777" w:rsidR="004A1266" w:rsidRDefault="00000000">
            <w:pPr>
              <w:spacing w:after="0" w:line="240" w:lineRule="auto"/>
            </w:pPr>
            <w:r>
              <w:rPr>
                <w:rFonts w:cs="Times New Roman"/>
                <w:sz w:val="19"/>
                <w:szCs w:val="19"/>
              </w:rPr>
              <w:t>bidController (end_time check)</w:t>
            </w:r>
          </w:p>
        </w:tc>
      </w:tr>
      <w:tr w:rsidR="004A1266" w14:paraId="2B78ED77" w14:textId="77777777">
        <w:trPr>
          <w:cantSplit/>
          <w:jc w:val="center"/>
        </w:trPr>
        <w:tc>
          <w:tcPr>
            <w:tcW w:w="800" w:type="dxa"/>
            <w:vAlign w:val="center"/>
          </w:tcPr>
          <w:p w14:paraId="028ECF3B" w14:textId="77777777" w:rsidR="004A1266" w:rsidRDefault="00000000">
            <w:pPr>
              <w:spacing w:after="0" w:line="240" w:lineRule="auto"/>
            </w:pPr>
            <w:r>
              <w:rPr>
                <w:rFonts w:cs="Times New Roman"/>
                <w:sz w:val="19"/>
                <w:szCs w:val="19"/>
              </w:rPr>
              <w:t>B3</w:t>
            </w:r>
          </w:p>
        </w:tc>
        <w:tc>
          <w:tcPr>
            <w:tcW w:w="2100" w:type="dxa"/>
            <w:vAlign w:val="center"/>
          </w:tcPr>
          <w:p w14:paraId="3BB0CC25" w14:textId="77777777" w:rsidR="004A1266" w:rsidRDefault="00000000">
            <w:pPr>
              <w:spacing w:after="0" w:line="240" w:lineRule="auto"/>
            </w:pPr>
            <w:r>
              <w:rPr>
                <w:rFonts w:cs="Times New Roman"/>
                <w:sz w:val="19"/>
                <w:szCs w:val="19"/>
              </w:rPr>
              <w:t>Bid ≤ current highest</w:t>
            </w:r>
          </w:p>
        </w:tc>
        <w:tc>
          <w:tcPr>
            <w:tcW w:w="2300" w:type="dxa"/>
            <w:vAlign w:val="center"/>
          </w:tcPr>
          <w:p w14:paraId="08948CC0" w14:textId="77777777" w:rsidR="004A1266" w:rsidRDefault="00000000">
            <w:pPr>
              <w:spacing w:after="0" w:line="240" w:lineRule="auto"/>
            </w:pPr>
            <w:r>
              <w:rPr>
                <w:rFonts w:cs="Times New Roman"/>
                <w:sz w:val="19"/>
                <w:szCs w:val="19"/>
              </w:rPr>
              <w:t>equal or lower amount</w:t>
            </w:r>
          </w:p>
        </w:tc>
        <w:tc>
          <w:tcPr>
            <w:tcW w:w="2900" w:type="dxa"/>
            <w:vAlign w:val="center"/>
          </w:tcPr>
          <w:p w14:paraId="45E85C0B" w14:textId="77777777" w:rsidR="004A1266" w:rsidRDefault="00000000">
            <w:pPr>
              <w:spacing w:after="0" w:line="240" w:lineRule="auto"/>
            </w:pPr>
            <w:r>
              <w:rPr>
                <w:rFonts w:cs="Times New Roman"/>
                <w:sz w:val="19"/>
                <w:szCs w:val="19"/>
              </w:rPr>
              <w:t>409 Bid must be higher than current highest bid</w:t>
            </w:r>
          </w:p>
        </w:tc>
        <w:tc>
          <w:tcPr>
            <w:tcW w:w="2066" w:type="dxa"/>
            <w:vAlign w:val="center"/>
          </w:tcPr>
          <w:p w14:paraId="7E1FF7F8" w14:textId="77777777" w:rsidR="004A1266" w:rsidRDefault="00000000">
            <w:pPr>
              <w:spacing w:after="0" w:line="240" w:lineRule="auto"/>
            </w:pPr>
            <w:r>
              <w:rPr>
                <w:rFonts w:cs="Times New Roman"/>
                <w:sz w:val="19"/>
                <w:szCs w:val="19"/>
              </w:rPr>
              <w:t>bidController (amount check)</w:t>
            </w:r>
          </w:p>
        </w:tc>
      </w:tr>
      <w:tr w:rsidR="004A1266" w14:paraId="3D40FD81" w14:textId="77777777">
        <w:trPr>
          <w:cantSplit/>
          <w:jc w:val="center"/>
        </w:trPr>
        <w:tc>
          <w:tcPr>
            <w:tcW w:w="800" w:type="dxa"/>
            <w:shd w:val="clear" w:color="auto" w:fill="F2F5F9"/>
            <w:vAlign w:val="center"/>
          </w:tcPr>
          <w:p w14:paraId="593AB82F" w14:textId="77777777" w:rsidR="004A1266" w:rsidRDefault="00000000">
            <w:pPr>
              <w:spacing w:after="0" w:line="240" w:lineRule="auto"/>
            </w:pPr>
            <w:r>
              <w:rPr>
                <w:rFonts w:cs="Times New Roman"/>
                <w:sz w:val="19"/>
                <w:szCs w:val="19"/>
              </w:rPr>
              <w:t>B4</w:t>
            </w:r>
          </w:p>
        </w:tc>
        <w:tc>
          <w:tcPr>
            <w:tcW w:w="2100" w:type="dxa"/>
            <w:shd w:val="clear" w:color="auto" w:fill="F2F5F9"/>
            <w:vAlign w:val="center"/>
          </w:tcPr>
          <w:p w14:paraId="3CB8C7A1" w14:textId="77777777" w:rsidR="004A1266" w:rsidRDefault="00000000">
            <w:pPr>
              <w:spacing w:after="0" w:line="240" w:lineRule="auto"/>
            </w:pPr>
            <w:r>
              <w:rPr>
                <w:rFonts w:cs="Times New Roman"/>
                <w:sz w:val="19"/>
                <w:szCs w:val="19"/>
              </w:rPr>
              <w:t>Invalid amount</w:t>
            </w:r>
          </w:p>
        </w:tc>
        <w:tc>
          <w:tcPr>
            <w:tcW w:w="2300" w:type="dxa"/>
            <w:shd w:val="clear" w:color="auto" w:fill="F2F5F9"/>
            <w:vAlign w:val="center"/>
          </w:tcPr>
          <w:p w14:paraId="17CF3C30" w14:textId="77777777" w:rsidR="004A1266" w:rsidRDefault="00000000">
            <w:pPr>
              <w:spacing w:after="0" w:line="240" w:lineRule="auto"/>
            </w:pPr>
            <w:r>
              <w:rPr>
                <w:rFonts w:cs="Times New Roman"/>
                <w:sz w:val="19"/>
                <w:szCs w:val="19"/>
              </w:rPr>
              <w:t>0 or missing</w:t>
            </w:r>
          </w:p>
        </w:tc>
        <w:tc>
          <w:tcPr>
            <w:tcW w:w="2900" w:type="dxa"/>
            <w:shd w:val="clear" w:color="auto" w:fill="F2F5F9"/>
            <w:vAlign w:val="center"/>
          </w:tcPr>
          <w:p w14:paraId="0444C8F8" w14:textId="77777777" w:rsidR="004A1266" w:rsidRDefault="00000000">
            <w:pPr>
              <w:spacing w:after="0" w:line="240" w:lineRule="auto"/>
            </w:pPr>
            <w:r>
              <w:rPr>
                <w:rFonts w:cs="Times New Roman"/>
                <w:sz w:val="19"/>
                <w:szCs w:val="19"/>
              </w:rPr>
              <w:t>400 A valid bid amount is required</w:t>
            </w:r>
          </w:p>
        </w:tc>
        <w:tc>
          <w:tcPr>
            <w:tcW w:w="2066" w:type="dxa"/>
            <w:shd w:val="clear" w:color="auto" w:fill="F2F5F9"/>
            <w:vAlign w:val="center"/>
          </w:tcPr>
          <w:p w14:paraId="5DDE892A" w14:textId="77777777" w:rsidR="004A1266" w:rsidRDefault="00000000">
            <w:pPr>
              <w:spacing w:after="0" w:line="240" w:lineRule="auto"/>
            </w:pPr>
            <w:r>
              <w:rPr>
                <w:rFonts w:cs="Times New Roman"/>
                <w:sz w:val="19"/>
                <w:szCs w:val="19"/>
              </w:rPr>
              <w:t>placeBid</w:t>
            </w:r>
          </w:p>
        </w:tc>
      </w:tr>
      <w:tr w:rsidR="004A1266" w14:paraId="15921AE9" w14:textId="77777777">
        <w:trPr>
          <w:cantSplit/>
          <w:jc w:val="center"/>
        </w:trPr>
        <w:tc>
          <w:tcPr>
            <w:tcW w:w="800" w:type="dxa"/>
            <w:vAlign w:val="center"/>
          </w:tcPr>
          <w:p w14:paraId="014A1143" w14:textId="77777777" w:rsidR="004A1266" w:rsidRDefault="00000000">
            <w:pPr>
              <w:spacing w:after="0" w:line="240" w:lineRule="auto"/>
            </w:pPr>
            <w:r>
              <w:rPr>
                <w:rFonts w:cs="Times New Roman"/>
                <w:sz w:val="19"/>
                <w:szCs w:val="19"/>
              </w:rPr>
              <w:t>B5</w:t>
            </w:r>
          </w:p>
        </w:tc>
        <w:tc>
          <w:tcPr>
            <w:tcW w:w="2100" w:type="dxa"/>
            <w:vAlign w:val="center"/>
          </w:tcPr>
          <w:p w14:paraId="1184F130" w14:textId="77777777" w:rsidR="004A1266" w:rsidRDefault="00000000">
            <w:pPr>
              <w:spacing w:after="0" w:line="240" w:lineRule="auto"/>
            </w:pPr>
            <w:r>
              <w:rPr>
                <w:rFonts w:cs="Times New Roman"/>
                <w:sz w:val="19"/>
                <w:szCs w:val="19"/>
              </w:rPr>
              <w:t>Unknown auction</w:t>
            </w:r>
          </w:p>
        </w:tc>
        <w:tc>
          <w:tcPr>
            <w:tcW w:w="2300" w:type="dxa"/>
            <w:vAlign w:val="center"/>
          </w:tcPr>
          <w:p w14:paraId="34257A9B" w14:textId="77777777" w:rsidR="004A1266" w:rsidRDefault="00000000">
            <w:pPr>
              <w:spacing w:after="0" w:line="240" w:lineRule="auto"/>
            </w:pPr>
            <w:r>
              <w:rPr>
                <w:rFonts w:cs="Times New Roman"/>
                <w:sz w:val="19"/>
                <w:szCs w:val="19"/>
              </w:rPr>
              <w:t>nonexistent id</w:t>
            </w:r>
          </w:p>
        </w:tc>
        <w:tc>
          <w:tcPr>
            <w:tcW w:w="2900" w:type="dxa"/>
            <w:vAlign w:val="center"/>
          </w:tcPr>
          <w:p w14:paraId="1CDD6C2F" w14:textId="77777777" w:rsidR="004A1266" w:rsidRDefault="00000000">
            <w:pPr>
              <w:spacing w:after="0" w:line="240" w:lineRule="auto"/>
            </w:pPr>
            <w:r>
              <w:rPr>
                <w:rFonts w:cs="Times New Roman"/>
                <w:sz w:val="19"/>
                <w:szCs w:val="19"/>
              </w:rPr>
              <w:t>404 Auction not found</w:t>
            </w:r>
          </w:p>
        </w:tc>
        <w:tc>
          <w:tcPr>
            <w:tcW w:w="2066" w:type="dxa"/>
            <w:vAlign w:val="center"/>
          </w:tcPr>
          <w:p w14:paraId="758BF710" w14:textId="77777777" w:rsidR="004A1266" w:rsidRDefault="00000000">
            <w:pPr>
              <w:spacing w:after="0" w:line="240" w:lineRule="auto"/>
            </w:pPr>
            <w:r>
              <w:rPr>
                <w:rFonts w:cs="Times New Roman"/>
                <w:sz w:val="19"/>
                <w:szCs w:val="19"/>
              </w:rPr>
              <w:t>placeBidTransaction</w:t>
            </w:r>
          </w:p>
        </w:tc>
      </w:tr>
      <w:tr w:rsidR="004A1266" w14:paraId="4E177680" w14:textId="77777777">
        <w:trPr>
          <w:cantSplit/>
          <w:jc w:val="center"/>
        </w:trPr>
        <w:tc>
          <w:tcPr>
            <w:tcW w:w="800" w:type="dxa"/>
            <w:shd w:val="clear" w:color="auto" w:fill="F2F5F9"/>
            <w:vAlign w:val="center"/>
          </w:tcPr>
          <w:p w14:paraId="211F22B4" w14:textId="77777777" w:rsidR="004A1266" w:rsidRDefault="00000000">
            <w:pPr>
              <w:spacing w:after="0" w:line="240" w:lineRule="auto"/>
            </w:pPr>
            <w:r>
              <w:rPr>
                <w:rFonts w:cs="Times New Roman"/>
                <w:sz w:val="19"/>
                <w:szCs w:val="19"/>
              </w:rPr>
              <w:t>B6</w:t>
            </w:r>
          </w:p>
        </w:tc>
        <w:tc>
          <w:tcPr>
            <w:tcW w:w="2100" w:type="dxa"/>
            <w:shd w:val="clear" w:color="auto" w:fill="F2F5F9"/>
            <w:vAlign w:val="center"/>
          </w:tcPr>
          <w:p w14:paraId="428326DC" w14:textId="77777777" w:rsidR="004A1266" w:rsidRDefault="00000000">
            <w:pPr>
              <w:spacing w:after="0" w:line="240" w:lineRule="auto"/>
            </w:pPr>
            <w:r>
              <w:rPr>
                <w:rFonts w:cs="Times New Roman"/>
                <w:sz w:val="19"/>
                <w:szCs w:val="19"/>
              </w:rPr>
              <w:t>Valid bid</w:t>
            </w:r>
          </w:p>
        </w:tc>
        <w:tc>
          <w:tcPr>
            <w:tcW w:w="2300" w:type="dxa"/>
            <w:shd w:val="clear" w:color="auto" w:fill="F2F5F9"/>
            <w:vAlign w:val="center"/>
          </w:tcPr>
          <w:p w14:paraId="3C76AD19" w14:textId="77777777" w:rsidR="004A1266" w:rsidRDefault="00000000">
            <w:pPr>
              <w:spacing w:after="0" w:line="240" w:lineRule="auto"/>
            </w:pPr>
            <w:r>
              <w:rPr>
                <w:rFonts w:cs="Times New Roman"/>
                <w:sz w:val="19"/>
                <w:szCs w:val="19"/>
              </w:rPr>
              <w:t>amount &gt; current</w:t>
            </w:r>
          </w:p>
        </w:tc>
        <w:tc>
          <w:tcPr>
            <w:tcW w:w="2900" w:type="dxa"/>
            <w:shd w:val="clear" w:color="auto" w:fill="F2F5F9"/>
            <w:vAlign w:val="center"/>
          </w:tcPr>
          <w:p w14:paraId="2FDB767E" w14:textId="77777777" w:rsidR="004A1266" w:rsidRDefault="00000000">
            <w:pPr>
              <w:spacing w:after="0" w:line="240" w:lineRule="auto"/>
            </w:pPr>
            <w:r>
              <w:rPr>
                <w:rFonts w:cs="Times New Roman"/>
                <w:sz w:val="19"/>
                <w:szCs w:val="19"/>
              </w:rPr>
              <w:t>201; auctions row updated and one bids row inserted in one commit</w:t>
            </w:r>
          </w:p>
        </w:tc>
        <w:tc>
          <w:tcPr>
            <w:tcW w:w="2066" w:type="dxa"/>
            <w:shd w:val="clear" w:color="auto" w:fill="F2F5F9"/>
            <w:vAlign w:val="center"/>
          </w:tcPr>
          <w:p w14:paraId="115D9485" w14:textId="77777777" w:rsidR="004A1266" w:rsidRDefault="00000000">
            <w:pPr>
              <w:spacing w:after="0" w:line="240" w:lineRule="auto"/>
            </w:pPr>
            <w:r>
              <w:rPr>
                <w:rFonts w:cs="Times New Roman"/>
                <w:sz w:val="19"/>
                <w:szCs w:val="19"/>
              </w:rPr>
              <w:t>placeBidTransaction</w:t>
            </w:r>
          </w:p>
        </w:tc>
      </w:tr>
    </w:tbl>
    <w:p w14:paraId="7529F193" w14:textId="77777777" w:rsidR="004A1266" w:rsidRDefault="004A1266">
      <w:pPr>
        <w:spacing w:after="120"/>
      </w:pPr>
    </w:p>
    <w:p w14:paraId="652595E0" w14:textId="77777777" w:rsidR="004A1266" w:rsidRDefault="00000000">
      <w:r>
        <w:br w:type="page"/>
      </w:r>
    </w:p>
    <w:p w14:paraId="6DF3ADC8" w14:textId="77777777" w:rsidR="004A1266" w:rsidRDefault="00000000">
      <w:pPr>
        <w:spacing w:before="80" w:after="160" w:line="240" w:lineRule="auto"/>
      </w:pPr>
      <w:r>
        <w:rPr>
          <w:b/>
          <w:sz w:val="28"/>
        </w:rPr>
        <w:lastRenderedPageBreak/>
        <w:t>8.6 Integration Testing</w:t>
      </w:r>
    </w:p>
    <w:p w14:paraId="385EB1B7" w14:textId="77777777" w:rsidR="004A1266" w:rsidRDefault="00000000">
      <w:pPr>
        <w:spacing w:after="120"/>
        <w:ind w:firstLine="317"/>
      </w:pPr>
      <w:r>
        <w:rPr>
          <w:sz w:val="22"/>
        </w:rPr>
        <w:t>Integration testing verifies the complete path from browser action to REST endpoint, controller, database and returned JSON. Real-time integration additionally verifies that a successful bid results in the expected Socket.IO update and outbid notification.</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2200"/>
        <w:gridCol w:w="4300"/>
        <w:gridCol w:w="3666"/>
      </w:tblGrid>
      <w:tr w:rsidR="004A1266" w14:paraId="00BCDE6B" w14:textId="77777777">
        <w:trPr>
          <w:cantSplit/>
          <w:tblHeader/>
          <w:jc w:val="center"/>
        </w:trPr>
        <w:tc>
          <w:tcPr>
            <w:tcW w:w="2200" w:type="dxa"/>
            <w:shd w:val="clear" w:color="auto" w:fill="1F3A5F"/>
            <w:vAlign w:val="center"/>
          </w:tcPr>
          <w:p w14:paraId="23D48E3A" w14:textId="77777777" w:rsidR="004A1266" w:rsidRDefault="00000000">
            <w:pPr>
              <w:spacing w:after="0" w:line="240" w:lineRule="auto"/>
              <w:jc w:val="center"/>
            </w:pPr>
            <w:r>
              <w:rPr>
                <w:rFonts w:cs="Times New Roman"/>
                <w:b/>
                <w:color w:val="FFFFFF"/>
                <w:sz w:val="19"/>
                <w:szCs w:val="19"/>
              </w:rPr>
              <w:t>Flow</w:t>
            </w:r>
          </w:p>
        </w:tc>
        <w:tc>
          <w:tcPr>
            <w:tcW w:w="4300" w:type="dxa"/>
            <w:shd w:val="clear" w:color="auto" w:fill="1F3A5F"/>
            <w:vAlign w:val="center"/>
          </w:tcPr>
          <w:p w14:paraId="2C610B42" w14:textId="77777777" w:rsidR="004A1266" w:rsidRDefault="00000000">
            <w:pPr>
              <w:spacing w:after="0" w:line="240" w:lineRule="auto"/>
              <w:jc w:val="center"/>
            </w:pPr>
            <w:r>
              <w:rPr>
                <w:rFonts w:cs="Times New Roman"/>
                <w:b/>
                <w:color w:val="FFFFFF"/>
                <w:sz w:val="19"/>
                <w:szCs w:val="19"/>
              </w:rPr>
              <w:t>Layers exercised</w:t>
            </w:r>
          </w:p>
        </w:tc>
        <w:tc>
          <w:tcPr>
            <w:tcW w:w="3666" w:type="dxa"/>
            <w:shd w:val="clear" w:color="auto" w:fill="1F3A5F"/>
            <w:vAlign w:val="center"/>
          </w:tcPr>
          <w:p w14:paraId="21F9A1B2" w14:textId="77777777" w:rsidR="004A1266" w:rsidRDefault="00000000">
            <w:pPr>
              <w:spacing w:after="0" w:line="240" w:lineRule="auto"/>
              <w:jc w:val="center"/>
            </w:pPr>
            <w:r>
              <w:rPr>
                <w:rFonts w:cs="Times New Roman"/>
                <w:b/>
                <w:color w:val="FFFFFF"/>
                <w:sz w:val="19"/>
                <w:szCs w:val="19"/>
              </w:rPr>
              <w:t>Expected observation</w:t>
            </w:r>
          </w:p>
        </w:tc>
      </w:tr>
      <w:tr w:rsidR="004A1266" w14:paraId="40646E93" w14:textId="77777777">
        <w:trPr>
          <w:cantSplit/>
          <w:jc w:val="center"/>
        </w:trPr>
        <w:tc>
          <w:tcPr>
            <w:tcW w:w="2200" w:type="dxa"/>
            <w:vAlign w:val="center"/>
          </w:tcPr>
          <w:p w14:paraId="68AD5D8D" w14:textId="77777777" w:rsidR="004A1266" w:rsidRDefault="00000000">
            <w:pPr>
              <w:spacing w:after="0" w:line="240" w:lineRule="auto"/>
            </w:pPr>
            <w:r>
              <w:rPr>
                <w:rFonts w:cs="Times New Roman"/>
                <w:sz w:val="19"/>
                <w:szCs w:val="19"/>
              </w:rPr>
              <w:t>Login then place bid</w:t>
            </w:r>
          </w:p>
        </w:tc>
        <w:tc>
          <w:tcPr>
            <w:tcW w:w="4300" w:type="dxa"/>
            <w:vAlign w:val="center"/>
          </w:tcPr>
          <w:p w14:paraId="5DEACA48" w14:textId="77777777" w:rsidR="004A1266" w:rsidRDefault="00000000">
            <w:pPr>
              <w:spacing w:after="0" w:line="240" w:lineRule="auto"/>
            </w:pPr>
            <w:r>
              <w:rPr>
                <w:rFonts w:cs="Times New Roman"/>
                <w:sz w:val="19"/>
                <w:szCs w:val="19"/>
              </w:rPr>
              <w:t>React → Axios → route → authenticate → placeBid → MySQL</w:t>
            </w:r>
          </w:p>
        </w:tc>
        <w:tc>
          <w:tcPr>
            <w:tcW w:w="3666" w:type="dxa"/>
            <w:vAlign w:val="center"/>
          </w:tcPr>
          <w:p w14:paraId="135F0C38" w14:textId="77777777" w:rsidR="004A1266" w:rsidRDefault="00000000">
            <w:pPr>
              <w:spacing w:after="0" w:line="240" w:lineRule="auto"/>
            </w:pPr>
            <w:r>
              <w:rPr>
                <w:rFonts w:cs="Times New Roman"/>
                <w:sz w:val="19"/>
                <w:szCs w:val="19"/>
              </w:rPr>
              <w:t>201 JSON; price updates on the page</w:t>
            </w:r>
          </w:p>
        </w:tc>
      </w:tr>
      <w:tr w:rsidR="004A1266" w14:paraId="60357750" w14:textId="77777777">
        <w:trPr>
          <w:cantSplit/>
          <w:jc w:val="center"/>
        </w:trPr>
        <w:tc>
          <w:tcPr>
            <w:tcW w:w="2200" w:type="dxa"/>
            <w:shd w:val="clear" w:color="auto" w:fill="F2F5F9"/>
            <w:vAlign w:val="center"/>
          </w:tcPr>
          <w:p w14:paraId="67F2DA03" w14:textId="77777777" w:rsidR="004A1266" w:rsidRDefault="00000000">
            <w:pPr>
              <w:spacing w:after="0" w:line="240" w:lineRule="auto"/>
            </w:pPr>
            <w:r>
              <w:rPr>
                <w:rFonts w:cs="Times New Roman"/>
                <w:sz w:val="19"/>
                <w:szCs w:val="19"/>
              </w:rPr>
              <w:t>Live update</w:t>
            </w:r>
          </w:p>
        </w:tc>
        <w:tc>
          <w:tcPr>
            <w:tcW w:w="4300" w:type="dxa"/>
            <w:shd w:val="clear" w:color="auto" w:fill="F2F5F9"/>
            <w:vAlign w:val="center"/>
          </w:tcPr>
          <w:p w14:paraId="6AA29268" w14:textId="77777777" w:rsidR="004A1266" w:rsidRDefault="00000000">
            <w:pPr>
              <w:spacing w:after="0" w:line="240" w:lineRule="auto"/>
            </w:pPr>
            <w:r>
              <w:rPr>
                <w:rFonts w:cs="Times New Roman"/>
                <w:sz w:val="19"/>
                <w:szCs w:val="19"/>
              </w:rPr>
              <w:t>Controller → io.emit(bid_update) → other browser</w:t>
            </w:r>
          </w:p>
        </w:tc>
        <w:tc>
          <w:tcPr>
            <w:tcW w:w="3666" w:type="dxa"/>
            <w:shd w:val="clear" w:color="auto" w:fill="F2F5F9"/>
            <w:vAlign w:val="center"/>
          </w:tcPr>
          <w:p w14:paraId="79D7A081" w14:textId="77777777" w:rsidR="004A1266" w:rsidRDefault="00000000">
            <w:pPr>
              <w:spacing w:after="0" w:line="240" w:lineRule="auto"/>
            </w:pPr>
            <w:r>
              <w:rPr>
                <w:rFonts w:cs="Times New Roman"/>
                <w:sz w:val="19"/>
                <w:szCs w:val="19"/>
              </w:rPr>
              <w:t>Second session shows new price without refresh</w:t>
            </w:r>
          </w:p>
        </w:tc>
      </w:tr>
      <w:tr w:rsidR="004A1266" w14:paraId="3AD845ED" w14:textId="77777777">
        <w:trPr>
          <w:cantSplit/>
          <w:jc w:val="center"/>
        </w:trPr>
        <w:tc>
          <w:tcPr>
            <w:tcW w:w="2200" w:type="dxa"/>
            <w:vAlign w:val="center"/>
          </w:tcPr>
          <w:p w14:paraId="7E2F1B0A" w14:textId="77777777" w:rsidR="004A1266" w:rsidRDefault="00000000">
            <w:pPr>
              <w:spacing w:after="0" w:line="240" w:lineRule="auto"/>
            </w:pPr>
            <w:r>
              <w:rPr>
                <w:rFonts w:cs="Times New Roman"/>
                <w:sz w:val="19"/>
                <w:szCs w:val="19"/>
              </w:rPr>
              <w:t>Outbid alert</w:t>
            </w:r>
          </w:p>
        </w:tc>
        <w:tc>
          <w:tcPr>
            <w:tcW w:w="4300" w:type="dxa"/>
            <w:vAlign w:val="center"/>
          </w:tcPr>
          <w:p w14:paraId="702D4CCF" w14:textId="77777777" w:rsidR="004A1266" w:rsidRDefault="00000000">
            <w:pPr>
              <w:spacing w:after="0" w:line="240" w:lineRule="auto"/>
            </w:pPr>
            <w:r>
              <w:rPr>
                <w:rFonts w:cs="Times New Roman"/>
                <w:sz w:val="19"/>
                <w:szCs w:val="19"/>
              </w:rPr>
              <w:t>io.to(user_id).emit(outbid)</w:t>
            </w:r>
          </w:p>
        </w:tc>
        <w:tc>
          <w:tcPr>
            <w:tcW w:w="3666" w:type="dxa"/>
            <w:vAlign w:val="center"/>
          </w:tcPr>
          <w:p w14:paraId="14E89CE9" w14:textId="77777777" w:rsidR="004A1266" w:rsidRDefault="00000000">
            <w:pPr>
              <w:spacing w:after="0" w:line="240" w:lineRule="auto"/>
            </w:pPr>
            <w:r>
              <w:rPr>
                <w:rFonts w:cs="Times New Roman"/>
                <w:sz w:val="19"/>
                <w:szCs w:val="19"/>
              </w:rPr>
              <w:t>Previous leader receives toast notification</w:t>
            </w:r>
          </w:p>
        </w:tc>
      </w:tr>
      <w:tr w:rsidR="004A1266" w14:paraId="78EC2E57" w14:textId="77777777">
        <w:trPr>
          <w:cantSplit/>
          <w:jc w:val="center"/>
        </w:trPr>
        <w:tc>
          <w:tcPr>
            <w:tcW w:w="2200" w:type="dxa"/>
            <w:shd w:val="clear" w:color="auto" w:fill="F2F5F9"/>
            <w:vAlign w:val="center"/>
          </w:tcPr>
          <w:p w14:paraId="15FF602E" w14:textId="77777777" w:rsidR="004A1266" w:rsidRDefault="00000000">
            <w:pPr>
              <w:spacing w:after="0" w:line="240" w:lineRule="auto"/>
            </w:pPr>
            <w:r>
              <w:rPr>
                <w:rFonts w:cs="Times New Roman"/>
                <w:sz w:val="19"/>
                <w:szCs w:val="19"/>
              </w:rPr>
              <w:t>Auction closure</w:t>
            </w:r>
          </w:p>
        </w:tc>
        <w:tc>
          <w:tcPr>
            <w:tcW w:w="4300" w:type="dxa"/>
            <w:shd w:val="clear" w:color="auto" w:fill="F2F5F9"/>
            <w:vAlign w:val="center"/>
          </w:tcPr>
          <w:p w14:paraId="01197857" w14:textId="77777777" w:rsidR="004A1266" w:rsidRDefault="00000000">
            <w:pPr>
              <w:spacing w:after="0" w:line="240" w:lineRule="auto"/>
            </w:pPr>
            <w:r>
              <w:rPr>
                <w:rFonts w:cs="Times New Roman"/>
                <w:sz w:val="19"/>
                <w:szCs w:val="19"/>
              </w:rPr>
              <w:t>node-cron → closeAuctionById → auction_results</w:t>
            </w:r>
          </w:p>
        </w:tc>
        <w:tc>
          <w:tcPr>
            <w:tcW w:w="3666" w:type="dxa"/>
            <w:shd w:val="clear" w:color="auto" w:fill="F2F5F9"/>
            <w:vAlign w:val="center"/>
          </w:tcPr>
          <w:p w14:paraId="492A5ADA" w14:textId="77777777" w:rsidR="004A1266" w:rsidRDefault="00000000">
            <w:pPr>
              <w:spacing w:after="0" w:line="240" w:lineRule="auto"/>
            </w:pPr>
            <w:r>
              <w:rPr>
                <w:rFonts w:cs="Times New Roman"/>
                <w:sz w:val="19"/>
                <w:szCs w:val="19"/>
              </w:rPr>
              <w:t>Status closed; winner row created; auction_closed emitted</w:t>
            </w:r>
          </w:p>
        </w:tc>
      </w:tr>
      <w:tr w:rsidR="004A1266" w14:paraId="06F29E4F" w14:textId="77777777">
        <w:trPr>
          <w:cantSplit/>
          <w:jc w:val="center"/>
        </w:trPr>
        <w:tc>
          <w:tcPr>
            <w:tcW w:w="2200" w:type="dxa"/>
            <w:vAlign w:val="center"/>
          </w:tcPr>
          <w:p w14:paraId="17BAC069" w14:textId="77777777" w:rsidR="004A1266" w:rsidRDefault="00000000">
            <w:pPr>
              <w:spacing w:after="0" w:line="240" w:lineRule="auto"/>
            </w:pPr>
            <w:r>
              <w:rPr>
                <w:rFonts w:cs="Times New Roman"/>
                <w:sz w:val="19"/>
                <w:szCs w:val="19"/>
              </w:rPr>
              <w:t>Admin approval</w:t>
            </w:r>
          </w:p>
        </w:tc>
        <w:tc>
          <w:tcPr>
            <w:tcW w:w="4300" w:type="dxa"/>
            <w:vAlign w:val="center"/>
          </w:tcPr>
          <w:p w14:paraId="727438E9" w14:textId="77777777" w:rsidR="004A1266" w:rsidRDefault="00000000">
            <w:pPr>
              <w:spacing w:after="0" w:line="240" w:lineRule="auto"/>
            </w:pPr>
            <w:r>
              <w:rPr>
                <w:rFonts w:cs="Times New Roman"/>
                <w:sz w:val="19"/>
                <w:szCs w:val="19"/>
              </w:rPr>
              <w:t>PATCH /api/admin/auctions/:id/approval</w:t>
            </w:r>
          </w:p>
        </w:tc>
        <w:tc>
          <w:tcPr>
            <w:tcW w:w="3666" w:type="dxa"/>
            <w:vAlign w:val="center"/>
          </w:tcPr>
          <w:p w14:paraId="6FB82865" w14:textId="77777777" w:rsidR="004A1266" w:rsidRDefault="00000000">
            <w:pPr>
              <w:spacing w:after="0" w:line="240" w:lineRule="auto"/>
            </w:pPr>
            <w:r>
              <w:rPr>
                <w:rFonts w:cs="Times New Roman"/>
                <w:sz w:val="19"/>
                <w:szCs w:val="19"/>
              </w:rPr>
              <w:t>approval_status changes; public lists exclude pending/rejected</w:t>
            </w:r>
          </w:p>
        </w:tc>
      </w:tr>
    </w:tbl>
    <w:p w14:paraId="24AFFAAB" w14:textId="77777777" w:rsidR="004A1266" w:rsidRDefault="004A1266">
      <w:pPr>
        <w:spacing w:after="120"/>
      </w:pPr>
    </w:p>
    <w:p w14:paraId="0E302DEB" w14:textId="77777777" w:rsidR="004A1266" w:rsidRDefault="00000000">
      <w:r>
        <w:br w:type="page"/>
      </w:r>
    </w:p>
    <w:p w14:paraId="695E41E6" w14:textId="77777777" w:rsidR="004A1266" w:rsidRDefault="00000000">
      <w:pPr>
        <w:spacing w:before="80" w:after="160" w:line="240" w:lineRule="auto"/>
      </w:pPr>
      <w:r>
        <w:rPr>
          <w:b/>
          <w:sz w:val="28"/>
        </w:rPr>
        <w:lastRenderedPageBreak/>
        <w:t>8.7 Concurrency Test</w:t>
      </w:r>
    </w:p>
    <w:p w14:paraId="6012F0DD" w14:textId="77777777" w:rsidR="004A1266" w:rsidRDefault="00000000">
      <w:pPr>
        <w:spacing w:after="120"/>
        <w:ind w:firstLine="317"/>
      </w:pPr>
      <w:r>
        <w:rPr>
          <w:sz w:val="22"/>
        </w:rPr>
        <w:t>The repository includes server/test/concurrentBidTest.js. The test is designed to submit multiple bids against the same auction so that competing requests exercise the transaction and row lock. The expected invariant is that accepted bids remain strictly ordered and the final auction value matches the latest accepted bid.</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4C20F191" w14:textId="77777777">
        <w:trPr>
          <w:cantSplit/>
          <w:jc w:val="center"/>
        </w:trPr>
        <w:tc>
          <w:tcPr>
            <w:tcW w:w="10166" w:type="dxa"/>
            <w:shd w:val="clear" w:color="auto" w:fill="252526"/>
          </w:tcPr>
          <w:p w14:paraId="51AF4618"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server/test/concurrentBidTest.js   (lines 34–82)</w:t>
            </w:r>
          </w:p>
        </w:tc>
      </w:tr>
      <w:tr w:rsidR="004A1266" w14:paraId="1D172BE5" w14:textId="77777777">
        <w:trPr>
          <w:jc w:val="center"/>
        </w:trPr>
        <w:tc>
          <w:tcPr>
            <w:tcW w:w="10166" w:type="dxa"/>
            <w:shd w:val="clear" w:color="auto" w:fill="1E1E1E"/>
          </w:tcPr>
          <w:p w14:paraId="26E02244" w14:textId="77777777" w:rsidR="004A1266" w:rsidRDefault="00000000">
            <w:pPr>
              <w:spacing w:after="0" w:line="205" w:lineRule="exact"/>
              <w:ind w:left="500" w:hanging="500"/>
            </w:pPr>
            <w:r>
              <w:rPr>
                <w:rFonts w:ascii="Consolas" w:eastAsia="Consolas" w:hAnsi="Consolas" w:cs="Consolas"/>
                <w:color w:val="858585"/>
                <w:sz w:val="15"/>
                <w:szCs w:val="15"/>
              </w:rPr>
              <w:t xml:space="preserve">34  </w:t>
            </w:r>
            <w:r>
              <w:rPr>
                <w:rFonts w:ascii="Consolas" w:eastAsia="Consolas" w:hAnsi="Consolas" w:cs="Consolas"/>
                <w:color w:val="569CD6"/>
                <w:sz w:val="15"/>
                <w:szCs w:val="15"/>
              </w:rPr>
              <w:t>async</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function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main</w:t>
            </w:r>
            <w:r>
              <w:rPr>
                <w:rFonts w:ascii="Consolas" w:eastAsia="Consolas" w:hAnsi="Consolas" w:cs="Consolas"/>
                <w:color w:val="D4D4D4"/>
                <w:sz w:val="15"/>
                <w:szCs w:val="15"/>
              </w:rPr>
              <w:t>() {</w:t>
            </w:r>
          </w:p>
          <w:p w14:paraId="7F8F5554" w14:textId="77777777" w:rsidR="004A1266" w:rsidRDefault="00000000">
            <w:pPr>
              <w:spacing w:after="0" w:line="205" w:lineRule="exact"/>
              <w:ind w:left="500" w:hanging="500"/>
            </w:pPr>
            <w:r>
              <w:rPr>
                <w:rFonts w:ascii="Consolas" w:eastAsia="Consolas" w:hAnsi="Consolas" w:cs="Consolas"/>
                <w:color w:val="858585"/>
                <w:sz w:val="15"/>
                <w:szCs w:val="15"/>
              </w:rPr>
              <w:t xml:space="preserve">35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auctionId</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process</w:t>
            </w:r>
            <w:r>
              <w:rPr>
                <w:rFonts w:ascii="Consolas" w:eastAsia="Consolas" w:hAnsi="Consolas" w:cs="Consolas"/>
                <w:color w:val="D4D4D4"/>
                <w:sz w:val="15"/>
                <w:szCs w:val="15"/>
              </w:rPr>
              <w:t>.</w:t>
            </w:r>
            <w:r>
              <w:rPr>
                <w:rFonts w:ascii="Consolas" w:eastAsia="Consolas" w:hAnsi="Consolas" w:cs="Consolas"/>
                <w:color w:val="9CDCFE"/>
                <w:sz w:val="15"/>
                <w:szCs w:val="15"/>
              </w:rPr>
              <w:t>argv</w:t>
            </w:r>
            <w:r>
              <w:rPr>
                <w:rFonts w:ascii="Consolas" w:eastAsia="Consolas" w:hAnsi="Consolas" w:cs="Consolas"/>
                <w:color w:val="D4D4D4"/>
                <w:sz w:val="15"/>
                <w:szCs w:val="15"/>
              </w:rPr>
              <w:t>[</w:t>
            </w:r>
            <w:r>
              <w:rPr>
                <w:rFonts w:ascii="Consolas" w:eastAsia="Consolas" w:hAnsi="Consolas" w:cs="Consolas"/>
                <w:color w:val="B5CEA8"/>
                <w:sz w:val="15"/>
                <w:szCs w:val="15"/>
              </w:rPr>
              <w:t>2</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1</w:t>
            </w:r>
            <w:r>
              <w:rPr>
                <w:rFonts w:ascii="Consolas" w:eastAsia="Consolas" w:hAnsi="Consolas" w:cs="Consolas"/>
                <w:color w:val="D4D4D4"/>
                <w:sz w:val="15"/>
                <w:szCs w:val="15"/>
              </w:rPr>
              <w:t>;</w:t>
            </w:r>
          </w:p>
          <w:p w14:paraId="38C9746C" w14:textId="77777777" w:rsidR="004A1266" w:rsidRDefault="00000000">
            <w:pPr>
              <w:spacing w:after="0" w:line="205" w:lineRule="exact"/>
              <w:ind w:left="500" w:hanging="500"/>
            </w:pPr>
            <w:r>
              <w:rPr>
                <w:rFonts w:ascii="Consolas" w:eastAsia="Consolas" w:hAnsi="Consolas" w:cs="Consolas"/>
                <w:color w:val="858585"/>
                <w:sz w:val="15"/>
                <w:szCs w:val="15"/>
              </w:rPr>
              <w:t xml:space="preserve">36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w:t>
            </w:r>
            <w:r>
              <w:rPr>
                <w:rFonts w:ascii="Consolas" w:eastAsia="Consolas" w:hAnsi="Consolas" w:cs="Consolas"/>
                <w:color w:val="D4D4D4"/>
                <w:sz w:val="15"/>
                <w:szCs w:val="15"/>
              </w:rPr>
              <w:t xml:space="preserve"> = </w:t>
            </w:r>
            <w:r>
              <w:rPr>
                <w:rFonts w:ascii="Consolas" w:eastAsia="Consolas" w:hAnsi="Consolas" w:cs="Consolas"/>
                <w:color w:val="4EC9B0"/>
                <w:sz w:val="15"/>
                <w:szCs w:val="15"/>
              </w:rPr>
              <w:t>Math</w:t>
            </w:r>
            <w:r>
              <w:rPr>
                <w:rFonts w:ascii="Consolas" w:eastAsia="Consolas" w:hAnsi="Consolas" w:cs="Consolas"/>
                <w:color w:val="D4D4D4"/>
                <w:sz w:val="15"/>
                <w:szCs w:val="15"/>
              </w:rPr>
              <w:t>.</w:t>
            </w:r>
            <w:r>
              <w:rPr>
                <w:rFonts w:ascii="Consolas" w:eastAsia="Consolas" w:hAnsi="Consolas" w:cs="Consolas"/>
                <w:color w:val="9CDCFE"/>
                <w:sz w:val="15"/>
                <w:szCs w:val="15"/>
              </w:rPr>
              <w:t>min</w:t>
            </w:r>
            <w:r>
              <w:rPr>
                <w:rFonts w:ascii="Consolas" w:eastAsia="Consolas" w:hAnsi="Consolas" w:cs="Consolas"/>
                <w:color w:val="D4D4D4"/>
                <w:sz w:val="15"/>
                <w:szCs w:val="15"/>
              </w:rPr>
              <w:t>(</w:t>
            </w:r>
            <w:r>
              <w:rPr>
                <w:rFonts w:ascii="Consolas" w:eastAsia="Consolas" w:hAnsi="Consolas" w:cs="Consolas"/>
                <w:color w:val="4EC9B0"/>
                <w:sz w:val="15"/>
                <w:szCs w:val="15"/>
              </w:rPr>
              <w:t>Number</w:t>
            </w:r>
            <w:r>
              <w:rPr>
                <w:rFonts w:ascii="Consolas" w:eastAsia="Consolas" w:hAnsi="Consolas" w:cs="Consolas"/>
                <w:color w:val="D4D4D4"/>
                <w:sz w:val="15"/>
                <w:szCs w:val="15"/>
              </w:rPr>
              <w:t>(</w:t>
            </w:r>
            <w:r>
              <w:rPr>
                <w:rFonts w:ascii="Consolas" w:eastAsia="Consolas" w:hAnsi="Consolas" w:cs="Consolas"/>
                <w:color w:val="9CDCFE"/>
                <w:sz w:val="15"/>
                <w:szCs w:val="15"/>
              </w:rPr>
              <w:t>process</w:t>
            </w:r>
            <w:r>
              <w:rPr>
                <w:rFonts w:ascii="Consolas" w:eastAsia="Consolas" w:hAnsi="Consolas" w:cs="Consolas"/>
                <w:color w:val="D4D4D4"/>
                <w:sz w:val="15"/>
                <w:szCs w:val="15"/>
              </w:rPr>
              <w:t>.</w:t>
            </w:r>
            <w:r>
              <w:rPr>
                <w:rFonts w:ascii="Consolas" w:eastAsia="Consolas" w:hAnsi="Consolas" w:cs="Consolas"/>
                <w:color w:val="9CDCFE"/>
                <w:sz w:val="15"/>
                <w:szCs w:val="15"/>
              </w:rPr>
              <w:t>argv</w:t>
            </w:r>
            <w:r>
              <w:rPr>
                <w:rFonts w:ascii="Consolas" w:eastAsia="Consolas" w:hAnsi="Consolas" w:cs="Consolas"/>
                <w:color w:val="D4D4D4"/>
                <w:sz w:val="15"/>
                <w:szCs w:val="15"/>
              </w:rPr>
              <w:t>[</w:t>
            </w:r>
            <w:r>
              <w:rPr>
                <w:rFonts w:ascii="Consolas" w:eastAsia="Consolas" w:hAnsi="Consolas" w:cs="Consolas"/>
                <w:color w:val="B5CEA8"/>
                <w:sz w:val="15"/>
                <w:szCs w:val="15"/>
              </w:rPr>
              <w:t>3</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4</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TEST_USERS</w:t>
            </w:r>
            <w:r>
              <w:rPr>
                <w:rFonts w:ascii="Consolas" w:eastAsia="Consolas" w:hAnsi="Consolas" w:cs="Consolas"/>
                <w:color w:val="D4D4D4"/>
                <w:sz w:val="15"/>
                <w:szCs w:val="15"/>
              </w:rPr>
              <w:t>.</w:t>
            </w:r>
            <w:r>
              <w:rPr>
                <w:rFonts w:ascii="Consolas" w:eastAsia="Consolas" w:hAnsi="Consolas" w:cs="Consolas"/>
                <w:color w:val="9CDCFE"/>
                <w:sz w:val="15"/>
                <w:szCs w:val="15"/>
              </w:rPr>
              <w:t>length</w:t>
            </w:r>
            <w:r>
              <w:rPr>
                <w:rFonts w:ascii="Consolas" w:eastAsia="Consolas" w:hAnsi="Consolas" w:cs="Consolas"/>
                <w:color w:val="D4D4D4"/>
                <w:sz w:val="15"/>
                <w:szCs w:val="15"/>
              </w:rPr>
              <w:t>);</w:t>
            </w:r>
          </w:p>
          <w:p w14:paraId="23842548" w14:textId="77777777" w:rsidR="004A1266" w:rsidRDefault="00000000">
            <w:pPr>
              <w:spacing w:after="0" w:line="205" w:lineRule="exact"/>
              <w:ind w:left="500" w:hanging="500"/>
            </w:pPr>
            <w:r>
              <w:rPr>
                <w:rFonts w:ascii="Consolas" w:eastAsia="Consolas" w:hAnsi="Consolas" w:cs="Consolas"/>
                <w:color w:val="858585"/>
                <w:sz w:val="15"/>
                <w:szCs w:val="15"/>
              </w:rPr>
              <w:t xml:space="preserve">37  </w:t>
            </w:r>
            <w:r>
              <w:rPr>
                <w:rFonts w:ascii="Consolas" w:eastAsia="Consolas" w:hAnsi="Consolas" w:cs="Consolas"/>
                <w:color w:val="D4D4D4"/>
                <w:sz w:val="15"/>
                <w:szCs w:val="15"/>
              </w:rPr>
              <w:t xml:space="preserve"> </w:t>
            </w:r>
          </w:p>
          <w:p w14:paraId="1F971107" w14:textId="77777777" w:rsidR="004A1266" w:rsidRDefault="00000000">
            <w:pPr>
              <w:spacing w:after="0" w:line="205" w:lineRule="exact"/>
              <w:ind w:left="500" w:hanging="500"/>
            </w:pPr>
            <w:r>
              <w:rPr>
                <w:rFonts w:ascii="Consolas" w:eastAsia="Consolas" w:hAnsi="Consolas" w:cs="Consolas"/>
                <w:color w:val="858585"/>
                <w:sz w:val="15"/>
                <w:szCs w:val="15"/>
              </w:rPr>
              <w:t xml:space="preserve">38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console</w:t>
            </w:r>
            <w:r>
              <w:rPr>
                <w:rFonts w:ascii="Consolas" w:eastAsia="Consolas" w:hAnsi="Consolas" w:cs="Consolas"/>
                <w:color w:val="D4D4D4"/>
                <w:sz w:val="15"/>
                <w:szCs w:val="15"/>
              </w:rPr>
              <w:t>.</w:t>
            </w:r>
            <w:r>
              <w:rPr>
                <w:rFonts w:ascii="Consolas" w:eastAsia="Consolas" w:hAnsi="Consolas" w:cs="Consolas"/>
                <w:color w:val="9CDCFE"/>
                <w:sz w:val="15"/>
                <w:szCs w:val="15"/>
              </w:rPr>
              <w:t>log</w:t>
            </w:r>
            <w:r>
              <w:rPr>
                <w:rFonts w:ascii="Consolas" w:eastAsia="Consolas" w:hAnsi="Consolas" w:cs="Consolas"/>
                <w:color w:val="D4D4D4"/>
                <w:sz w:val="15"/>
                <w:szCs w:val="15"/>
              </w:rPr>
              <w:t>(</w:t>
            </w:r>
            <w:r>
              <w:rPr>
                <w:rFonts w:ascii="Consolas" w:eastAsia="Consolas" w:hAnsi="Consolas" w:cs="Consolas"/>
                <w:color w:val="CE9178"/>
                <w:sz w:val="15"/>
                <w:szCs w:val="15"/>
              </w:rPr>
              <w:t>`\nLogging in ${</w:t>
            </w:r>
            <w:r>
              <w:rPr>
                <w:rFonts w:ascii="Consolas" w:eastAsia="Consolas" w:hAnsi="Consolas" w:cs="Consolas"/>
                <w:color w:val="9CDCFE"/>
                <w:sz w:val="15"/>
                <w:szCs w:val="15"/>
              </w:rPr>
              <w:t>n</w:t>
            </w:r>
            <w:r>
              <w:rPr>
                <w:rFonts w:ascii="Consolas" w:eastAsia="Consolas" w:hAnsi="Consolas" w:cs="Consolas"/>
                <w:color w:val="CE9178"/>
                <w:sz w:val="15"/>
                <w:szCs w:val="15"/>
              </w:rPr>
              <w:t>} test users...`</w:t>
            </w:r>
            <w:r>
              <w:rPr>
                <w:rFonts w:ascii="Consolas" w:eastAsia="Consolas" w:hAnsi="Consolas" w:cs="Consolas"/>
                <w:color w:val="D4D4D4"/>
                <w:sz w:val="15"/>
                <w:szCs w:val="15"/>
              </w:rPr>
              <w:t>);</w:t>
            </w:r>
          </w:p>
          <w:p w14:paraId="0174F32B" w14:textId="77777777" w:rsidR="004A1266" w:rsidRDefault="00000000">
            <w:pPr>
              <w:spacing w:after="0" w:line="205" w:lineRule="exact"/>
              <w:ind w:left="500" w:hanging="500"/>
            </w:pPr>
            <w:r>
              <w:rPr>
                <w:rFonts w:ascii="Consolas" w:eastAsia="Consolas" w:hAnsi="Consolas" w:cs="Consolas"/>
                <w:color w:val="858585"/>
                <w:sz w:val="15"/>
                <w:szCs w:val="15"/>
              </w:rPr>
              <w:t xml:space="preserve">39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tokens</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4EC9B0"/>
                <w:sz w:val="15"/>
                <w:szCs w:val="15"/>
              </w:rPr>
              <w:t>Promise</w:t>
            </w:r>
            <w:r>
              <w:rPr>
                <w:rFonts w:ascii="Consolas" w:eastAsia="Consolas" w:hAnsi="Consolas" w:cs="Consolas"/>
                <w:color w:val="D4D4D4"/>
                <w:sz w:val="15"/>
                <w:szCs w:val="15"/>
              </w:rPr>
              <w:t>.</w:t>
            </w:r>
            <w:r>
              <w:rPr>
                <w:rFonts w:ascii="Consolas" w:eastAsia="Consolas" w:hAnsi="Consolas" w:cs="Consolas"/>
                <w:color w:val="9CDCFE"/>
                <w:sz w:val="15"/>
                <w:szCs w:val="15"/>
              </w:rPr>
              <w:t>all</w:t>
            </w:r>
            <w:r>
              <w:rPr>
                <w:rFonts w:ascii="Consolas" w:eastAsia="Consolas" w:hAnsi="Consolas" w:cs="Consolas"/>
                <w:color w:val="D4D4D4"/>
                <w:sz w:val="15"/>
                <w:szCs w:val="15"/>
              </w:rPr>
              <w:t>(</w:t>
            </w:r>
          </w:p>
          <w:p w14:paraId="7EA15FE1" w14:textId="77777777" w:rsidR="004A1266" w:rsidRDefault="00000000">
            <w:pPr>
              <w:spacing w:after="0" w:line="205" w:lineRule="exact"/>
              <w:ind w:left="500" w:hanging="500"/>
            </w:pPr>
            <w:r>
              <w:rPr>
                <w:rFonts w:ascii="Consolas" w:eastAsia="Consolas" w:hAnsi="Consolas" w:cs="Consolas"/>
                <w:color w:val="858585"/>
                <w:sz w:val="15"/>
                <w:szCs w:val="15"/>
              </w:rPr>
              <w:t xml:space="preserve">40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TEST_USERS</w:t>
            </w:r>
            <w:r>
              <w:rPr>
                <w:rFonts w:ascii="Consolas" w:eastAsia="Consolas" w:hAnsi="Consolas" w:cs="Consolas"/>
                <w:color w:val="D4D4D4"/>
                <w:sz w:val="15"/>
                <w:szCs w:val="15"/>
              </w:rPr>
              <w:t>.</w:t>
            </w:r>
            <w:r>
              <w:rPr>
                <w:rFonts w:ascii="Consolas" w:eastAsia="Consolas" w:hAnsi="Consolas" w:cs="Consolas"/>
                <w:color w:val="9CDCFE"/>
                <w:sz w:val="15"/>
                <w:szCs w:val="15"/>
              </w:rPr>
              <w:t>slice</w:t>
            </w:r>
            <w:r>
              <w:rPr>
                <w:rFonts w:ascii="Consolas" w:eastAsia="Consolas" w:hAnsi="Consolas" w:cs="Consolas"/>
                <w:color w:val="D4D4D4"/>
                <w:sz w:val="15"/>
                <w:szCs w:val="15"/>
              </w:rPr>
              <w:t>(</w:t>
            </w:r>
            <w:r>
              <w:rPr>
                <w:rFonts w:ascii="Consolas" w:eastAsia="Consolas" w:hAnsi="Consolas" w:cs="Consolas"/>
                <w:color w:val="B5CEA8"/>
                <w:sz w:val="15"/>
                <w:szCs w:val="15"/>
              </w:rPr>
              <w:t>0</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w:t>
            </w:r>
            <w:r>
              <w:rPr>
                <w:rFonts w:ascii="Consolas" w:eastAsia="Consolas" w:hAnsi="Consolas" w:cs="Consolas"/>
                <w:color w:val="D4D4D4"/>
                <w:sz w:val="15"/>
                <w:szCs w:val="15"/>
              </w:rPr>
              <w:t>).</w:t>
            </w:r>
            <w:r>
              <w:rPr>
                <w:rFonts w:ascii="Consolas" w:eastAsia="Consolas" w:hAnsi="Consolas" w:cs="Consolas"/>
                <w:color w:val="9CDCFE"/>
                <w:sz w:val="15"/>
                <w:szCs w:val="15"/>
              </w:rPr>
              <w:t>map</w:t>
            </w:r>
            <w:r>
              <w:rPr>
                <w:rFonts w:ascii="Consolas" w:eastAsia="Consolas" w:hAnsi="Consolas" w:cs="Consolas"/>
                <w:color w:val="D4D4D4"/>
                <w:sz w:val="15"/>
                <w:szCs w:val="15"/>
              </w:rPr>
              <w:t>((</w:t>
            </w:r>
            <w:r>
              <w:rPr>
                <w:rFonts w:ascii="Consolas" w:eastAsia="Consolas" w:hAnsi="Consolas" w:cs="Consolas"/>
                <w:color w:val="9CDCFE"/>
                <w:sz w:val="15"/>
                <w:szCs w:val="15"/>
              </w:rPr>
              <w:t>u</w:t>
            </w:r>
            <w:r>
              <w:rPr>
                <w:rFonts w:ascii="Consolas" w:eastAsia="Consolas" w:hAnsi="Consolas" w:cs="Consolas"/>
                <w:color w:val="D4D4D4"/>
                <w:sz w:val="15"/>
                <w:szCs w:val="15"/>
              </w:rPr>
              <w:t xml:space="preserve">) =&gt; </w:t>
            </w:r>
            <w:r>
              <w:rPr>
                <w:rFonts w:ascii="Consolas" w:eastAsia="Consolas" w:hAnsi="Consolas" w:cs="Consolas"/>
                <w:color w:val="9CDCFE"/>
                <w:sz w:val="15"/>
                <w:szCs w:val="15"/>
              </w:rPr>
              <w:t>login</w:t>
            </w:r>
            <w:r>
              <w:rPr>
                <w:rFonts w:ascii="Consolas" w:eastAsia="Consolas" w:hAnsi="Consolas" w:cs="Consolas"/>
                <w:color w:val="D4D4D4"/>
                <w:sz w:val="15"/>
                <w:szCs w:val="15"/>
              </w:rPr>
              <w:t>(</w:t>
            </w:r>
            <w:r>
              <w:rPr>
                <w:rFonts w:ascii="Consolas" w:eastAsia="Consolas" w:hAnsi="Consolas" w:cs="Consolas"/>
                <w:color w:val="9CDCFE"/>
                <w:sz w:val="15"/>
                <w:szCs w:val="15"/>
              </w:rPr>
              <w:t>u</w:t>
            </w:r>
            <w:r>
              <w:rPr>
                <w:rFonts w:ascii="Consolas" w:eastAsia="Consolas" w:hAnsi="Consolas" w:cs="Consolas"/>
                <w:color w:val="D4D4D4"/>
                <w:sz w:val="15"/>
                <w:szCs w:val="15"/>
              </w:rPr>
              <w:t>.</w:t>
            </w:r>
            <w:r>
              <w:rPr>
                <w:rFonts w:ascii="Consolas" w:eastAsia="Consolas" w:hAnsi="Consolas" w:cs="Consolas"/>
                <w:color w:val="9CDCFE"/>
                <w:sz w:val="15"/>
                <w:szCs w:val="15"/>
              </w:rPr>
              <w:t>email</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w:t>
            </w:r>
            <w:r>
              <w:rPr>
                <w:rFonts w:ascii="Consolas" w:eastAsia="Consolas" w:hAnsi="Consolas" w:cs="Consolas"/>
                <w:color w:val="D4D4D4"/>
                <w:sz w:val="15"/>
                <w:szCs w:val="15"/>
              </w:rPr>
              <w:t>.</w:t>
            </w:r>
            <w:r>
              <w:rPr>
                <w:rFonts w:ascii="Consolas" w:eastAsia="Consolas" w:hAnsi="Consolas" w:cs="Consolas"/>
                <w:color w:val="9CDCFE"/>
                <w:sz w:val="15"/>
                <w:szCs w:val="15"/>
              </w:rPr>
              <w:t>password</w:t>
            </w:r>
            <w:r>
              <w:rPr>
                <w:rFonts w:ascii="Consolas" w:eastAsia="Consolas" w:hAnsi="Consolas" w:cs="Consolas"/>
                <w:color w:val="D4D4D4"/>
                <w:sz w:val="15"/>
                <w:szCs w:val="15"/>
              </w:rPr>
              <w:t>))</w:t>
            </w:r>
          </w:p>
          <w:p w14:paraId="0FE841D7" w14:textId="77777777" w:rsidR="004A1266" w:rsidRDefault="00000000">
            <w:pPr>
              <w:spacing w:after="0" w:line="205" w:lineRule="exact"/>
              <w:ind w:left="500" w:hanging="500"/>
            </w:pPr>
            <w:r>
              <w:rPr>
                <w:rFonts w:ascii="Consolas" w:eastAsia="Consolas" w:hAnsi="Consolas" w:cs="Consolas"/>
                <w:color w:val="858585"/>
                <w:sz w:val="15"/>
                <w:szCs w:val="15"/>
              </w:rPr>
              <w:t xml:space="preserve">41  </w:t>
            </w:r>
            <w:r>
              <w:rPr>
                <w:rFonts w:ascii="Consolas" w:eastAsia="Consolas" w:hAnsi="Consolas" w:cs="Consolas"/>
                <w:color w:val="D4D4D4"/>
                <w:sz w:val="15"/>
                <w:szCs w:val="15"/>
              </w:rPr>
              <w:t xml:space="preserve">  );</w:t>
            </w:r>
          </w:p>
          <w:p w14:paraId="5C3280F0" w14:textId="77777777" w:rsidR="004A1266" w:rsidRDefault="00000000">
            <w:pPr>
              <w:spacing w:after="0" w:line="205" w:lineRule="exact"/>
              <w:ind w:left="500" w:hanging="500"/>
            </w:pPr>
            <w:r>
              <w:rPr>
                <w:rFonts w:ascii="Consolas" w:eastAsia="Consolas" w:hAnsi="Consolas" w:cs="Consolas"/>
                <w:color w:val="858585"/>
                <w:sz w:val="15"/>
                <w:szCs w:val="15"/>
              </w:rPr>
              <w:t xml:space="preserve">42  </w:t>
            </w:r>
            <w:r>
              <w:rPr>
                <w:rFonts w:ascii="Consolas" w:eastAsia="Consolas" w:hAnsi="Consolas" w:cs="Consolas"/>
                <w:color w:val="D4D4D4"/>
                <w:sz w:val="15"/>
                <w:szCs w:val="15"/>
              </w:rPr>
              <w:t xml:space="preserve"> </w:t>
            </w:r>
          </w:p>
          <w:p w14:paraId="18895AFF" w14:textId="77777777" w:rsidR="004A1266" w:rsidRDefault="00000000">
            <w:pPr>
              <w:spacing w:after="0" w:line="205" w:lineRule="exact"/>
              <w:ind w:left="500" w:hanging="500"/>
            </w:pPr>
            <w:r>
              <w:rPr>
                <w:rFonts w:ascii="Consolas" w:eastAsia="Consolas" w:hAnsi="Consolas" w:cs="Consolas"/>
                <w:color w:val="858585"/>
                <w:sz w:val="15"/>
                <w:szCs w:val="15"/>
              </w:rPr>
              <w:t xml:space="preserve">43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data</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before</w:t>
            </w:r>
            <w:r>
              <w:rPr>
                <w:rFonts w:ascii="Consolas" w:eastAsia="Consolas" w:hAnsi="Consolas" w:cs="Consolas"/>
                <w:color w:val="D4D4D4"/>
                <w:sz w:val="15"/>
                <w:szCs w:val="15"/>
              </w:rPr>
              <w:t xml:space="preserve"> } =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axios</w:t>
            </w:r>
            <w:r>
              <w:rPr>
                <w:rFonts w:ascii="Consolas" w:eastAsia="Consolas" w:hAnsi="Consolas" w:cs="Consolas"/>
                <w:color w:val="D4D4D4"/>
                <w:sz w:val="15"/>
                <w:szCs w:val="15"/>
              </w:rPr>
              <w:t>.</w:t>
            </w:r>
            <w:r>
              <w:rPr>
                <w:rFonts w:ascii="Consolas" w:eastAsia="Consolas" w:hAnsi="Consolas" w:cs="Consolas"/>
                <w:color w:val="9CDCFE"/>
                <w:sz w:val="15"/>
                <w:szCs w:val="15"/>
              </w:rPr>
              <w:t>get</w:t>
            </w:r>
            <w:r>
              <w:rPr>
                <w:rFonts w:ascii="Consolas" w:eastAsia="Consolas" w:hAnsi="Consolas" w:cs="Consolas"/>
                <w:color w:val="D4D4D4"/>
                <w:sz w:val="15"/>
                <w:szCs w:val="15"/>
              </w:rPr>
              <w:t>(</w:t>
            </w:r>
            <w:r>
              <w:rPr>
                <w:rFonts w:ascii="Consolas" w:eastAsia="Consolas" w:hAnsi="Consolas" w:cs="Consolas"/>
                <w:color w:val="CE9178"/>
                <w:sz w:val="15"/>
                <w:szCs w:val="15"/>
              </w:rPr>
              <w:t>`${</w:t>
            </w:r>
            <w:r>
              <w:rPr>
                <w:rFonts w:ascii="Consolas" w:eastAsia="Consolas" w:hAnsi="Consolas" w:cs="Consolas"/>
                <w:color w:val="9CDCFE"/>
                <w:sz w:val="15"/>
                <w:szCs w:val="15"/>
              </w:rPr>
              <w:t>BASE_URL</w:t>
            </w:r>
            <w:r>
              <w:rPr>
                <w:rFonts w:ascii="Consolas" w:eastAsia="Consolas" w:hAnsi="Consolas" w:cs="Consolas"/>
                <w:color w:val="CE9178"/>
                <w:sz w:val="15"/>
                <w:szCs w:val="15"/>
              </w:rPr>
              <w:t>}/auctions/${</w:t>
            </w:r>
            <w:r>
              <w:rPr>
                <w:rFonts w:ascii="Consolas" w:eastAsia="Consolas" w:hAnsi="Consolas" w:cs="Consolas"/>
                <w:color w:val="9CDCFE"/>
                <w:sz w:val="15"/>
                <w:szCs w:val="15"/>
              </w:rPr>
              <w:t>auctionId</w:t>
            </w:r>
            <w:r>
              <w:rPr>
                <w:rFonts w:ascii="Consolas" w:eastAsia="Consolas" w:hAnsi="Consolas" w:cs="Consolas"/>
                <w:color w:val="CE9178"/>
                <w:sz w:val="15"/>
                <w:szCs w:val="15"/>
              </w:rPr>
              <w:t>}`</w:t>
            </w:r>
            <w:r>
              <w:rPr>
                <w:rFonts w:ascii="Consolas" w:eastAsia="Consolas" w:hAnsi="Consolas" w:cs="Consolas"/>
                <w:color w:val="D4D4D4"/>
                <w:sz w:val="15"/>
                <w:szCs w:val="15"/>
              </w:rPr>
              <w:t>);</w:t>
            </w:r>
          </w:p>
          <w:p w14:paraId="68749A03" w14:textId="77777777" w:rsidR="004A1266" w:rsidRDefault="00000000">
            <w:pPr>
              <w:spacing w:after="0" w:line="205" w:lineRule="exact"/>
              <w:ind w:left="500" w:hanging="500"/>
            </w:pPr>
            <w:r>
              <w:rPr>
                <w:rFonts w:ascii="Consolas" w:eastAsia="Consolas" w:hAnsi="Consolas" w:cs="Consolas"/>
                <w:color w:val="858585"/>
                <w:sz w:val="15"/>
                <w:szCs w:val="15"/>
              </w:rPr>
              <w:t xml:space="preserve">44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console</w:t>
            </w:r>
            <w:r>
              <w:rPr>
                <w:rFonts w:ascii="Consolas" w:eastAsia="Consolas" w:hAnsi="Consolas" w:cs="Consolas"/>
                <w:color w:val="D4D4D4"/>
                <w:sz w:val="15"/>
                <w:szCs w:val="15"/>
              </w:rPr>
              <w:t>.</w:t>
            </w:r>
            <w:r>
              <w:rPr>
                <w:rFonts w:ascii="Consolas" w:eastAsia="Consolas" w:hAnsi="Consolas" w:cs="Consolas"/>
                <w:color w:val="9CDCFE"/>
                <w:sz w:val="15"/>
                <w:szCs w:val="15"/>
              </w:rPr>
              <w:t>log</w:t>
            </w:r>
            <w:r>
              <w:rPr>
                <w:rFonts w:ascii="Consolas" w:eastAsia="Consolas" w:hAnsi="Consolas" w:cs="Consolas"/>
                <w:color w:val="D4D4D4"/>
                <w:sz w:val="15"/>
                <w:szCs w:val="15"/>
              </w:rPr>
              <w:t>(</w:t>
            </w:r>
            <w:r>
              <w:rPr>
                <w:rFonts w:ascii="Consolas" w:eastAsia="Consolas" w:hAnsi="Consolas" w:cs="Consolas"/>
                <w:color w:val="CE9178"/>
                <w:sz w:val="15"/>
                <w:szCs w:val="15"/>
              </w:rPr>
              <w:t>`\nAuction ${</w:t>
            </w:r>
            <w:r>
              <w:rPr>
                <w:rFonts w:ascii="Consolas" w:eastAsia="Consolas" w:hAnsi="Consolas" w:cs="Consolas"/>
                <w:color w:val="9CDCFE"/>
                <w:sz w:val="15"/>
                <w:szCs w:val="15"/>
              </w:rPr>
              <w:t>auctionId</w:t>
            </w:r>
            <w:r>
              <w:rPr>
                <w:rFonts w:ascii="Consolas" w:eastAsia="Consolas" w:hAnsi="Consolas" w:cs="Consolas"/>
                <w:color w:val="CE9178"/>
                <w:sz w:val="15"/>
                <w:szCs w:val="15"/>
              </w:rPr>
              <w:t>} BEFORE test: current_highest_bid = ${</w:t>
            </w:r>
            <w:r>
              <w:rPr>
                <w:rFonts w:ascii="Consolas" w:eastAsia="Consolas" w:hAnsi="Consolas" w:cs="Consolas"/>
                <w:color w:val="9CDCFE"/>
                <w:sz w:val="15"/>
                <w:szCs w:val="15"/>
              </w:rPr>
              <w:t>before</w:t>
            </w:r>
            <w:r>
              <w:rPr>
                <w:rFonts w:ascii="Consolas" w:eastAsia="Consolas" w:hAnsi="Consolas" w:cs="Consolas"/>
                <w:color w:val="D4D4D4"/>
                <w:sz w:val="15"/>
                <w:szCs w:val="15"/>
              </w:rPr>
              <w:t>.</w:t>
            </w:r>
            <w:r>
              <w:rPr>
                <w:rFonts w:ascii="Consolas" w:eastAsia="Consolas" w:hAnsi="Consolas" w:cs="Consolas"/>
                <w:color w:val="9CDCFE"/>
                <w:sz w:val="15"/>
                <w:szCs w:val="15"/>
              </w:rPr>
              <w:t>current_highest_bid</w:t>
            </w:r>
            <w:r>
              <w:rPr>
                <w:rFonts w:ascii="Consolas" w:eastAsia="Consolas" w:hAnsi="Consolas" w:cs="Consolas"/>
                <w:color w:val="CE9178"/>
                <w:sz w:val="15"/>
                <w:szCs w:val="15"/>
              </w:rPr>
              <w:t>}`</w:t>
            </w:r>
            <w:r>
              <w:rPr>
                <w:rFonts w:ascii="Consolas" w:eastAsia="Consolas" w:hAnsi="Consolas" w:cs="Consolas"/>
                <w:color w:val="D4D4D4"/>
                <w:sz w:val="15"/>
                <w:szCs w:val="15"/>
              </w:rPr>
              <w:t>);</w:t>
            </w:r>
          </w:p>
          <w:p w14:paraId="5C4559D4" w14:textId="77777777" w:rsidR="004A1266" w:rsidRDefault="00000000">
            <w:pPr>
              <w:spacing w:after="0" w:line="205" w:lineRule="exact"/>
              <w:ind w:left="500" w:hanging="500"/>
            </w:pPr>
            <w:r>
              <w:rPr>
                <w:rFonts w:ascii="Consolas" w:eastAsia="Consolas" w:hAnsi="Consolas" w:cs="Consolas"/>
                <w:color w:val="858585"/>
                <w:sz w:val="15"/>
                <w:szCs w:val="15"/>
              </w:rPr>
              <w:t xml:space="preserve">45  </w:t>
            </w:r>
            <w:r>
              <w:rPr>
                <w:rFonts w:ascii="Consolas" w:eastAsia="Consolas" w:hAnsi="Consolas" w:cs="Consolas"/>
                <w:color w:val="D4D4D4"/>
                <w:sz w:val="15"/>
                <w:szCs w:val="15"/>
              </w:rPr>
              <w:t xml:space="preserve"> </w:t>
            </w:r>
          </w:p>
          <w:p w14:paraId="6B93F3B4" w14:textId="77777777" w:rsidR="004A1266" w:rsidRDefault="00000000">
            <w:pPr>
              <w:spacing w:after="0" w:line="205" w:lineRule="exact"/>
              <w:ind w:left="500" w:hanging="500"/>
            </w:pPr>
            <w:r>
              <w:rPr>
                <w:rFonts w:ascii="Consolas" w:eastAsia="Consolas" w:hAnsi="Consolas" w:cs="Consolas"/>
                <w:color w:val="858585"/>
                <w:sz w:val="15"/>
                <w:szCs w:val="15"/>
              </w:rPr>
              <w:t xml:space="preserve">46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baseBid</w:t>
            </w:r>
            <w:r>
              <w:rPr>
                <w:rFonts w:ascii="Consolas" w:eastAsia="Consolas" w:hAnsi="Consolas" w:cs="Consolas"/>
                <w:color w:val="D4D4D4"/>
                <w:sz w:val="15"/>
                <w:szCs w:val="15"/>
              </w:rPr>
              <w:t xml:space="preserve"> = </w:t>
            </w:r>
            <w:r>
              <w:rPr>
                <w:rFonts w:ascii="Consolas" w:eastAsia="Consolas" w:hAnsi="Consolas" w:cs="Consolas"/>
                <w:color w:val="4EC9B0"/>
                <w:sz w:val="15"/>
                <w:szCs w:val="15"/>
              </w:rPr>
              <w:t>Number</w:t>
            </w:r>
            <w:r>
              <w:rPr>
                <w:rFonts w:ascii="Consolas" w:eastAsia="Consolas" w:hAnsi="Consolas" w:cs="Consolas"/>
                <w:color w:val="D4D4D4"/>
                <w:sz w:val="15"/>
                <w:szCs w:val="15"/>
              </w:rPr>
              <w:t>(</w:t>
            </w:r>
            <w:r>
              <w:rPr>
                <w:rFonts w:ascii="Consolas" w:eastAsia="Consolas" w:hAnsi="Consolas" w:cs="Consolas"/>
                <w:color w:val="9CDCFE"/>
                <w:sz w:val="15"/>
                <w:szCs w:val="15"/>
              </w:rPr>
              <w:t>before</w:t>
            </w:r>
            <w:r>
              <w:rPr>
                <w:rFonts w:ascii="Consolas" w:eastAsia="Consolas" w:hAnsi="Consolas" w:cs="Consolas"/>
                <w:color w:val="D4D4D4"/>
                <w:sz w:val="15"/>
                <w:szCs w:val="15"/>
              </w:rPr>
              <w:t>.</w:t>
            </w:r>
            <w:r>
              <w:rPr>
                <w:rFonts w:ascii="Consolas" w:eastAsia="Consolas" w:hAnsi="Consolas" w:cs="Consolas"/>
                <w:color w:val="9CDCFE"/>
                <w:sz w:val="15"/>
                <w:szCs w:val="15"/>
              </w:rPr>
              <w:t>current_highest_bid</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100</w:t>
            </w:r>
            <w:r>
              <w:rPr>
                <w:rFonts w:ascii="Consolas" w:eastAsia="Consolas" w:hAnsi="Consolas" w:cs="Consolas"/>
                <w:color w:val="D4D4D4"/>
                <w:sz w:val="15"/>
                <w:szCs w:val="15"/>
              </w:rPr>
              <w:t>;</w:t>
            </w:r>
          </w:p>
          <w:p w14:paraId="25F92A7E" w14:textId="77777777" w:rsidR="004A1266" w:rsidRDefault="00000000">
            <w:pPr>
              <w:spacing w:after="0" w:line="205" w:lineRule="exact"/>
              <w:ind w:left="500" w:hanging="500"/>
            </w:pPr>
            <w:r>
              <w:rPr>
                <w:rFonts w:ascii="Consolas" w:eastAsia="Consolas" w:hAnsi="Consolas" w:cs="Consolas"/>
                <w:color w:val="858585"/>
                <w:sz w:val="15"/>
                <w:szCs w:val="15"/>
              </w:rPr>
              <w:t xml:space="preserve">47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amounts</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tokens</w:t>
            </w:r>
            <w:r>
              <w:rPr>
                <w:rFonts w:ascii="Consolas" w:eastAsia="Consolas" w:hAnsi="Consolas" w:cs="Consolas"/>
                <w:color w:val="D4D4D4"/>
                <w:sz w:val="15"/>
                <w:szCs w:val="15"/>
              </w:rPr>
              <w:t>.</w:t>
            </w:r>
            <w:r>
              <w:rPr>
                <w:rFonts w:ascii="Consolas" w:eastAsia="Consolas" w:hAnsi="Consolas" w:cs="Consolas"/>
                <w:color w:val="9CDCFE"/>
                <w:sz w:val="15"/>
                <w:szCs w:val="15"/>
              </w:rPr>
              <w:t>map</w:t>
            </w:r>
            <w:r>
              <w:rPr>
                <w:rFonts w:ascii="Consolas" w:eastAsia="Consolas" w:hAnsi="Consolas" w:cs="Consolas"/>
                <w:color w:val="D4D4D4"/>
                <w:sz w:val="15"/>
                <w:szCs w:val="15"/>
              </w:rPr>
              <w:t>((</w:t>
            </w:r>
            <w:r>
              <w:rPr>
                <w:rFonts w:ascii="Consolas" w:eastAsia="Consolas" w:hAnsi="Consolas" w:cs="Consolas"/>
                <w:color w:val="9CDCFE"/>
                <w:sz w:val="15"/>
                <w:szCs w:val="15"/>
              </w:rPr>
              <w:t>_</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w:t>
            </w:r>
            <w:r>
              <w:rPr>
                <w:rFonts w:ascii="Consolas" w:eastAsia="Consolas" w:hAnsi="Consolas" w:cs="Consolas"/>
                <w:color w:val="D4D4D4"/>
                <w:sz w:val="15"/>
                <w:szCs w:val="15"/>
              </w:rPr>
              <w:t xml:space="preserve">) =&gt; </w:t>
            </w:r>
            <w:r>
              <w:rPr>
                <w:rFonts w:ascii="Consolas" w:eastAsia="Consolas" w:hAnsi="Consolas" w:cs="Consolas"/>
                <w:color w:val="9CDCFE"/>
                <w:sz w:val="15"/>
                <w:szCs w:val="15"/>
              </w:rPr>
              <w:t>baseBid</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i</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50</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distinct, increasing amounts</w:t>
            </w:r>
          </w:p>
          <w:p w14:paraId="62DFDF0A" w14:textId="77777777" w:rsidR="004A1266" w:rsidRDefault="00000000">
            <w:pPr>
              <w:spacing w:after="0" w:line="205" w:lineRule="exact"/>
              <w:ind w:left="500" w:hanging="500"/>
            </w:pPr>
            <w:r>
              <w:rPr>
                <w:rFonts w:ascii="Consolas" w:eastAsia="Consolas" w:hAnsi="Consolas" w:cs="Consolas"/>
                <w:color w:val="858585"/>
                <w:sz w:val="15"/>
                <w:szCs w:val="15"/>
              </w:rPr>
              <w:t xml:space="preserve">48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expectedMax</w:t>
            </w:r>
            <w:r>
              <w:rPr>
                <w:rFonts w:ascii="Consolas" w:eastAsia="Consolas" w:hAnsi="Consolas" w:cs="Consolas"/>
                <w:color w:val="D4D4D4"/>
                <w:sz w:val="15"/>
                <w:szCs w:val="15"/>
              </w:rPr>
              <w:t xml:space="preserve"> = </w:t>
            </w:r>
            <w:r>
              <w:rPr>
                <w:rFonts w:ascii="Consolas" w:eastAsia="Consolas" w:hAnsi="Consolas" w:cs="Consolas"/>
                <w:color w:val="4EC9B0"/>
                <w:sz w:val="15"/>
                <w:szCs w:val="15"/>
              </w:rPr>
              <w:t>Math</w:t>
            </w:r>
            <w:r>
              <w:rPr>
                <w:rFonts w:ascii="Consolas" w:eastAsia="Consolas" w:hAnsi="Consolas" w:cs="Consolas"/>
                <w:color w:val="D4D4D4"/>
                <w:sz w:val="15"/>
                <w:szCs w:val="15"/>
              </w:rPr>
              <w:t>.</w:t>
            </w:r>
            <w:r>
              <w:rPr>
                <w:rFonts w:ascii="Consolas" w:eastAsia="Consolas" w:hAnsi="Consolas" w:cs="Consolas"/>
                <w:color w:val="9CDCFE"/>
                <w:sz w:val="15"/>
                <w:szCs w:val="15"/>
              </w:rPr>
              <w:t>max</w:t>
            </w:r>
            <w:r>
              <w:rPr>
                <w:rFonts w:ascii="Consolas" w:eastAsia="Consolas" w:hAnsi="Consolas" w:cs="Consolas"/>
                <w:color w:val="D4D4D4"/>
                <w:sz w:val="15"/>
                <w:szCs w:val="15"/>
              </w:rPr>
              <w:t>(...</w:t>
            </w:r>
            <w:r>
              <w:rPr>
                <w:rFonts w:ascii="Consolas" w:eastAsia="Consolas" w:hAnsi="Consolas" w:cs="Consolas"/>
                <w:color w:val="9CDCFE"/>
                <w:sz w:val="15"/>
                <w:szCs w:val="15"/>
              </w:rPr>
              <w:t>amounts</w:t>
            </w:r>
            <w:r>
              <w:rPr>
                <w:rFonts w:ascii="Consolas" w:eastAsia="Consolas" w:hAnsi="Consolas" w:cs="Consolas"/>
                <w:color w:val="D4D4D4"/>
                <w:sz w:val="15"/>
                <w:szCs w:val="15"/>
              </w:rPr>
              <w:t>);</w:t>
            </w:r>
          </w:p>
          <w:p w14:paraId="417C7679" w14:textId="77777777" w:rsidR="004A1266" w:rsidRDefault="00000000">
            <w:pPr>
              <w:spacing w:after="0" w:line="205" w:lineRule="exact"/>
              <w:ind w:left="500" w:hanging="500"/>
            </w:pPr>
            <w:r>
              <w:rPr>
                <w:rFonts w:ascii="Consolas" w:eastAsia="Consolas" w:hAnsi="Consolas" w:cs="Consolas"/>
                <w:color w:val="858585"/>
                <w:sz w:val="15"/>
                <w:szCs w:val="15"/>
              </w:rPr>
              <w:t xml:space="preserve">49  </w:t>
            </w:r>
            <w:r>
              <w:rPr>
                <w:rFonts w:ascii="Consolas" w:eastAsia="Consolas" w:hAnsi="Consolas" w:cs="Consolas"/>
                <w:color w:val="D4D4D4"/>
                <w:sz w:val="15"/>
                <w:szCs w:val="15"/>
              </w:rPr>
              <w:t xml:space="preserve"> </w:t>
            </w:r>
          </w:p>
          <w:p w14:paraId="5ED9D2C0" w14:textId="77777777" w:rsidR="004A1266" w:rsidRDefault="00000000">
            <w:pPr>
              <w:spacing w:after="0" w:line="205" w:lineRule="exact"/>
              <w:ind w:left="500" w:hanging="500"/>
            </w:pPr>
            <w:r>
              <w:rPr>
                <w:rFonts w:ascii="Consolas" w:eastAsia="Consolas" w:hAnsi="Consolas" w:cs="Consolas"/>
                <w:color w:val="858585"/>
                <w:sz w:val="15"/>
                <w:szCs w:val="15"/>
              </w:rPr>
              <w:t xml:space="preserve">50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console</w:t>
            </w:r>
            <w:r>
              <w:rPr>
                <w:rFonts w:ascii="Consolas" w:eastAsia="Consolas" w:hAnsi="Consolas" w:cs="Consolas"/>
                <w:color w:val="D4D4D4"/>
                <w:sz w:val="15"/>
                <w:szCs w:val="15"/>
              </w:rPr>
              <w:t>.</w:t>
            </w:r>
            <w:r>
              <w:rPr>
                <w:rFonts w:ascii="Consolas" w:eastAsia="Consolas" w:hAnsi="Consolas" w:cs="Consolas"/>
                <w:color w:val="9CDCFE"/>
                <w:sz w:val="15"/>
                <w:szCs w:val="15"/>
              </w:rPr>
              <w:t>log</w:t>
            </w:r>
            <w:r>
              <w:rPr>
                <w:rFonts w:ascii="Consolas" w:eastAsia="Consolas" w:hAnsi="Consolas" w:cs="Consolas"/>
                <w:color w:val="D4D4D4"/>
                <w:sz w:val="15"/>
                <w:szCs w:val="15"/>
              </w:rPr>
              <w:t>(</w:t>
            </w:r>
            <w:r>
              <w:rPr>
                <w:rFonts w:ascii="Consolas" w:eastAsia="Consolas" w:hAnsi="Consolas" w:cs="Consolas"/>
                <w:color w:val="CE9178"/>
                <w:sz w:val="15"/>
                <w:szCs w:val="15"/>
              </w:rPr>
              <w:t>`\nFiring ${</w:t>
            </w:r>
            <w:r>
              <w:rPr>
                <w:rFonts w:ascii="Consolas" w:eastAsia="Consolas" w:hAnsi="Consolas" w:cs="Consolas"/>
                <w:color w:val="9CDCFE"/>
                <w:sz w:val="15"/>
                <w:szCs w:val="15"/>
              </w:rPr>
              <w:t>n</w:t>
            </w:r>
            <w:r>
              <w:rPr>
                <w:rFonts w:ascii="Consolas" w:eastAsia="Consolas" w:hAnsi="Consolas" w:cs="Consolas"/>
                <w:color w:val="CE9178"/>
                <w:sz w:val="15"/>
                <w:szCs w:val="15"/>
              </w:rPr>
              <w:t>} concurrent bids at auction ${</w:t>
            </w:r>
            <w:r>
              <w:rPr>
                <w:rFonts w:ascii="Consolas" w:eastAsia="Consolas" w:hAnsi="Consolas" w:cs="Consolas"/>
                <w:color w:val="9CDCFE"/>
                <w:sz w:val="15"/>
                <w:szCs w:val="15"/>
              </w:rPr>
              <w:t>auctionId</w:t>
            </w:r>
            <w:r>
              <w:rPr>
                <w:rFonts w:ascii="Consolas" w:eastAsia="Consolas" w:hAnsi="Consolas" w:cs="Consolas"/>
                <w:color w:val="CE9178"/>
                <w:sz w:val="15"/>
                <w:szCs w:val="15"/>
              </w:rPr>
              <w: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amounts</w:t>
            </w:r>
            <w:r>
              <w:rPr>
                <w:rFonts w:ascii="Consolas" w:eastAsia="Consolas" w:hAnsi="Consolas" w:cs="Consolas"/>
                <w:color w:val="D4D4D4"/>
                <w:sz w:val="15"/>
                <w:szCs w:val="15"/>
              </w:rPr>
              <w:t>);</w:t>
            </w:r>
          </w:p>
          <w:p w14:paraId="657704F0" w14:textId="77777777" w:rsidR="004A1266" w:rsidRDefault="00000000">
            <w:pPr>
              <w:spacing w:after="0" w:line="205" w:lineRule="exact"/>
              <w:ind w:left="500" w:hanging="500"/>
            </w:pPr>
            <w:r>
              <w:rPr>
                <w:rFonts w:ascii="Consolas" w:eastAsia="Consolas" w:hAnsi="Consolas" w:cs="Consolas"/>
                <w:color w:val="858585"/>
                <w:sz w:val="15"/>
                <w:szCs w:val="15"/>
              </w:rPr>
              <w:t xml:space="preserve">51  </w:t>
            </w:r>
            <w:r>
              <w:rPr>
                <w:rFonts w:ascii="Consolas" w:eastAsia="Consolas" w:hAnsi="Consolas" w:cs="Consolas"/>
                <w:color w:val="D4D4D4"/>
                <w:sz w:val="15"/>
                <w:szCs w:val="15"/>
              </w:rPr>
              <w:t xml:space="preserve"> </w:t>
            </w:r>
          </w:p>
          <w:p w14:paraId="22054853" w14:textId="77777777" w:rsidR="004A1266" w:rsidRDefault="00000000">
            <w:pPr>
              <w:spacing w:after="0" w:line="205" w:lineRule="exact"/>
              <w:ind w:left="500" w:hanging="500"/>
            </w:pPr>
            <w:r>
              <w:rPr>
                <w:rFonts w:ascii="Consolas" w:eastAsia="Consolas" w:hAnsi="Consolas" w:cs="Consolas"/>
                <w:color w:val="858585"/>
                <w:sz w:val="15"/>
                <w:szCs w:val="15"/>
              </w:rPr>
              <w:t xml:space="preserve">52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results</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4EC9B0"/>
                <w:sz w:val="15"/>
                <w:szCs w:val="15"/>
              </w:rPr>
              <w:t>Promise</w:t>
            </w:r>
            <w:r>
              <w:rPr>
                <w:rFonts w:ascii="Consolas" w:eastAsia="Consolas" w:hAnsi="Consolas" w:cs="Consolas"/>
                <w:color w:val="D4D4D4"/>
                <w:sz w:val="15"/>
                <w:szCs w:val="15"/>
              </w:rPr>
              <w:t>.</w:t>
            </w:r>
            <w:r>
              <w:rPr>
                <w:rFonts w:ascii="Consolas" w:eastAsia="Consolas" w:hAnsi="Consolas" w:cs="Consolas"/>
                <w:color w:val="9CDCFE"/>
                <w:sz w:val="15"/>
                <w:szCs w:val="15"/>
              </w:rPr>
              <w:t>allSettled</w:t>
            </w:r>
            <w:r>
              <w:rPr>
                <w:rFonts w:ascii="Consolas" w:eastAsia="Consolas" w:hAnsi="Consolas" w:cs="Consolas"/>
                <w:color w:val="D4D4D4"/>
                <w:sz w:val="15"/>
                <w:szCs w:val="15"/>
              </w:rPr>
              <w:t>(</w:t>
            </w:r>
          </w:p>
          <w:p w14:paraId="3FB46986" w14:textId="77777777" w:rsidR="004A1266" w:rsidRDefault="00000000">
            <w:pPr>
              <w:spacing w:after="0" w:line="205" w:lineRule="exact"/>
              <w:ind w:left="500" w:hanging="500"/>
            </w:pPr>
            <w:r>
              <w:rPr>
                <w:rFonts w:ascii="Consolas" w:eastAsia="Consolas" w:hAnsi="Consolas" w:cs="Consolas"/>
                <w:color w:val="858585"/>
                <w:sz w:val="15"/>
                <w:szCs w:val="15"/>
              </w:rPr>
              <w:t xml:space="preserve">53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tokens</w:t>
            </w:r>
            <w:r>
              <w:rPr>
                <w:rFonts w:ascii="Consolas" w:eastAsia="Consolas" w:hAnsi="Consolas" w:cs="Consolas"/>
                <w:color w:val="D4D4D4"/>
                <w:sz w:val="15"/>
                <w:szCs w:val="15"/>
              </w:rPr>
              <w:t>.</w:t>
            </w:r>
            <w:r>
              <w:rPr>
                <w:rFonts w:ascii="Consolas" w:eastAsia="Consolas" w:hAnsi="Consolas" w:cs="Consolas"/>
                <w:color w:val="9CDCFE"/>
                <w:sz w:val="15"/>
                <w:szCs w:val="15"/>
              </w:rPr>
              <w:t>map</w:t>
            </w:r>
            <w:r>
              <w:rPr>
                <w:rFonts w:ascii="Consolas" w:eastAsia="Consolas" w:hAnsi="Consolas" w:cs="Consolas"/>
                <w:color w:val="D4D4D4"/>
                <w:sz w:val="15"/>
                <w:szCs w:val="15"/>
              </w:rPr>
              <w:t>((</w:t>
            </w:r>
            <w:r>
              <w:rPr>
                <w:rFonts w:ascii="Consolas" w:eastAsia="Consolas" w:hAnsi="Consolas" w:cs="Consolas"/>
                <w:color w:val="9CDCFE"/>
                <w:sz w:val="15"/>
                <w:szCs w:val="15"/>
              </w:rPr>
              <w:t>token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w:t>
            </w:r>
            <w:r>
              <w:rPr>
                <w:rFonts w:ascii="Consolas" w:eastAsia="Consolas" w:hAnsi="Consolas" w:cs="Consolas"/>
                <w:color w:val="D4D4D4"/>
                <w:sz w:val="15"/>
                <w:szCs w:val="15"/>
              </w:rPr>
              <w:t>) =&gt;</w:t>
            </w:r>
          </w:p>
          <w:p w14:paraId="07411D90" w14:textId="77777777" w:rsidR="004A1266" w:rsidRDefault="00000000">
            <w:pPr>
              <w:spacing w:after="0" w:line="205" w:lineRule="exact"/>
              <w:ind w:left="500" w:hanging="500"/>
            </w:pPr>
            <w:r>
              <w:rPr>
                <w:rFonts w:ascii="Consolas" w:eastAsia="Consolas" w:hAnsi="Consolas" w:cs="Consolas"/>
                <w:color w:val="858585"/>
                <w:sz w:val="15"/>
                <w:szCs w:val="15"/>
              </w:rPr>
              <w:t xml:space="preserve">54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axios</w:t>
            </w:r>
            <w:r>
              <w:rPr>
                <w:rFonts w:ascii="Consolas" w:eastAsia="Consolas" w:hAnsi="Consolas" w:cs="Consolas"/>
                <w:color w:val="D4D4D4"/>
                <w:sz w:val="15"/>
                <w:szCs w:val="15"/>
              </w:rPr>
              <w:t>.</w:t>
            </w:r>
            <w:r>
              <w:rPr>
                <w:rFonts w:ascii="Consolas" w:eastAsia="Consolas" w:hAnsi="Consolas" w:cs="Consolas"/>
                <w:color w:val="9CDCFE"/>
                <w:sz w:val="15"/>
                <w:szCs w:val="15"/>
              </w:rPr>
              <w:t>post</w:t>
            </w:r>
            <w:r>
              <w:rPr>
                <w:rFonts w:ascii="Consolas" w:eastAsia="Consolas" w:hAnsi="Consolas" w:cs="Consolas"/>
                <w:color w:val="D4D4D4"/>
                <w:sz w:val="15"/>
                <w:szCs w:val="15"/>
              </w:rPr>
              <w:t>(</w:t>
            </w:r>
          </w:p>
          <w:p w14:paraId="6817D5A8" w14:textId="77777777" w:rsidR="004A1266" w:rsidRDefault="00000000">
            <w:pPr>
              <w:spacing w:after="0" w:line="205" w:lineRule="exact"/>
              <w:ind w:left="500" w:hanging="500"/>
            </w:pPr>
            <w:r>
              <w:rPr>
                <w:rFonts w:ascii="Consolas" w:eastAsia="Consolas" w:hAnsi="Consolas" w:cs="Consolas"/>
                <w:color w:val="858585"/>
                <w:sz w:val="15"/>
                <w:szCs w:val="15"/>
              </w:rPr>
              <w:t xml:space="preserve">55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t>
            </w:r>
            <w:r>
              <w:rPr>
                <w:rFonts w:ascii="Consolas" w:eastAsia="Consolas" w:hAnsi="Consolas" w:cs="Consolas"/>
                <w:color w:val="9CDCFE"/>
                <w:sz w:val="15"/>
                <w:szCs w:val="15"/>
              </w:rPr>
              <w:t>BASE_URL</w:t>
            </w:r>
            <w:r>
              <w:rPr>
                <w:rFonts w:ascii="Consolas" w:eastAsia="Consolas" w:hAnsi="Consolas" w:cs="Consolas"/>
                <w:color w:val="CE9178"/>
                <w:sz w:val="15"/>
                <w:szCs w:val="15"/>
              </w:rPr>
              <w:t>}/auctions/${</w:t>
            </w:r>
            <w:r>
              <w:rPr>
                <w:rFonts w:ascii="Consolas" w:eastAsia="Consolas" w:hAnsi="Consolas" w:cs="Consolas"/>
                <w:color w:val="9CDCFE"/>
                <w:sz w:val="15"/>
                <w:szCs w:val="15"/>
              </w:rPr>
              <w:t>auctionId</w:t>
            </w:r>
            <w:r>
              <w:rPr>
                <w:rFonts w:ascii="Consolas" w:eastAsia="Consolas" w:hAnsi="Consolas" w:cs="Consolas"/>
                <w:color w:val="CE9178"/>
                <w:sz w:val="15"/>
                <w:szCs w:val="15"/>
              </w:rPr>
              <w:t>}/bids`</w:t>
            </w:r>
            <w:r>
              <w:rPr>
                <w:rFonts w:ascii="Consolas" w:eastAsia="Consolas" w:hAnsi="Consolas" w:cs="Consolas"/>
                <w:color w:val="D4D4D4"/>
                <w:sz w:val="15"/>
                <w:szCs w:val="15"/>
              </w:rPr>
              <w:t>,</w:t>
            </w:r>
          </w:p>
          <w:p w14:paraId="756C7EA5" w14:textId="77777777" w:rsidR="004A1266" w:rsidRDefault="00000000">
            <w:pPr>
              <w:spacing w:after="0" w:line="205" w:lineRule="exact"/>
              <w:ind w:left="500" w:hanging="500"/>
            </w:pPr>
            <w:r>
              <w:rPr>
                <w:rFonts w:ascii="Consolas" w:eastAsia="Consolas" w:hAnsi="Consolas" w:cs="Consolas"/>
                <w:color w:val="858585"/>
                <w:sz w:val="15"/>
                <w:szCs w:val="15"/>
              </w:rPr>
              <w:t xml:space="preserve">56  </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amount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amounts</w:t>
            </w:r>
            <w:r>
              <w:rPr>
                <w:rFonts w:ascii="Consolas" w:eastAsia="Consolas" w:hAnsi="Consolas" w:cs="Consolas"/>
                <w:color w:val="D4D4D4"/>
                <w:sz w:val="15"/>
                <w:szCs w:val="15"/>
              </w:rPr>
              <w:t>[</w:t>
            </w:r>
            <w:r>
              <w:rPr>
                <w:rFonts w:ascii="Consolas" w:eastAsia="Consolas" w:hAnsi="Consolas" w:cs="Consolas"/>
                <w:color w:val="9CDCFE"/>
                <w:sz w:val="15"/>
                <w:szCs w:val="15"/>
              </w:rPr>
              <w:t>i</w:t>
            </w:r>
            <w:r>
              <w:rPr>
                <w:rFonts w:ascii="Consolas" w:eastAsia="Consolas" w:hAnsi="Consolas" w:cs="Consolas"/>
                <w:color w:val="D4D4D4"/>
                <w:sz w:val="15"/>
                <w:szCs w:val="15"/>
              </w:rPr>
              <w:t>] },</w:t>
            </w:r>
          </w:p>
          <w:p w14:paraId="5E43805E" w14:textId="77777777" w:rsidR="004A1266" w:rsidRDefault="00000000">
            <w:pPr>
              <w:spacing w:after="0" w:line="205" w:lineRule="exact"/>
              <w:ind w:left="500" w:hanging="500"/>
            </w:pPr>
            <w:r>
              <w:rPr>
                <w:rFonts w:ascii="Consolas" w:eastAsia="Consolas" w:hAnsi="Consolas" w:cs="Consolas"/>
                <w:color w:val="858585"/>
                <w:sz w:val="15"/>
                <w:szCs w:val="15"/>
              </w:rPr>
              <w:t xml:space="preserve">57  </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headers</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Authorization</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`Bearer ${</w:t>
            </w:r>
            <w:r>
              <w:rPr>
                <w:rFonts w:ascii="Consolas" w:eastAsia="Consolas" w:hAnsi="Consolas" w:cs="Consolas"/>
                <w:color w:val="9CDCFE"/>
                <w:sz w:val="15"/>
                <w:szCs w:val="15"/>
              </w:rPr>
              <w:t>token</w:t>
            </w:r>
            <w:r>
              <w:rPr>
                <w:rFonts w:ascii="Consolas" w:eastAsia="Consolas" w:hAnsi="Consolas" w:cs="Consolas"/>
                <w:color w:val="CE9178"/>
                <w:sz w:val="15"/>
                <w:szCs w:val="15"/>
              </w:rPr>
              <w:t>}`</w:t>
            </w:r>
            <w:r>
              <w:rPr>
                <w:rFonts w:ascii="Consolas" w:eastAsia="Consolas" w:hAnsi="Consolas" w:cs="Consolas"/>
                <w:color w:val="D4D4D4"/>
                <w:sz w:val="15"/>
                <w:szCs w:val="15"/>
              </w:rPr>
              <w:t xml:space="preserve"> } }</w:t>
            </w:r>
          </w:p>
          <w:p w14:paraId="5EA07CE0" w14:textId="77777777" w:rsidR="004A1266" w:rsidRDefault="00000000">
            <w:pPr>
              <w:spacing w:after="0" w:line="205" w:lineRule="exact"/>
              <w:ind w:left="500" w:hanging="500"/>
            </w:pPr>
            <w:r>
              <w:rPr>
                <w:rFonts w:ascii="Consolas" w:eastAsia="Consolas" w:hAnsi="Consolas" w:cs="Consolas"/>
                <w:color w:val="858585"/>
                <w:sz w:val="15"/>
                <w:szCs w:val="15"/>
              </w:rPr>
              <w:t xml:space="preserve">58  </w:t>
            </w:r>
            <w:r>
              <w:rPr>
                <w:rFonts w:ascii="Consolas" w:eastAsia="Consolas" w:hAnsi="Consolas" w:cs="Consolas"/>
                <w:color w:val="D4D4D4"/>
                <w:sz w:val="15"/>
                <w:szCs w:val="15"/>
              </w:rPr>
              <w:t xml:space="preserve">      )</w:t>
            </w:r>
          </w:p>
          <w:p w14:paraId="4DE37856" w14:textId="77777777" w:rsidR="004A1266" w:rsidRDefault="00000000">
            <w:pPr>
              <w:spacing w:after="0" w:line="205" w:lineRule="exact"/>
              <w:ind w:left="500" w:hanging="500"/>
            </w:pPr>
            <w:r>
              <w:rPr>
                <w:rFonts w:ascii="Consolas" w:eastAsia="Consolas" w:hAnsi="Consolas" w:cs="Consolas"/>
                <w:color w:val="858585"/>
                <w:sz w:val="15"/>
                <w:szCs w:val="15"/>
              </w:rPr>
              <w:t xml:space="preserve">59  </w:t>
            </w:r>
            <w:r>
              <w:rPr>
                <w:rFonts w:ascii="Consolas" w:eastAsia="Consolas" w:hAnsi="Consolas" w:cs="Consolas"/>
                <w:color w:val="D4D4D4"/>
                <w:sz w:val="15"/>
                <w:szCs w:val="15"/>
              </w:rPr>
              <w:t xml:space="preserve">    )</w:t>
            </w:r>
          </w:p>
          <w:p w14:paraId="2A8C68B7" w14:textId="77777777" w:rsidR="004A1266" w:rsidRDefault="00000000">
            <w:pPr>
              <w:spacing w:after="0" w:line="205" w:lineRule="exact"/>
              <w:ind w:left="500" w:hanging="500"/>
            </w:pPr>
            <w:r>
              <w:rPr>
                <w:rFonts w:ascii="Consolas" w:eastAsia="Consolas" w:hAnsi="Consolas" w:cs="Consolas"/>
                <w:color w:val="858585"/>
                <w:sz w:val="15"/>
                <w:szCs w:val="15"/>
              </w:rPr>
              <w:t xml:space="preserve">60  </w:t>
            </w:r>
            <w:r>
              <w:rPr>
                <w:rFonts w:ascii="Consolas" w:eastAsia="Consolas" w:hAnsi="Consolas" w:cs="Consolas"/>
                <w:color w:val="D4D4D4"/>
                <w:sz w:val="15"/>
                <w:szCs w:val="15"/>
              </w:rPr>
              <w:t xml:space="preserve">  );</w:t>
            </w:r>
          </w:p>
          <w:p w14:paraId="6799F66A" w14:textId="77777777" w:rsidR="004A1266" w:rsidRDefault="00000000">
            <w:pPr>
              <w:spacing w:after="0" w:line="205" w:lineRule="exact"/>
              <w:ind w:left="500" w:hanging="500"/>
            </w:pPr>
            <w:r>
              <w:rPr>
                <w:rFonts w:ascii="Consolas" w:eastAsia="Consolas" w:hAnsi="Consolas" w:cs="Consolas"/>
                <w:color w:val="858585"/>
                <w:sz w:val="15"/>
                <w:szCs w:val="15"/>
              </w:rPr>
              <w:t xml:space="preserve">61  </w:t>
            </w:r>
            <w:r>
              <w:rPr>
                <w:rFonts w:ascii="Consolas" w:eastAsia="Consolas" w:hAnsi="Consolas" w:cs="Consolas"/>
                <w:color w:val="D4D4D4"/>
                <w:sz w:val="15"/>
                <w:szCs w:val="15"/>
              </w:rPr>
              <w:t xml:space="preserve"> </w:t>
            </w:r>
          </w:p>
          <w:p w14:paraId="188F3AB8" w14:textId="77777777" w:rsidR="004A1266" w:rsidRDefault="00000000">
            <w:pPr>
              <w:spacing w:after="0" w:line="205" w:lineRule="exact"/>
              <w:ind w:left="500" w:hanging="500"/>
            </w:pPr>
            <w:r>
              <w:rPr>
                <w:rFonts w:ascii="Consolas" w:eastAsia="Consolas" w:hAnsi="Consolas" w:cs="Consolas"/>
                <w:color w:val="858585"/>
                <w:sz w:val="15"/>
                <w:szCs w:val="15"/>
              </w:rPr>
              <w:t xml:space="preserve">62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results</w:t>
            </w:r>
            <w:r>
              <w:rPr>
                <w:rFonts w:ascii="Consolas" w:eastAsia="Consolas" w:hAnsi="Consolas" w:cs="Consolas"/>
                <w:color w:val="D4D4D4"/>
                <w:sz w:val="15"/>
                <w:szCs w:val="15"/>
              </w:rPr>
              <w:t>.</w:t>
            </w:r>
            <w:r>
              <w:rPr>
                <w:rFonts w:ascii="Consolas" w:eastAsia="Consolas" w:hAnsi="Consolas" w:cs="Consolas"/>
                <w:color w:val="9CDCFE"/>
                <w:sz w:val="15"/>
                <w:szCs w:val="15"/>
              </w:rPr>
              <w:t>forEach</w:t>
            </w:r>
            <w:r>
              <w:rPr>
                <w:rFonts w:ascii="Consolas" w:eastAsia="Consolas" w:hAnsi="Consolas" w:cs="Consolas"/>
                <w:color w:val="D4D4D4"/>
                <w:sz w:val="15"/>
                <w:szCs w:val="15"/>
              </w:rPr>
              <w:t>((</w:t>
            </w:r>
            <w:r>
              <w:rPr>
                <w:rFonts w:ascii="Consolas" w:eastAsia="Consolas" w:hAnsi="Consolas" w:cs="Consolas"/>
                <w:color w:val="9CDCFE"/>
                <w:sz w:val="15"/>
                <w:szCs w:val="15"/>
              </w:rPr>
              <w:t>r</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w:t>
            </w:r>
            <w:r>
              <w:rPr>
                <w:rFonts w:ascii="Consolas" w:eastAsia="Consolas" w:hAnsi="Consolas" w:cs="Consolas"/>
                <w:color w:val="D4D4D4"/>
                <w:sz w:val="15"/>
                <w:szCs w:val="15"/>
              </w:rPr>
              <w:t>) =&gt; {</w:t>
            </w:r>
          </w:p>
          <w:p w14:paraId="49CC6223" w14:textId="77777777" w:rsidR="004A1266" w:rsidRDefault="00000000">
            <w:pPr>
              <w:spacing w:after="0" w:line="205" w:lineRule="exact"/>
              <w:ind w:left="500" w:hanging="500"/>
            </w:pPr>
            <w:r>
              <w:rPr>
                <w:rFonts w:ascii="Consolas" w:eastAsia="Consolas" w:hAnsi="Consolas" w:cs="Consolas"/>
                <w:color w:val="858585"/>
                <w:sz w:val="15"/>
                <w:szCs w:val="15"/>
              </w:rPr>
              <w:t xml:space="preserve">63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 xml:space="preserve"> === </w:t>
            </w:r>
            <w:r>
              <w:rPr>
                <w:rFonts w:ascii="Consolas" w:eastAsia="Consolas" w:hAnsi="Consolas" w:cs="Consolas"/>
                <w:color w:val="CE9178"/>
                <w:sz w:val="15"/>
                <w:szCs w:val="15"/>
              </w:rPr>
              <w:t>'fulfilled'</w:t>
            </w:r>
            <w:r>
              <w:rPr>
                <w:rFonts w:ascii="Consolas" w:eastAsia="Consolas" w:hAnsi="Consolas" w:cs="Consolas"/>
                <w:color w:val="D4D4D4"/>
                <w:sz w:val="15"/>
                <w:szCs w:val="15"/>
              </w:rPr>
              <w:t>) {</w:t>
            </w:r>
          </w:p>
          <w:p w14:paraId="40DDA285" w14:textId="77777777" w:rsidR="004A1266" w:rsidRDefault="00000000">
            <w:pPr>
              <w:spacing w:after="0" w:line="205" w:lineRule="exact"/>
              <w:ind w:left="500" w:hanging="500"/>
            </w:pPr>
            <w:r>
              <w:rPr>
                <w:rFonts w:ascii="Consolas" w:eastAsia="Consolas" w:hAnsi="Consolas" w:cs="Consolas"/>
                <w:color w:val="858585"/>
                <w:sz w:val="15"/>
                <w:szCs w:val="15"/>
              </w:rPr>
              <w:t xml:space="preserve">64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console</w:t>
            </w:r>
            <w:r>
              <w:rPr>
                <w:rFonts w:ascii="Consolas" w:eastAsia="Consolas" w:hAnsi="Consolas" w:cs="Consolas"/>
                <w:color w:val="D4D4D4"/>
                <w:sz w:val="15"/>
                <w:szCs w:val="15"/>
              </w:rPr>
              <w:t>.</w:t>
            </w:r>
            <w:r>
              <w:rPr>
                <w:rFonts w:ascii="Consolas" w:eastAsia="Consolas" w:hAnsi="Consolas" w:cs="Consolas"/>
                <w:color w:val="9CDCFE"/>
                <w:sz w:val="15"/>
                <w:szCs w:val="15"/>
              </w:rPr>
              <w:t>log</w:t>
            </w:r>
            <w:r>
              <w:rPr>
                <w:rFonts w:ascii="Consolas" w:eastAsia="Consolas" w:hAnsi="Consolas" w:cs="Consolas"/>
                <w:color w:val="D4D4D4"/>
                <w:sz w:val="15"/>
                <w:szCs w:val="15"/>
              </w:rPr>
              <w:t>(</w:t>
            </w:r>
            <w:r>
              <w:rPr>
                <w:rFonts w:ascii="Consolas" w:eastAsia="Consolas" w:hAnsi="Consolas" w:cs="Consolas"/>
                <w:color w:val="CE9178"/>
                <w:sz w:val="15"/>
                <w:szCs w:val="15"/>
              </w:rPr>
              <w:t>`  Bid ${</w:t>
            </w:r>
            <w:r>
              <w:rPr>
                <w:rFonts w:ascii="Consolas" w:eastAsia="Consolas" w:hAnsi="Consolas" w:cs="Consolas"/>
                <w:color w:val="9CDCFE"/>
                <w:sz w:val="15"/>
                <w:szCs w:val="15"/>
              </w:rPr>
              <w:t>amounts</w:t>
            </w:r>
            <w:r>
              <w:rPr>
                <w:rFonts w:ascii="Consolas" w:eastAsia="Consolas" w:hAnsi="Consolas" w:cs="Consolas"/>
                <w:color w:val="D4D4D4"/>
                <w:sz w:val="15"/>
                <w:szCs w:val="15"/>
              </w:rPr>
              <w:t>[</w:t>
            </w:r>
            <w:r>
              <w:rPr>
                <w:rFonts w:ascii="Consolas" w:eastAsia="Consolas" w:hAnsi="Consolas" w:cs="Consolas"/>
                <w:color w:val="9CDCFE"/>
                <w:sz w:val="15"/>
                <w:szCs w:val="15"/>
              </w:rPr>
              <w:t>i</w:t>
            </w:r>
            <w:r>
              <w:rPr>
                <w:rFonts w:ascii="Consolas" w:eastAsia="Consolas" w:hAnsi="Consolas" w:cs="Consolas"/>
                <w:color w:val="D4D4D4"/>
                <w:sz w:val="15"/>
                <w:szCs w:val="15"/>
              </w:rPr>
              <w:t>]</w:t>
            </w:r>
            <w:r>
              <w:rPr>
                <w:rFonts w:ascii="Consolas" w:eastAsia="Consolas" w:hAnsi="Consolas" w:cs="Consolas"/>
                <w:color w:val="CE9178"/>
                <w:sz w:val="15"/>
                <w:szCs w:val="15"/>
              </w:rPr>
              <w:t>} -&gt; accepted (bidId=${</w:t>
            </w:r>
            <w:r>
              <w:rPr>
                <w:rFonts w:ascii="Consolas" w:eastAsia="Consolas" w:hAnsi="Consolas" w:cs="Consolas"/>
                <w:color w:val="9CDCFE"/>
                <w:sz w:val="15"/>
                <w:szCs w:val="15"/>
              </w:rPr>
              <w:t>r</w:t>
            </w:r>
            <w:r>
              <w:rPr>
                <w:rFonts w:ascii="Consolas" w:eastAsia="Consolas" w:hAnsi="Consolas" w:cs="Consolas"/>
                <w:color w:val="D4D4D4"/>
                <w:sz w:val="15"/>
                <w:szCs w:val="15"/>
              </w:rPr>
              <w:t>.</w:t>
            </w:r>
            <w:r>
              <w:rPr>
                <w:rFonts w:ascii="Consolas" w:eastAsia="Consolas" w:hAnsi="Consolas" w:cs="Consolas"/>
                <w:color w:val="9CDCFE"/>
                <w:sz w:val="15"/>
                <w:szCs w:val="15"/>
              </w:rPr>
              <w:t>value</w:t>
            </w:r>
            <w:r>
              <w:rPr>
                <w:rFonts w:ascii="Consolas" w:eastAsia="Consolas" w:hAnsi="Consolas" w:cs="Consolas"/>
                <w:color w:val="D4D4D4"/>
                <w:sz w:val="15"/>
                <w:szCs w:val="15"/>
              </w:rPr>
              <w:t>.</w:t>
            </w:r>
            <w:r>
              <w:rPr>
                <w:rFonts w:ascii="Consolas" w:eastAsia="Consolas" w:hAnsi="Consolas" w:cs="Consolas"/>
                <w:color w:val="9CDCFE"/>
                <w:sz w:val="15"/>
                <w:szCs w:val="15"/>
              </w:rPr>
              <w:t>data</w:t>
            </w:r>
            <w:r>
              <w:rPr>
                <w:rFonts w:ascii="Consolas" w:eastAsia="Consolas" w:hAnsi="Consolas" w:cs="Consolas"/>
                <w:color w:val="D4D4D4"/>
                <w:sz w:val="15"/>
                <w:szCs w:val="15"/>
              </w:rPr>
              <w:t>.</w:t>
            </w:r>
            <w:r>
              <w:rPr>
                <w:rFonts w:ascii="Consolas" w:eastAsia="Consolas" w:hAnsi="Consolas" w:cs="Consolas"/>
                <w:color w:val="9CDCFE"/>
                <w:sz w:val="15"/>
                <w:szCs w:val="15"/>
              </w:rPr>
              <w:t>bidId</w:t>
            </w:r>
            <w:r>
              <w:rPr>
                <w:rFonts w:ascii="Consolas" w:eastAsia="Consolas" w:hAnsi="Consolas" w:cs="Consolas"/>
                <w:color w:val="CE9178"/>
                <w:sz w:val="15"/>
                <w:szCs w:val="15"/>
              </w:rPr>
              <w:t>})`</w:t>
            </w:r>
            <w:r>
              <w:rPr>
                <w:rFonts w:ascii="Consolas" w:eastAsia="Consolas" w:hAnsi="Consolas" w:cs="Consolas"/>
                <w:color w:val="D4D4D4"/>
                <w:sz w:val="15"/>
                <w:szCs w:val="15"/>
              </w:rPr>
              <w:t>);</w:t>
            </w:r>
          </w:p>
          <w:p w14:paraId="11B09EF0" w14:textId="77777777" w:rsidR="004A1266" w:rsidRDefault="00000000">
            <w:pPr>
              <w:spacing w:after="0" w:line="205" w:lineRule="exact"/>
              <w:ind w:left="500" w:hanging="500"/>
            </w:pPr>
            <w:r>
              <w:rPr>
                <w:rFonts w:ascii="Consolas" w:eastAsia="Consolas" w:hAnsi="Consolas" w:cs="Consolas"/>
                <w:color w:val="858585"/>
                <w:sz w:val="15"/>
                <w:szCs w:val="15"/>
              </w:rPr>
              <w:t xml:space="preserve">65  </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w:t>
            </w:r>
          </w:p>
          <w:p w14:paraId="3FCE0FC4" w14:textId="77777777" w:rsidR="004A1266" w:rsidRDefault="00000000">
            <w:pPr>
              <w:spacing w:after="0" w:line="205" w:lineRule="exact"/>
              <w:ind w:left="500" w:hanging="500"/>
            </w:pPr>
            <w:r>
              <w:rPr>
                <w:rFonts w:ascii="Consolas" w:eastAsia="Consolas" w:hAnsi="Consolas" w:cs="Consolas"/>
                <w:color w:val="858585"/>
                <w:sz w:val="15"/>
                <w:szCs w:val="15"/>
              </w:rPr>
              <w:t xml:space="preserve">66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console</w:t>
            </w:r>
            <w:r>
              <w:rPr>
                <w:rFonts w:ascii="Consolas" w:eastAsia="Consolas" w:hAnsi="Consolas" w:cs="Consolas"/>
                <w:color w:val="D4D4D4"/>
                <w:sz w:val="15"/>
                <w:szCs w:val="15"/>
              </w:rPr>
              <w:t>.</w:t>
            </w:r>
            <w:r>
              <w:rPr>
                <w:rFonts w:ascii="Consolas" w:eastAsia="Consolas" w:hAnsi="Consolas" w:cs="Consolas"/>
                <w:color w:val="9CDCFE"/>
                <w:sz w:val="15"/>
                <w:szCs w:val="15"/>
              </w:rPr>
              <w:t>log</w:t>
            </w:r>
            <w:r>
              <w:rPr>
                <w:rFonts w:ascii="Consolas" w:eastAsia="Consolas" w:hAnsi="Consolas" w:cs="Consolas"/>
                <w:color w:val="D4D4D4"/>
                <w:sz w:val="15"/>
                <w:szCs w:val="15"/>
              </w:rPr>
              <w:t>(</w:t>
            </w:r>
            <w:r>
              <w:rPr>
                <w:rFonts w:ascii="Consolas" w:eastAsia="Consolas" w:hAnsi="Consolas" w:cs="Consolas"/>
                <w:color w:val="CE9178"/>
                <w:sz w:val="15"/>
                <w:szCs w:val="15"/>
              </w:rPr>
              <w:t>`  Bid ${</w:t>
            </w:r>
            <w:r>
              <w:rPr>
                <w:rFonts w:ascii="Consolas" w:eastAsia="Consolas" w:hAnsi="Consolas" w:cs="Consolas"/>
                <w:color w:val="9CDCFE"/>
                <w:sz w:val="15"/>
                <w:szCs w:val="15"/>
              </w:rPr>
              <w:t>amounts</w:t>
            </w:r>
            <w:r>
              <w:rPr>
                <w:rFonts w:ascii="Consolas" w:eastAsia="Consolas" w:hAnsi="Consolas" w:cs="Consolas"/>
                <w:color w:val="D4D4D4"/>
                <w:sz w:val="15"/>
                <w:szCs w:val="15"/>
              </w:rPr>
              <w:t>[</w:t>
            </w:r>
            <w:r>
              <w:rPr>
                <w:rFonts w:ascii="Consolas" w:eastAsia="Consolas" w:hAnsi="Consolas" w:cs="Consolas"/>
                <w:color w:val="9CDCFE"/>
                <w:sz w:val="15"/>
                <w:szCs w:val="15"/>
              </w:rPr>
              <w:t>i</w:t>
            </w:r>
            <w:r>
              <w:rPr>
                <w:rFonts w:ascii="Consolas" w:eastAsia="Consolas" w:hAnsi="Consolas" w:cs="Consolas"/>
                <w:color w:val="D4D4D4"/>
                <w:sz w:val="15"/>
                <w:szCs w:val="15"/>
              </w:rPr>
              <w:t>]</w:t>
            </w:r>
            <w:r>
              <w:rPr>
                <w:rFonts w:ascii="Consolas" w:eastAsia="Consolas" w:hAnsi="Consolas" w:cs="Consolas"/>
                <w:color w:val="CE9178"/>
                <w:sz w:val="15"/>
                <w:szCs w:val="15"/>
              </w:rPr>
              <w:t>} -&gt; rejected (${</w:t>
            </w:r>
            <w:r>
              <w:rPr>
                <w:rFonts w:ascii="Consolas" w:eastAsia="Consolas" w:hAnsi="Consolas" w:cs="Consolas"/>
                <w:color w:val="9CDCFE"/>
                <w:sz w:val="15"/>
                <w:szCs w:val="15"/>
              </w:rPr>
              <w:t>r</w:t>
            </w:r>
            <w:r>
              <w:rPr>
                <w:rFonts w:ascii="Consolas" w:eastAsia="Consolas" w:hAnsi="Consolas" w:cs="Consolas"/>
                <w:color w:val="D4D4D4"/>
                <w:sz w:val="15"/>
                <w:szCs w:val="15"/>
              </w:rPr>
              <w:t>.</w:t>
            </w:r>
            <w:r>
              <w:rPr>
                <w:rFonts w:ascii="Consolas" w:eastAsia="Consolas" w:hAnsi="Consolas" w:cs="Consolas"/>
                <w:color w:val="9CDCFE"/>
                <w:sz w:val="15"/>
                <w:szCs w:val="15"/>
              </w:rPr>
              <w:t>reason</w:t>
            </w:r>
            <w:r>
              <w:rPr>
                <w:rFonts w:ascii="Consolas" w:eastAsia="Consolas" w:hAnsi="Consolas" w:cs="Consolas"/>
                <w:color w:val="D4D4D4"/>
                <w:sz w:val="15"/>
                <w:szCs w:val="15"/>
              </w:rPr>
              <w:t>.</w:t>
            </w:r>
            <w:r>
              <w:rPr>
                <w:rFonts w:ascii="Consolas" w:eastAsia="Consolas" w:hAnsi="Consolas" w:cs="Consolas"/>
                <w:color w:val="9CDCFE"/>
                <w:sz w:val="15"/>
                <w:szCs w:val="15"/>
              </w:rPr>
              <w:t>response</w:t>
            </w:r>
            <w:r>
              <w:rPr>
                <w:rFonts w:ascii="Consolas" w:eastAsia="Consolas" w:hAnsi="Consolas" w:cs="Consolas"/>
                <w:color w:val="D4D4D4"/>
                <w:sz w:val="15"/>
                <w:szCs w:val="15"/>
              </w:rPr>
              <w:t>?.</w:t>
            </w:r>
            <w:r>
              <w:rPr>
                <w:rFonts w:ascii="Consolas" w:eastAsia="Consolas" w:hAnsi="Consolas" w:cs="Consolas"/>
                <w:color w:val="9CDCFE"/>
                <w:sz w:val="15"/>
                <w:szCs w:val="15"/>
              </w:rPr>
              <w:t>data</w:t>
            </w:r>
            <w:r>
              <w:rPr>
                <w:rFonts w:ascii="Consolas" w:eastAsia="Consolas" w:hAnsi="Consolas" w:cs="Consolas"/>
                <w:color w:val="D4D4D4"/>
                <w:sz w:val="15"/>
                <w:szCs w:val="15"/>
              </w:rPr>
              <w:t>?.</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w:t>
            </w:r>
            <w:r>
              <w:rPr>
                <w:rFonts w:ascii="Consolas" w:eastAsia="Consolas" w:hAnsi="Consolas" w:cs="Consolas"/>
                <w:color w:val="D4D4D4"/>
                <w:sz w:val="15"/>
                <w:szCs w:val="15"/>
              </w:rPr>
              <w:t>.</w:t>
            </w:r>
            <w:r>
              <w:rPr>
                <w:rFonts w:ascii="Consolas" w:eastAsia="Consolas" w:hAnsi="Consolas" w:cs="Consolas"/>
                <w:color w:val="9CDCFE"/>
                <w:sz w:val="15"/>
                <w:szCs w:val="15"/>
              </w:rPr>
              <w:t>reason</w:t>
            </w:r>
            <w:r>
              <w:rPr>
                <w:rFonts w:ascii="Consolas" w:eastAsia="Consolas" w:hAnsi="Consolas" w:cs="Consolas"/>
                <w:color w:val="D4D4D4"/>
                <w:sz w:val="15"/>
                <w:szCs w:val="15"/>
              </w:rPr>
              <w:t>.</w:t>
            </w:r>
            <w:r>
              <w:rPr>
                <w:rFonts w:ascii="Consolas" w:eastAsia="Consolas" w:hAnsi="Consolas" w:cs="Consolas"/>
                <w:color w:val="9CDCFE"/>
                <w:sz w:val="15"/>
                <w:szCs w:val="15"/>
              </w:rPr>
              <w:t>message</w:t>
            </w:r>
            <w:r>
              <w:rPr>
                <w:rFonts w:ascii="Consolas" w:eastAsia="Consolas" w:hAnsi="Consolas" w:cs="Consolas"/>
                <w:color w:val="CE9178"/>
                <w:sz w:val="15"/>
                <w:szCs w:val="15"/>
              </w:rPr>
              <w:t>})`</w:t>
            </w:r>
            <w:r>
              <w:rPr>
                <w:rFonts w:ascii="Consolas" w:eastAsia="Consolas" w:hAnsi="Consolas" w:cs="Consolas"/>
                <w:color w:val="D4D4D4"/>
                <w:sz w:val="15"/>
                <w:szCs w:val="15"/>
              </w:rPr>
              <w:t>);</w:t>
            </w:r>
          </w:p>
          <w:p w14:paraId="5F3F9CFB" w14:textId="77777777" w:rsidR="004A1266" w:rsidRDefault="00000000">
            <w:pPr>
              <w:spacing w:after="0" w:line="205" w:lineRule="exact"/>
              <w:ind w:left="500" w:hanging="500"/>
            </w:pPr>
            <w:r>
              <w:rPr>
                <w:rFonts w:ascii="Consolas" w:eastAsia="Consolas" w:hAnsi="Consolas" w:cs="Consolas"/>
                <w:color w:val="858585"/>
                <w:sz w:val="15"/>
                <w:szCs w:val="15"/>
              </w:rPr>
              <w:t xml:space="preserve">67  </w:t>
            </w:r>
            <w:r>
              <w:rPr>
                <w:rFonts w:ascii="Consolas" w:eastAsia="Consolas" w:hAnsi="Consolas" w:cs="Consolas"/>
                <w:color w:val="D4D4D4"/>
                <w:sz w:val="15"/>
                <w:szCs w:val="15"/>
              </w:rPr>
              <w:t xml:space="preserve">    }</w:t>
            </w:r>
          </w:p>
          <w:p w14:paraId="26762DAA" w14:textId="77777777" w:rsidR="004A1266" w:rsidRDefault="00000000">
            <w:pPr>
              <w:spacing w:after="0" w:line="205" w:lineRule="exact"/>
              <w:ind w:left="500" w:hanging="500"/>
            </w:pPr>
            <w:r>
              <w:rPr>
                <w:rFonts w:ascii="Consolas" w:eastAsia="Consolas" w:hAnsi="Consolas" w:cs="Consolas"/>
                <w:color w:val="858585"/>
                <w:sz w:val="15"/>
                <w:szCs w:val="15"/>
              </w:rPr>
              <w:t xml:space="preserve">68  </w:t>
            </w:r>
            <w:r>
              <w:rPr>
                <w:rFonts w:ascii="Consolas" w:eastAsia="Consolas" w:hAnsi="Consolas" w:cs="Consolas"/>
                <w:color w:val="D4D4D4"/>
                <w:sz w:val="15"/>
                <w:szCs w:val="15"/>
              </w:rPr>
              <w:t xml:space="preserve">  });</w:t>
            </w:r>
          </w:p>
          <w:p w14:paraId="1EC29C7D" w14:textId="77777777" w:rsidR="004A1266" w:rsidRDefault="00000000">
            <w:pPr>
              <w:spacing w:after="0" w:line="205" w:lineRule="exact"/>
              <w:ind w:left="500" w:hanging="500"/>
            </w:pPr>
            <w:r>
              <w:rPr>
                <w:rFonts w:ascii="Consolas" w:eastAsia="Consolas" w:hAnsi="Consolas" w:cs="Consolas"/>
                <w:color w:val="858585"/>
                <w:sz w:val="15"/>
                <w:szCs w:val="15"/>
              </w:rPr>
              <w:t xml:space="preserve">69  </w:t>
            </w:r>
            <w:r>
              <w:rPr>
                <w:rFonts w:ascii="Consolas" w:eastAsia="Consolas" w:hAnsi="Consolas" w:cs="Consolas"/>
                <w:color w:val="D4D4D4"/>
                <w:sz w:val="15"/>
                <w:szCs w:val="15"/>
              </w:rPr>
              <w:t xml:space="preserve"> </w:t>
            </w:r>
          </w:p>
          <w:p w14:paraId="2AFA370F" w14:textId="77777777" w:rsidR="004A1266" w:rsidRDefault="00000000">
            <w:pPr>
              <w:spacing w:after="0" w:line="205" w:lineRule="exact"/>
              <w:ind w:left="500" w:hanging="500"/>
            </w:pPr>
            <w:r>
              <w:rPr>
                <w:rFonts w:ascii="Consolas" w:eastAsia="Consolas" w:hAnsi="Consolas" w:cs="Consolas"/>
                <w:color w:val="858585"/>
                <w:sz w:val="15"/>
                <w:szCs w:val="15"/>
              </w:rPr>
              <w:t xml:space="preserve">70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data</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after</w:t>
            </w:r>
            <w:r>
              <w:rPr>
                <w:rFonts w:ascii="Consolas" w:eastAsia="Consolas" w:hAnsi="Consolas" w:cs="Consolas"/>
                <w:color w:val="D4D4D4"/>
                <w:sz w:val="15"/>
                <w:szCs w:val="15"/>
              </w:rPr>
              <w:t xml:space="preserve"> } =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axios</w:t>
            </w:r>
            <w:r>
              <w:rPr>
                <w:rFonts w:ascii="Consolas" w:eastAsia="Consolas" w:hAnsi="Consolas" w:cs="Consolas"/>
                <w:color w:val="D4D4D4"/>
                <w:sz w:val="15"/>
                <w:szCs w:val="15"/>
              </w:rPr>
              <w:t>.</w:t>
            </w:r>
            <w:r>
              <w:rPr>
                <w:rFonts w:ascii="Consolas" w:eastAsia="Consolas" w:hAnsi="Consolas" w:cs="Consolas"/>
                <w:color w:val="9CDCFE"/>
                <w:sz w:val="15"/>
                <w:szCs w:val="15"/>
              </w:rPr>
              <w:t>get</w:t>
            </w:r>
            <w:r>
              <w:rPr>
                <w:rFonts w:ascii="Consolas" w:eastAsia="Consolas" w:hAnsi="Consolas" w:cs="Consolas"/>
                <w:color w:val="D4D4D4"/>
                <w:sz w:val="15"/>
                <w:szCs w:val="15"/>
              </w:rPr>
              <w:t>(</w:t>
            </w:r>
            <w:r>
              <w:rPr>
                <w:rFonts w:ascii="Consolas" w:eastAsia="Consolas" w:hAnsi="Consolas" w:cs="Consolas"/>
                <w:color w:val="CE9178"/>
                <w:sz w:val="15"/>
                <w:szCs w:val="15"/>
              </w:rPr>
              <w:t>`${</w:t>
            </w:r>
            <w:r>
              <w:rPr>
                <w:rFonts w:ascii="Consolas" w:eastAsia="Consolas" w:hAnsi="Consolas" w:cs="Consolas"/>
                <w:color w:val="9CDCFE"/>
                <w:sz w:val="15"/>
                <w:szCs w:val="15"/>
              </w:rPr>
              <w:t>BASE_URL</w:t>
            </w:r>
            <w:r>
              <w:rPr>
                <w:rFonts w:ascii="Consolas" w:eastAsia="Consolas" w:hAnsi="Consolas" w:cs="Consolas"/>
                <w:color w:val="CE9178"/>
                <w:sz w:val="15"/>
                <w:szCs w:val="15"/>
              </w:rPr>
              <w:t>}/auctions/${</w:t>
            </w:r>
            <w:r>
              <w:rPr>
                <w:rFonts w:ascii="Consolas" w:eastAsia="Consolas" w:hAnsi="Consolas" w:cs="Consolas"/>
                <w:color w:val="9CDCFE"/>
                <w:sz w:val="15"/>
                <w:szCs w:val="15"/>
              </w:rPr>
              <w:t>auctionId</w:t>
            </w:r>
            <w:r>
              <w:rPr>
                <w:rFonts w:ascii="Consolas" w:eastAsia="Consolas" w:hAnsi="Consolas" w:cs="Consolas"/>
                <w:color w:val="CE9178"/>
                <w:sz w:val="15"/>
                <w:szCs w:val="15"/>
              </w:rPr>
              <w:t>}`</w:t>
            </w:r>
            <w:r>
              <w:rPr>
                <w:rFonts w:ascii="Consolas" w:eastAsia="Consolas" w:hAnsi="Consolas" w:cs="Consolas"/>
                <w:color w:val="D4D4D4"/>
                <w:sz w:val="15"/>
                <w:szCs w:val="15"/>
              </w:rPr>
              <w:t>);</w:t>
            </w:r>
          </w:p>
          <w:p w14:paraId="5C1F1782" w14:textId="77777777" w:rsidR="004A1266" w:rsidRDefault="00000000">
            <w:pPr>
              <w:spacing w:after="0" w:line="205" w:lineRule="exact"/>
              <w:ind w:left="500" w:hanging="500"/>
            </w:pPr>
            <w:r>
              <w:rPr>
                <w:rFonts w:ascii="Consolas" w:eastAsia="Consolas" w:hAnsi="Consolas" w:cs="Consolas"/>
                <w:color w:val="858585"/>
                <w:sz w:val="15"/>
                <w:szCs w:val="15"/>
              </w:rPr>
              <w:t xml:space="preserve">71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data</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history</w:t>
            </w:r>
            <w:r>
              <w:rPr>
                <w:rFonts w:ascii="Consolas" w:eastAsia="Consolas" w:hAnsi="Consolas" w:cs="Consolas"/>
                <w:color w:val="D4D4D4"/>
                <w:sz w:val="15"/>
                <w:szCs w:val="15"/>
              </w:rPr>
              <w:t xml:space="preserve"> } =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axios</w:t>
            </w:r>
            <w:r>
              <w:rPr>
                <w:rFonts w:ascii="Consolas" w:eastAsia="Consolas" w:hAnsi="Consolas" w:cs="Consolas"/>
                <w:color w:val="D4D4D4"/>
                <w:sz w:val="15"/>
                <w:szCs w:val="15"/>
              </w:rPr>
              <w:t>.</w:t>
            </w:r>
            <w:r>
              <w:rPr>
                <w:rFonts w:ascii="Consolas" w:eastAsia="Consolas" w:hAnsi="Consolas" w:cs="Consolas"/>
                <w:color w:val="9CDCFE"/>
                <w:sz w:val="15"/>
                <w:szCs w:val="15"/>
              </w:rPr>
              <w:t>get</w:t>
            </w:r>
            <w:r>
              <w:rPr>
                <w:rFonts w:ascii="Consolas" w:eastAsia="Consolas" w:hAnsi="Consolas" w:cs="Consolas"/>
                <w:color w:val="D4D4D4"/>
                <w:sz w:val="15"/>
                <w:szCs w:val="15"/>
              </w:rPr>
              <w:t>(</w:t>
            </w:r>
            <w:r>
              <w:rPr>
                <w:rFonts w:ascii="Consolas" w:eastAsia="Consolas" w:hAnsi="Consolas" w:cs="Consolas"/>
                <w:color w:val="CE9178"/>
                <w:sz w:val="15"/>
                <w:szCs w:val="15"/>
              </w:rPr>
              <w:t>`${</w:t>
            </w:r>
            <w:r>
              <w:rPr>
                <w:rFonts w:ascii="Consolas" w:eastAsia="Consolas" w:hAnsi="Consolas" w:cs="Consolas"/>
                <w:color w:val="9CDCFE"/>
                <w:sz w:val="15"/>
                <w:szCs w:val="15"/>
              </w:rPr>
              <w:t>BASE_URL</w:t>
            </w:r>
            <w:r>
              <w:rPr>
                <w:rFonts w:ascii="Consolas" w:eastAsia="Consolas" w:hAnsi="Consolas" w:cs="Consolas"/>
                <w:color w:val="CE9178"/>
                <w:sz w:val="15"/>
                <w:szCs w:val="15"/>
              </w:rPr>
              <w:t>}/auctions/${</w:t>
            </w:r>
            <w:r>
              <w:rPr>
                <w:rFonts w:ascii="Consolas" w:eastAsia="Consolas" w:hAnsi="Consolas" w:cs="Consolas"/>
                <w:color w:val="9CDCFE"/>
                <w:sz w:val="15"/>
                <w:szCs w:val="15"/>
              </w:rPr>
              <w:t>auctionId</w:t>
            </w:r>
            <w:r>
              <w:rPr>
                <w:rFonts w:ascii="Consolas" w:eastAsia="Consolas" w:hAnsi="Consolas" w:cs="Consolas"/>
                <w:color w:val="CE9178"/>
                <w:sz w:val="15"/>
                <w:szCs w:val="15"/>
              </w:rPr>
              <w:t>}/bids`</w:t>
            </w:r>
            <w:r>
              <w:rPr>
                <w:rFonts w:ascii="Consolas" w:eastAsia="Consolas" w:hAnsi="Consolas" w:cs="Consolas"/>
                <w:color w:val="D4D4D4"/>
                <w:sz w:val="15"/>
                <w:szCs w:val="15"/>
              </w:rPr>
              <w:t>);</w:t>
            </w:r>
          </w:p>
          <w:p w14:paraId="2FD5C6FF" w14:textId="77777777" w:rsidR="004A1266" w:rsidRDefault="00000000">
            <w:pPr>
              <w:spacing w:after="0" w:line="205" w:lineRule="exact"/>
              <w:ind w:left="500" w:hanging="500"/>
            </w:pPr>
            <w:r>
              <w:rPr>
                <w:rFonts w:ascii="Consolas" w:eastAsia="Consolas" w:hAnsi="Consolas" w:cs="Consolas"/>
                <w:color w:val="858585"/>
                <w:sz w:val="15"/>
                <w:szCs w:val="15"/>
              </w:rPr>
              <w:t xml:space="preserve">72  </w:t>
            </w:r>
            <w:r>
              <w:rPr>
                <w:rFonts w:ascii="Consolas" w:eastAsia="Consolas" w:hAnsi="Consolas" w:cs="Consolas"/>
                <w:color w:val="D4D4D4"/>
                <w:sz w:val="15"/>
                <w:szCs w:val="15"/>
              </w:rPr>
              <w:t xml:space="preserve"> </w:t>
            </w:r>
          </w:p>
          <w:p w14:paraId="373FE646" w14:textId="77777777" w:rsidR="004A1266" w:rsidRDefault="00000000">
            <w:pPr>
              <w:spacing w:after="0" w:line="205" w:lineRule="exact"/>
              <w:ind w:left="500" w:hanging="500"/>
            </w:pPr>
            <w:r>
              <w:rPr>
                <w:rFonts w:ascii="Consolas" w:eastAsia="Consolas" w:hAnsi="Consolas" w:cs="Consolas"/>
                <w:color w:val="858585"/>
                <w:sz w:val="15"/>
                <w:szCs w:val="15"/>
              </w:rPr>
              <w:t xml:space="preserve">73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console</w:t>
            </w:r>
            <w:r>
              <w:rPr>
                <w:rFonts w:ascii="Consolas" w:eastAsia="Consolas" w:hAnsi="Consolas" w:cs="Consolas"/>
                <w:color w:val="D4D4D4"/>
                <w:sz w:val="15"/>
                <w:szCs w:val="15"/>
              </w:rPr>
              <w:t>.</w:t>
            </w:r>
            <w:r>
              <w:rPr>
                <w:rFonts w:ascii="Consolas" w:eastAsia="Consolas" w:hAnsi="Consolas" w:cs="Consolas"/>
                <w:color w:val="9CDCFE"/>
                <w:sz w:val="15"/>
                <w:szCs w:val="15"/>
              </w:rPr>
              <w:t>log</w:t>
            </w:r>
            <w:r>
              <w:rPr>
                <w:rFonts w:ascii="Consolas" w:eastAsia="Consolas" w:hAnsi="Consolas" w:cs="Consolas"/>
                <w:color w:val="D4D4D4"/>
                <w:sz w:val="15"/>
                <w:szCs w:val="15"/>
              </w:rPr>
              <w:t>(</w:t>
            </w:r>
            <w:r>
              <w:rPr>
                <w:rFonts w:ascii="Consolas" w:eastAsia="Consolas" w:hAnsi="Consolas" w:cs="Consolas"/>
                <w:color w:val="CE9178"/>
                <w:sz w:val="15"/>
                <w:szCs w:val="15"/>
              </w:rPr>
              <w:t>`\nAuction ${</w:t>
            </w:r>
            <w:r>
              <w:rPr>
                <w:rFonts w:ascii="Consolas" w:eastAsia="Consolas" w:hAnsi="Consolas" w:cs="Consolas"/>
                <w:color w:val="9CDCFE"/>
                <w:sz w:val="15"/>
                <w:szCs w:val="15"/>
              </w:rPr>
              <w:t>auctionId</w:t>
            </w:r>
            <w:r>
              <w:rPr>
                <w:rFonts w:ascii="Consolas" w:eastAsia="Consolas" w:hAnsi="Consolas" w:cs="Consolas"/>
                <w:color w:val="CE9178"/>
                <w:sz w:val="15"/>
                <w:szCs w:val="15"/>
              </w:rPr>
              <w:t>} AFTER test: current_highest_bid = ${</w:t>
            </w:r>
            <w:r>
              <w:rPr>
                <w:rFonts w:ascii="Consolas" w:eastAsia="Consolas" w:hAnsi="Consolas" w:cs="Consolas"/>
                <w:color w:val="9CDCFE"/>
                <w:sz w:val="15"/>
                <w:szCs w:val="15"/>
              </w:rPr>
              <w:t>after</w:t>
            </w:r>
            <w:r>
              <w:rPr>
                <w:rFonts w:ascii="Consolas" w:eastAsia="Consolas" w:hAnsi="Consolas" w:cs="Consolas"/>
                <w:color w:val="D4D4D4"/>
                <w:sz w:val="15"/>
                <w:szCs w:val="15"/>
              </w:rPr>
              <w:t>.</w:t>
            </w:r>
            <w:r>
              <w:rPr>
                <w:rFonts w:ascii="Consolas" w:eastAsia="Consolas" w:hAnsi="Consolas" w:cs="Consolas"/>
                <w:color w:val="9CDCFE"/>
                <w:sz w:val="15"/>
                <w:szCs w:val="15"/>
              </w:rPr>
              <w:t>current_highest_bid</w:t>
            </w:r>
            <w:r>
              <w:rPr>
                <w:rFonts w:ascii="Consolas" w:eastAsia="Consolas" w:hAnsi="Consolas" w:cs="Consolas"/>
                <w:color w:val="CE9178"/>
                <w:sz w:val="15"/>
                <w:szCs w:val="15"/>
              </w:rPr>
              <w:t>}`</w:t>
            </w:r>
            <w:r>
              <w:rPr>
                <w:rFonts w:ascii="Consolas" w:eastAsia="Consolas" w:hAnsi="Consolas" w:cs="Consolas"/>
                <w:color w:val="D4D4D4"/>
                <w:sz w:val="15"/>
                <w:szCs w:val="15"/>
              </w:rPr>
              <w:t>);</w:t>
            </w:r>
          </w:p>
          <w:p w14:paraId="2971E9C4" w14:textId="77777777" w:rsidR="004A1266" w:rsidRDefault="00000000">
            <w:pPr>
              <w:spacing w:after="0" w:line="205" w:lineRule="exact"/>
              <w:ind w:left="500" w:hanging="500"/>
            </w:pPr>
            <w:r>
              <w:rPr>
                <w:rFonts w:ascii="Consolas" w:eastAsia="Consolas" w:hAnsi="Consolas" w:cs="Consolas"/>
                <w:color w:val="858585"/>
                <w:sz w:val="15"/>
                <w:szCs w:val="15"/>
              </w:rPr>
              <w:t xml:space="preserve">74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console</w:t>
            </w:r>
            <w:r>
              <w:rPr>
                <w:rFonts w:ascii="Consolas" w:eastAsia="Consolas" w:hAnsi="Consolas" w:cs="Consolas"/>
                <w:color w:val="D4D4D4"/>
                <w:sz w:val="15"/>
                <w:szCs w:val="15"/>
              </w:rPr>
              <w:t>.</w:t>
            </w:r>
            <w:r>
              <w:rPr>
                <w:rFonts w:ascii="Consolas" w:eastAsia="Consolas" w:hAnsi="Consolas" w:cs="Consolas"/>
                <w:color w:val="9CDCFE"/>
                <w:sz w:val="15"/>
                <w:szCs w:val="15"/>
              </w:rPr>
              <w:t>log</w:t>
            </w:r>
            <w:r>
              <w:rPr>
                <w:rFonts w:ascii="Consolas" w:eastAsia="Consolas" w:hAnsi="Consolas" w:cs="Consolas"/>
                <w:color w:val="D4D4D4"/>
                <w:sz w:val="15"/>
                <w:szCs w:val="15"/>
              </w:rPr>
              <w:t>(</w:t>
            </w:r>
            <w:r>
              <w:rPr>
                <w:rFonts w:ascii="Consolas" w:eastAsia="Consolas" w:hAnsi="Consolas" w:cs="Consolas"/>
                <w:color w:val="CE9178"/>
                <w:sz w:val="15"/>
                <w:szCs w:val="15"/>
              </w:rPr>
              <w:t>`Expected highest bid: ${</w:t>
            </w:r>
            <w:r>
              <w:rPr>
                <w:rFonts w:ascii="Consolas" w:eastAsia="Consolas" w:hAnsi="Consolas" w:cs="Consolas"/>
                <w:color w:val="9CDCFE"/>
                <w:sz w:val="15"/>
                <w:szCs w:val="15"/>
              </w:rPr>
              <w:t>expectedMax</w:t>
            </w:r>
            <w:r>
              <w:rPr>
                <w:rFonts w:ascii="Consolas" w:eastAsia="Consolas" w:hAnsi="Consolas" w:cs="Consolas"/>
                <w:color w:val="CE9178"/>
                <w:sz w:val="15"/>
                <w:szCs w:val="15"/>
              </w:rPr>
              <w:t>}`</w:t>
            </w:r>
            <w:r>
              <w:rPr>
                <w:rFonts w:ascii="Consolas" w:eastAsia="Consolas" w:hAnsi="Consolas" w:cs="Consolas"/>
                <w:color w:val="D4D4D4"/>
                <w:sz w:val="15"/>
                <w:szCs w:val="15"/>
              </w:rPr>
              <w:t>);</w:t>
            </w:r>
          </w:p>
          <w:p w14:paraId="1221D1FB" w14:textId="77777777" w:rsidR="004A1266" w:rsidRDefault="00000000">
            <w:pPr>
              <w:spacing w:after="0" w:line="205" w:lineRule="exact"/>
              <w:ind w:left="500" w:hanging="500"/>
            </w:pPr>
            <w:r>
              <w:rPr>
                <w:rFonts w:ascii="Consolas" w:eastAsia="Consolas" w:hAnsi="Consolas" w:cs="Consolas"/>
                <w:color w:val="858585"/>
                <w:sz w:val="15"/>
                <w:szCs w:val="15"/>
              </w:rPr>
              <w:t xml:space="preserve">75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console</w:t>
            </w:r>
            <w:r>
              <w:rPr>
                <w:rFonts w:ascii="Consolas" w:eastAsia="Consolas" w:hAnsi="Consolas" w:cs="Consolas"/>
                <w:color w:val="D4D4D4"/>
                <w:sz w:val="15"/>
                <w:szCs w:val="15"/>
              </w:rPr>
              <w:t>.</w:t>
            </w:r>
            <w:r>
              <w:rPr>
                <w:rFonts w:ascii="Consolas" w:eastAsia="Consolas" w:hAnsi="Consolas" w:cs="Consolas"/>
                <w:color w:val="9CDCFE"/>
                <w:sz w:val="15"/>
                <w:szCs w:val="15"/>
              </w:rPr>
              <w:t>log</w:t>
            </w:r>
            <w:r>
              <w:rPr>
                <w:rFonts w:ascii="Consolas" w:eastAsia="Consolas" w:hAnsi="Consolas" w:cs="Consolas"/>
                <w:color w:val="D4D4D4"/>
                <w:sz w:val="15"/>
                <w:szCs w:val="15"/>
              </w:rPr>
              <w:t>(</w:t>
            </w:r>
            <w:r>
              <w:rPr>
                <w:rFonts w:ascii="Consolas" w:eastAsia="Consolas" w:hAnsi="Consolas" w:cs="Consolas"/>
                <w:color w:val="CE9178"/>
                <w:sz w:val="15"/>
                <w:szCs w:val="15"/>
              </w:rPr>
              <w:t>`Bids recorded in history table: ${</w:t>
            </w:r>
            <w:r>
              <w:rPr>
                <w:rFonts w:ascii="Consolas" w:eastAsia="Consolas" w:hAnsi="Consolas" w:cs="Consolas"/>
                <w:color w:val="9CDCFE"/>
                <w:sz w:val="15"/>
                <w:szCs w:val="15"/>
              </w:rPr>
              <w:t>history</w:t>
            </w:r>
            <w:r>
              <w:rPr>
                <w:rFonts w:ascii="Consolas" w:eastAsia="Consolas" w:hAnsi="Consolas" w:cs="Consolas"/>
                <w:color w:val="D4D4D4"/>
                <w:sz w:val="15"/>
                <w:szCs w:val="15"/>
              </w:rPr>
              <w:t>.</w:t>
            </w:r>
            <w:r>
              <w:rPr>
                <w:rFonts w:ascii="Consolas" w:eastAsia="Consolas" w:hAnsi="Consolas" w:cs="Consolas"/>
                <w:color w:val="9CDCFE"/>
                <w:sz w:val="15"/>
                <w:szCs w:val="15"/>
              </w:rPr>
              <w:t>length</w:t>
            </w:r>
            <w:r>
              <w:rPr>
                <w:rFonts w:ascii="Consolas" w:eastAsia="Consolas" w:hAnsi="Consolas" w:cs="Consolas"/>
                <w:color w:val="CE9178"/>
                <w:sz w:val="15"/>
                <w:szCs w:val="15"/>
              </w:rPr>
              <w:t>}`</w:t>
            </w:r>
            <w:r>
              <w:rPr>
                <w:rFonts w:ascii="Consolas" w:eastAsia="Consolas" w:hAnsi="Consolas" w:cs="Consolas"/>
                <w:color w:val="D4D4D4"/>
                <w:sz w:val="15"/>
                <w:szCs w:val="15"/>
              </w:rPr>
              <w:t>);</w:t>
            </w:r>
          </w:p>
          <w:p w14:paraId="3681527E" w14:textId="77777777" w:rsidR="004A1266" w:rsidRDefault="00000000">
            <w:pPr>
              <w:spacing w:after="0" w:line="205" w:lineRule="exact"/>
              <w:ind w:left="500" w:hanging="500"/>
            </w:pPr>
            <w:r>
              <w:rPr>
                <w:rFonts w:ascii="Consolas" w:eastAsia="Consolas" w:hAnsi="Consolas" w:cs="Consolas"/>
                <w:color w:val="858585"/>
                <w:sz w:val="15"/>
                <w:szCs w:val="15"/>
              </w:rPr>
              <w:t xml:space="preserve">76  </w:t>
            </w:r>
            <w:r>
              <w:rPr>
                <w:rFonts w:ascii="Consolas" w:eastAsia="Consolas" w:hAnsi="Consolas" w:cs="Consolas"/>
                <w:color w:val="D4D4D4"/>
                <w:sz w:val="15"/>
                <w:szCs w:val="15"/>
              </w:rPr>
              <w:t xml:space="preserve"> </w:t>
            </w:r>
          </w:p>
          <w:p w14:paraId="1A466A1E" w14:textId="77777777" w:rsidR="004A1266" w:rsidRDefault="00000000">
            <w:pPr>
              <w:spacing w:after="0" w:line="205" w:lineRule="exact"/>
              <w:ind w:left="500" w:hanging="500"/>
            </w:pPr>
            <w:r>
              <w:rPr>
                <w:rFonts w:ascii="Consolas" w:eastAsia="Consolas" w:hAnsi="Consolas" w:cs="Consolas"/>
                <w:color w:val="858585"/>
                <w:sz w:val="15"/>
                <w:szCs w:val="15"/>
              </w:rPr>
              <w:t xml:space="preserve">77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4EC9B0"/>
                <w:sz w:val="15"/>
                <w:szCs w:val="15"/>
              </w:rPr>
              <w:t>Number</w:t>
            </w:r>
            <w:r>
              <w:rPr>
                <w:rFonts w:ascii="Consolas" w:eastAsia="Consolas" w:hAnsi="Consolas" w:cs="Consolas"/>
                <w:color w:val="D4D4D4"/>
                <w:sz w:val="15"/>
                <w:szCs w:val="15"/>
              </w:rPr>
              <w:t>(</w:t>
            </w:r>
            <w:r>
              <w:rPr>
                <w:rFonts w:ascii="Consolas" w:eastAsia="Consolas" w:hAnsi="Consolas" w:cs="Consolas"/>
                <w:color w:val="9CDCFE"/>
                <w:sz w:val="15"/>
                <w:szCs w:val="15"/>
              </w:rPr>
              <w:t>after</w:t>
            </w:r>
            <w:r>
              <w:rPr>
                <w:rFonts w:ascii="Consolas" w:eastAsia="Consolas" w:hAnsi="Consolas" w:cs="Consolas"/>
                <w:color w:val="D4D4D4"/>
                <w:sz w:val="15"/>
                <w:szCs w:val="15"/>
              </w:rPr>
              <w:t>.</w:t>
            </w:r>
            <w:r>
              <w:rPr>
                <w:rFonts w:ascii="Consolas" w:eastAsia="Consolas" w:hAnsi="Consolas" w:cs="Consolas"/>
                <w:color w:val="9CDCFE"/>
                <w:sz w:val="15"/>
                <w:szCs w:val="15"/>
              </w:rPr>
              <w:t>current_highest_bid</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expectedMax</w:t>
            </w:r>
            <w:r>
              <w:rPr>
                <w:rFonts w:ascii="Consolas" w:eastAsia="Consolas" w:hAnsi="Consolas" w:cs="Consolas"/>
                <w:color w:val="D4D4D4"/>
                <w:sz w:val="15"/>
                <w:szCs w:val="15"/>
              </w:rPr>
              <w:t>) {</w:t>
            </w:r>
          </w:p>
          <w:p w14:paraId="1A61B92C" w14:textId="77777777" w:rsidR="004A1266" w:rsidRDefault="00000000">
            <w:pPr>
              <w:spacing w:after="0" w:line="205" w:lineRule="exact"/>
              <w:ind w:left="500" w:hanging="500"/>
            </w:pPr>
            <w:r>
              <w:rPr>
                <w:rFonts w:ascii="Consolas" w:eastAsia="Consolas" w:hAnsi="Consolas" w:cs="Consolas"/>
                <w:color w:val="858585"/>
                <w:sz w:val="15"/>
                <w:szCs w:val="15"/>
              </w:rPr>
              <w:t xml:space="preserve">78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console</w:t>
            </w:r>
            <w:r>
              <w:rPr>
                <w:rFonts w:ascii="Consolas" w:eastAsia="Consolas" w:hAnsi="Consolas" w:cs="Consolas"/>
                <w:color w:val="D4D4D4"/>
                <w:sz w:val="15"/>
                <w:szCs w:val="15"/>
              </w:rPr>
              <w:t>.</w:t>
            </w:r>
            <w:r>
              <w:rPr>
                <w:rFonts w:ascii="Consolas" w:eastAsia="Consolas" w:hAnsi="Consolas" w:cs="Consolas"/>
                <w:color w:val="9CDCFE"/>
                <w:sz w:val="15"/>
                <w:szCs w:val="15"/>
              </w:rPr>
              <w:t>log</w:t>
            </w:r>
            <w:r>
              <w:rPr>
                <w:rFonts w:ascii="Consolas" w:eastAsia="Consolas" w:hAnsi="Consolas" w:cs="Consolas"/>
                <w:color w:val="D4D4D4"/>
                <w:sz w:val="15"/>
                <w:szCs w:val="15"/>
              </w:rPr>
              <w:t>(</w:t>
            </w:r>
            <w:r>
              <w:rPr>
                <w:rFonts w:ascii="Consolas" w:eastAsia="Consolas" w:hAnsi="Consolas" w:cs="Consolas"/>
                <w:color w:val="CE9178"/>
                <w:sz w:val="15"/>
                <w:szCs w:val="15"/>
              </w:rPr>
              <w:t>'\n✅ PASS: current_highest_bid matches the true maximum of concurrent bids. No lost update.'</w:t>
            </w:r>
            <w:r>
              <w:rPr>
                <w:rFonts w:ascii="Consolas" w:eastAsia="Consolas" w:hAnsi="Consolas" w:cs="Consolas"/>
                <w:color w:val="D4D4D4"/>
                <w:sz w:val="15"/>
                <w:szCs w:val="15"/>
              </w:rPr>
              <w:t>);</w:t>
            </w:r>
          </w:p>
          <w:p w14:paraId="32099045" w14:textId="77777777" w:rsidR="004A1266" w:rsidRDefault="00000000">
            <w:pPr>
              <w:spacing w:after="0" w:line="205" w:lineRule="exact"/>
              <w:ind w:left="500" w:hanging="500"/>
            </w:pPr>
            <w:r>
              <w:rPr>
                <w:rFonts w:ascii="Consolas" w:eastAsia="Consolas" w:hAnsi="Consolas" w:cs="Consolas"/>
                <w:color w:val="858585"/>
                <w:sz w:val="15"/>
                <w:szCs w:val="15"/>
              </w:rPr>
              <w:t xml:space="preserve">79  </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else</w:t>
            </w:r>
            <w:r>
              <w:rPr>
                <w:rFonts w:ascii="Consolas" w:eastAsia="Consolas" w:hAnsi="Consolas" w:cs="Consolas"/>
                <w:color w:val="D4D4D4"/>
                <w:sz w:val="15"/>
                <w:szCs w:val="15"/>
              </w:rPr>
              <w:t xml:space="preserve"> {</w:t>
            </w:r>
          </w:p>
          <w:p w14:paraId="33F08541" w14:textId="77777777" w:rsidR="004A1266" w:rsidRDefault="00000000">
            <w:pPr>
              <w:spacing w:after="0" w:line="205" w:lineRule="exact"/>
              <w:ind w:left="500" w:hanging="500"/>
            </w:pPr>
            <w:r>
              <w:rPr>
                <w:rFonts w:ascii="Consolas" w:eastAsia="Consolas" w:hAnsi="Consolas" w:cs="Consolas"/>
                <w:color w:val="858585"/>
                <w:sz w:val="15"/>
                <w:szCs w:val="15"/>
              </w:rPr>
              <w:t xml:space="preserve">80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console</w:t>
            </w:r>
            <w:r>
              <w:rPr>
                <w:rFonts w:ascii="Consolas" w:eastAsia="Consolas" w:hAnsi="Consolas" w:cs="Consolas"/>
                <w:color w:val="D4D4D4"/>
                <w:sz w:val="15"/>
                <w:szCs w:val="15"/>
              </w:rPr>
              <w:t>.</w:t>
            </w:r>
            <w:r>
              <w:rPr>
                <w:rFonts w:ascii="Consolas" w:eastAsia="Consolas" w:hAnsi="Consolas" w:cs="Consolas"/>
                <w:color w:val="9CDCFE"/>
                <w:sz w:val="15"/>
                <w:szCs w:val="15"/>
              </w:rPr>
              <w:t>log</w:t>
            </w:r>
            <w:r>
              <w:rPr>
                <w:rFonts w:ascii="Consolas" w:eastAsia="Consolas" w:hAnsi="Consolas" w:cs="Consolas"/>
                <w:color w:val="D4D4D4"/>
                <w:sz w:val="15"/>
                <w:szCs w:val="15"/>
              </w:rPr>
              <w:t>(</w:t>
            </w:r>
            <w:r>
              <w:rPr>
                <w:rFonts w:ascii="Consolas" w:eastAsia="Consolas" w:hAnsi="Consolas" w:cs="Consolas"/>
                <w:color w:val="CE9178"/>
                <w:sz w:val="15"/>
                <w:szCs w:val="15"/>
              </w:rPr>
              <w:t>'\n❌ FAIL: current_highest_bid does NOT match expected maximum. Investigate transaction logic.'</w:t>
            </w:r>
            <w:r>
              <w:rPr>
                <w:rFonts w:ascii="Consolas" w:eastAsia="Consolas" w:hAnsi="Consolas" w:cs="Consolas"/>
                <w:color w:val="D4D4D4"/>
                <w:sz w:val="15"/>
                <w:szCs w:val="15"/>
              </w:rPr>
              <w:t>);</w:t>
            </w:r>
          </w:p>
          <w:p w14:paraId="2D34CE74" w14:textId="77777777" w:rsidR="004A1266" w:rsidRDefault="00000000">
            <w:pPr>
              <w:spacing w:after="0" w:line="205" w:lineRule="exact"/>
              <w:ind w:left="500" w:hanging="500"/>
            </w:pPr>
            <w:r>
              <w:rPr>
                <w:rFonts w:ascii="Consolas" w:eastAsia="Consolas" w:hAnsi="Consolas" w:cs="Consolas"/>
                <w:color w:val="858585"/>
                <w:sz w:val="15"/>
                <w:szCs w:val="15"/>
              </w:rPr>
              <w:t xml:space="preserve">81  </w:t>
            </w:r>
            <w:r>
              <w:rPr>
                <w:rFonts w:ascii="Consolas" w:eastAsia="Consolas" w:hAnsi="Consolas" w:cs="Consolas"/>
                <w:color w:val="D4D4D4"/>
                <w:sz w:val="15"/>
                <w:szCs w:val="15"/>
              </w:rPr>
              <w:t xml:space="preserve">  }</w:t>
            </w:r>
          </w:p>
          <w:p w14:paraId="5DE108B0" w14:textId="77777777" w:rsidR="004A1266" w:rsidRDefault="00000000">
            <w:pPr>
              <w:spacing w:after="0" w:line="205" w:lineRule="exact"/>
              <w:ind w:left="500" w:hanging="500"/>
            </w:pPr>
            <w:r>
              <w:rPr>
                <w:rFonts w:ascii="Consolas" w:eastAsia="Consolas" w:hAnsi="Consolas" w:cs="Consolas"/>
                <w:color w:val="858585"/>
                <w:sz w:val="15"/>
                <w:szCs w:val="15"/>
              </w:rPr>
              <w:t xml:space="preserve">82  </w:t>
            </w:r>
            <w:r>
              <w:rPr>
                <w:rFonts w:ascii="Consolas" w:eastAsia="Consolas" w:hAnsi="Consolas" w:cs="Consolas"/>
                <w:color w:val="D4D4D4"/>
                <w:sz w:val="15"/>
                <w:szCs w:val="15"/>
              </w:rPr>
              <w:t>}</w:t>
            </w:r>
          </w:p>
        </w:tc>
      </w:tr>
    </w:tbl>
    <w:p w14:paraId="1CFBAF82" w14:textId="77777777" w:rsidR="004A1266" w:rsidRDefault="00000000">
      <w:r>
        <w:br w:type="page"/>
      </w:r>
    </w:p>
    <w:p w14:paraId="7E88D45B" w14:textId="77777777" w:rsidR="004A1266" w:rsidRDefault="00000000">
      <w:pPr>
        <w:spacing w:before="80" w:after="160" w:line="240" w:lineRule="auto"/>
      </w:pPr>
      <w:r>
        <w:rPr>
          <w:b/>
          <w:sz w:val="28"/>
        </w:rPr>
        <w:lastRenderedPageBreak/>
        <w:t>8.8 Database Integrity Testing</w:t>
      </w:r>
    </w:p>
    <w:p w14:paraId="6247A7DC" w14:textId="77777777" w:rsidR="004A1266" w:rsidRDefault="00000000">
      <w:pPr>
        <w:spacing w:after="120"/>
        <w:ind w:firstLine="317"/>
      </w:pPr>
      <w:r>
        <w:rPr>
          <w:sz w:val="22"/>
        </w:rPr>
        <w:t>Foreign keys are used to prevent invalid references. Composite primary keys in watchlist and visits prevent duplicate user-auction relationships. The database therefore rejects several classes of inconsistent data before the application can expose them.</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72C68679" w14:textId="77777777">
        <w:trPr>
          <w:cantSplit/>
          <w:jc w:val="center"/>
        </w:trPr>
        <w:tc>
          <w:tcPr>
            <w:tcW w:w="10166" w:type="dxa"/>
            <w:shd w:val="clear" w:color="auto" w:fill="252526"/>
          </w:tcPr>
          <w:p w14:paraId="71FF860D"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server/schema.sql   (lines 56–65)</w:t>
            </w:r>
          </w:p>
        </w:tc>
      </w:tr>
      <w:tr w:rsidR="004A1266" w14:paraId="2199FA19" w14:textId="77777777">
        <w:trPr>
          <w:jc w:val="center"/>
        </w:trPr>
        <w:tc>
          <w:tcPr>
            <w:tcW w:w="10166" w:type="dxa"/>
            <w:shd w:val="clear" w:color="auto" w:fill="1E1E1E"/>
          </w:tcPr>
          <w:p w14:paraId="4521C392" w14:textId="77777777" w:rsidR="004A1266" w:rsidRDefault="00000000">
            <w:pPr>
              <w:spacing w:after="0" w:line="205" w:lineRule="exact"/>
              <w:ind w:left="500" w:hanging="500"/>
            </w:pPr>
            <w:r>
              <w:rPr>
                <w:rFonts w:ascii="Consolas" w:eastAsia="Consolas" w:hAnsi="Consolas" w:cs="Consolas"/>
                <w:color w:val="858585"/>
                <w:sz w:val="15"/>
                <w:szCs w:val="15"/>
              </w:rPr>
              <w:t xml:space="preserve">56  </w:t>
            </w:r>
            <w:r>
              <w:rPr>
                <w:rFonts w:ascii="Consolas" w:eastAsia="Consolas" w:hAnsi="Consolas" w:cs="Consolas"/>
                <w:color w:val="9CDCFE"/>
                <w:sz w:val="15"/>
                <w:szCs w:val="15"/>
              </w:rPr>
              <w:t>CREATE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TABLE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bids</w:t>
            </w:r>
            <w:r>
              <w:rPr>
                <w:rFonts w:ascii="Consolas" w:eastAsia="Consolas" w:hAnsi="Consolas" w:cs="Consolas"/>
                <w:color w:val="D4D4D4"/>
                <w:sz w:val="15"/>
                <w:szCs w:val="15"/>
              </w:rPr>
              <w:t xml:space="preserve"> (</w:t>
            </w:r>
          </w:p>
          <w:p w14:paraId="3B589C5E" w14:textId="77777777" w:rsidR="004A1266" w:rsidRDefault="00000000">
            <w:pPr>
              <w:spacing w:after="0" w:line="205" w:lineRule="exact"/>
              <w:ind w:left="500" w:hanging="500"/>
            </w:pPr>
            <w:r>
              <w:rPr>
                <w:rFonts w:ascii="Consolas" w:eastAsia="Consolas" w:hAnsi="Consolas" w:cs="Consolas"/>
                <w:color w:val="858585"/>
                <w:sz w:val="15"/>
                <w:szCs w:val="15"/>
              </w:rPr>
              <w:t xml:space="preserve">57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INT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AUTO_INCREMENT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PRIMARY</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KEY</w:t>
            </w:r>
            <w:r>
              <w:rPr>
                <w:rFonts w:ascii="Consolas" w:eastAsia="Consolas" w:hAnsi="Consolas" w:cs="Consolas"/>
                <w:color w:val="D4D4D4"/>
                <w:sz w:val="15"/>
                <w:szCs w:val="15"/>
              </w:rPr>
              <w:t>,</w:t>
            </w:r>
          </w:p>
          <w:p w14:paraId="5173A44E" w14:textId="77777777" w:rsidR="004A1266" w:rsidRDefault="00000000">
            <w:pPr>
              <w:spacing w:after="0" w:line="205" w:lineRule="exact"/>
              <w:ind w:left="500" w:hanging="500"/>
            </w:pPr>
            <w:r>
              <w:rPr>
                <w:rFonts w:ascii="Consolas" w:eastAsia="Consolas" w:hAnsi="Consolas" w:cs="Consolas"/>
                <w:color w:val="858585"/>
                <w:sz w:val="15"/>
                <w:szCs w:val="15"/>
              </w:rPr>
              <w:t xml:space="preserve">58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auction_id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INT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NOT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NULL</w:t>
            </w:r>
            <w:r>
              <w:rPr>
                <w:rFonts w:ascii="Consolas" w:eastAsia="Consolas" w:hAnsi="Consolas" w:cs="Consolas"/>
                <w:color w:val="D4D4D4"/>
                <w:sz w:val="15"/>
                <w:szCs w:val="15"/>
              </w:rPr>
              <w:t>,</w:t>
            </w:r>
          </w:p>
          <w:p w14:paraId="5C731C3A" w14:textId="77777777" w:rsidR="004A1266" w:rsidRDefault="00000000">
            <w:pPr>
              <w:spacing w:after="0" w:line="205" w:lineRule="exact"/>
              <w:ind w:left="500" w:hanging="500"/>
            </w:pPr>
            <w:r>
              <w:rPr>
                <w:rFonts w:ascii="Consolas" w:eastAsia="Consolas" w:hAnsi="Consolas" w:cs="Consolas"/>
                <w:color w:val="858585"/>
                <w:sz w:val="15"/>
                <w:szCs w:val="15"/>
              </w:rPr>
              <w:t xml:space="preserve">59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user_id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INT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NOT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NULL</w:t>
            </w:r>
            <w:r>
              <w:rPr>
                <w:rFonts w:ascii="Consolas" w:eastAsia="Consolas" w:hAnsi="Consolas" w:cs="Consolas"/>
                <w:color w:val="D4D4D4"/>
                <w:sz w:val="15"/>
                <w:szCs w:val="15"/>
              </w:rPr>
              <w:t>,</w:t>
            </w:r>
          </w:p>
          <w:p w14:paraId="470EB962" w14:textId="77777777" w:rsidR="004A1266" w:rsidRDefault="00000000">
            <w:pPr>
              <w:spacing w:after="0" w:line="205" w:lineRule="exact"/>
              <w:ind w:left="500" w:hanging="500"/>
            </w:pPr>
            <w:r>
              <w:rPr>
                <w:rFonts w:ascii="Consolas" w:eastAsia="Consolas" w:hAnsi="Consolas" w:cs="Consolas"/>
                <w:color w:val="858585"/>
                <w:sz w:val="15"/>
                <w:szCs w:val="15"/>
              </w:rPr>
              <w:t xml:space="preserve">60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amount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DECIMAL</w:t>
            </w:r>
            <w:r>
              <w:rPr>
                <w:rFonts w:ascii="Consolas" w:eastAsia="Consolas" w:hAnsi="Consolas" w:cs="Consolas"/>
                <w:color w:val="D4D4D4"/>
                <w:sz w:val="15"/>
                <w:szCs w:val="15"/>
              </w:rPr>
              <w:t>(</w:t>
            </w:r>
            <w:r>
              <w:rPr>
                <w:rFonts w:ascii="Consolas" w:eastAsia="Consolas" w:hAnsi="Consolas" w:cs="Consolas"/>
                <w:color w:val="B5CEA8"/>
                <w:sz w:val="15"/>
                <w:szCs w:val="15"/>
              </w:rPr>
              <w:t>10</w:t>
            </w:r>
            <w:r>
              <w:rPr>
                <w:rFonts w:ascii="Consolas" w:eastAsia="Consolas" w:hAnsi="Consolas" w:cs="Consolas"/>
                <w:color w:val="D4D4D4"/>
                <w:sz w:val="15"/>
                <w:szCs w:val="15"/>
              </w:rPr>
              <w:t>,</w:t>
            </w:r>
            <w:r>
              <w:rPr>
                <w:rFonts w:ascii="Consolas" w:eastAsia="Consolas" w:hAnsi="Consolas" w:cs="Consolas"/>
                <w:color w:val="B5CEA8"/>
                <w:sz w:val="15"/>
                <w:szCs w:val="15"/>
              </w:rPr>
              <w:t>2</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NOT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NULL</w:t>
            </w:r>
            <w:r>
              <w:rPr>
                <w:rFonts w:ascii="Consolas" w:eastAsia="Consolas" w:hAnsi="Consolas" w:cs="Consolas"/>
                <w:color w:val="D4D4D4"/>
                <w:sz w:val="15"/>
                <w:szCs w:val="15"/>
              </w:rPr>
              <w:t>,</w:t>
            </w:r>
          </w:p>
          <w:p w14:paraId="1AEAB60D" w14:textId="77777777" w:rsidR="004A1266" w:rsidRDefault="00000000">
            <w:pPr>
              <w:spacing w:after="0" w:line="205" w:lineRule="exact"/>
              <w:ind w:left="500" w:hanging="500"/>
            </w:pPr>
            <w:r>
              <w:rPr>
                <w:rFonts w:ascii="Consolas" w:eastAsia="Consolas" w:hAnsi="Consolas" w:cs="Consolas"/>
                <w:color w:val="858585"/>
                <w:sz w:val="15"/>
                <w:szCs w:val="15"/>
              </w:rPr>
              <w:t xml:space="preserve">61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created_at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TIMESTAMP</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DEFAULT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CURRENT_TIMESTAMP</w:t>
            </w:r>
            <w:r>
              <w:rPr>
                <w:rFonts w:ascii="Consolas" w:eastAsia="Consolas" w:hAnsi="Consolas" w:cs="Consolas"/>
                <w:color w:val="D4D4D4"/>
                <w:sz w:val="15"/>
                <w:szCs w:val="15"/>
              </w:rPr>
              <w:t>,</w:t>
            </w:r>
          </w:p>
          <w:p w14:paraId="3956D535" w14:textId="77777777" w:rsidR="004A1266" w:rsidRDefault="00000000">
            <w:pPr>
              <w:spacing w:after="0" w:line="205" w:lineRule="exact"/>
              <w:ind w:left="500" w:hanging="500"/>
            </w:pPr>
            <w:r>
              <w:rPr>
                <w:rFonts w:ascii="Consolas" w:eastAsia="Consolas" w:hAnsi="Consolas" w:cs="Consolas"/>
                <w:color w:val="858585"/>
                <w:sz w:val="15"/>
                <w:szCs w:val="15"/>
              </w:rPr>
              <w:t xml:space="preserve">62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FOREIGN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KEY</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auction_id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REFERENCES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auctions</w:t>
            </w:r>
            <w:r>
              <w:rPr>
                <w:rFonts w:ascii="Consolas" w:eastAsia="Consolas" w:hAnsi="Consolas" w:cs="Consolas"/>
                <w:color w:val="D4D4D4"/>
                <w:sz w:val="15"/>
                <w:szCs w:val="15"/>
              </w:rPr>
              <w:t>(</w:t>
            </w:r>
            <w:r>
              <w:rPr>
                <w:rFonts w:ascii="Consolas" w:eastAsia="Consolas" w:hAnsi="Consolas" w:cs="Consolas"/>
                <w:color w:val="9CDCFE"/>
                <w:sz w:val="15"/>
                <w:szCs w:val="15"/>
              </w:rPr>
              <w:t>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DELETE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RESTRICT</w:t>
            </w:r>
            <w:r>
              <w:rPr>
                <w:rFonts w:ascii="Consolas" w:eastAsia="Consolas" w:hAnsi="Consolas" w:cs="Consolas"/>
                <w:color w:val="D4D4D4"/>
                <w:sz w:val="15"/>
                <w:szCs w:val="15"/>
              </w:rPr>
              <w:t>,</w:t>
            </w:r>
          </w:p>
          <w:p w14:paraId="533E2CD7" w14:textId="77777777" w:rsidR="004A1266" w:rsidRDefault="00000000">
            <w:pPr>
              <w:spacing w:after="0" w:line="205" w:lineRule="exact"/>
              <w:ind w:left="500" w:hanging="500"/>
            </w:pPr>
            <w:r>
              <w:rPr>
                <w:rFonts w:ascii="Consolas" w:eastAsia="Consolas" w:hAnsi="Consolas" w:cs="Consolas"/>
                <w:color w:val="858585"/>
                <w:sz w:val="15"/>
                <w:szCs w:val="15"/>
              </w:rPr>
              <w:t xml:space="preserve">63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FOREIGN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KEY</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user_id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REFERENCES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users</w:t>
            </w:r>
            <w:r>
              <w:rPr>
                <w:rFonts w:ascii="Consolas" w:eastAsia="Consolas" w:hAnsi="Consolas" w:cs="Consolas"/>
                <w:color w:val="D4D4D4"/>
                <w:sz w:val="15"/>
                <w:szCs w:val="15"/>
              </w:rPr>
              <w:t>(</w:t>
            </w:r>
            <w:r>
              <w:rPr>
                <w:rFonts w:ascii="Consolas" w:eastAsia="Consolas" w:hAnsi="Consolas" w:cs="Consolas"/>
                <w:color w:val="9CDCFE"/>
                <w:sz w:val="15"/>
                <w:szCs w:val="15"/>
              </w:rPr>
              <w:t>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DELETE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RESTRICT</w:t>
            </w:r>
            <w:r>
              <w:rPr>
                <w:rFonts w:ascii="Consolas" w:eastAsia="Consolas" w:hAnsi="Consolas" w:cs="Consolas"/>
                <w:color w:val="D4D4D4"/>
                <w:sz w:val="15"/>
                <w:szCs w:val="15"/>
              </w:rPr>
              <w:t>,</w:t>
            </w:r>
          </w:p>
          <w:p w14:paraId="134B251A" w14:textId="77777777" w:rsidR="004A1266" w:rsidRDefault="00000000">
            <w:pPr>
              <w:spacing w:after="0" w:line="205" w:lineRule="exact"/>
              <w:ind w:left="500" w:hanging="500"/>
            </w:pPr>
            <w:r>
              <w:rPr>
                <w:rFonts w:ascii="Consolas" w:eastAsia="Consolas" w:hAnsi="Consolas" w:cs="Consolas"/>
                <w:color w:val="858585"/>
                <w:sz w:val="15"/>
                <w:szCs w:val="15"/>
              </w:rPr>
              <w:t xml:space="preserve">64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INDEX</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idx_auction_amount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auction_id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amount</w:t>
            </w:r>
            <w:r>
              <w:rPr>
                <w:rFonts w:ascii="Consolas" w:eastAsia="Consolas" w:hAnsi="Consolas" w:cs="Consolas"/>
                <w:color w:val="D4D4D4"/>
                <w:sz w:val="15"/>
                <w:szCs w:val="15"/>
              </w:rPr>
              <w:t>)</w:t>
            </w:r>
          </w:p>
          <w:p w14:paraId="44DB06A0" w14:textId="77777777" w:rsidR="004A1266" w:rsidRDefault="00000000">
            <w:pPr>
              <w:spacing w:after="0" w:line="205" w:lineRule="exact"/>
              <w:ind w:left="500" w:hanging="500"/>
            </w:pPr>
            <w:r>
              <w:rPr>
                <w:rFonts w:ascii="Consolas" w:eastAsia="Consolas" w:hAnsi="Consolas" w:cs="Consolas"/>
                <w:color w:val="858585"/>
                <w:sz w:val="15"/>
                <w:szCs w:val="15"/>
              </w:rPr>
              <w:t xml:space="preserve">65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ENGINE</w:t>
            </w:r>
            <w:r>
              <w:rPr>
                <w:rFonts w:ascii="Consolas" w:eastAsia="Consolas" w:hAnsi="Consolas" w:cs="Consolas"/>
                <w:color w:val="D4D4D4"/>
                <w:sz w:val="15"/>
                <w:szCs w:val="15"/>
              </w:rPr>
              <w:t>=</w:t>
            </w:r>
            <w:r>
              <w:rPr>
                <w:rFonts w:ascii="Consolas" w:eastAsia="Consolas" w:hAnsi="Consolas" w:cs="Consolas"/>
                <w:color w:val="9CDCFE"/>
                <w:sz w:val="15"/>
                <w:szCs w:val="15"/>
              </w:rPr>
              <w:t>InnoDB</w:t>
            </w:r>
            <w:r>
              <w:rPr>
                <w:rFonts w:ascii="Consolas" w:eastAsia="Consolas" w:hAnsi="Consolas" w:cs="Consolas"/>
                <w:color w:val="D4D4D4"/>
                <w:sz w:val="15"/>
                <w:szCs w:val="15"/>
              </w:rPr>
              <w:t>;</w:t>
            </w:r>
          </w:p>
        </w:tc>
      </w:tr>
    </w:tbl>
    <w:p w14:paraId="2B1C5FFC" w14:textId="77777777" w:rsidR="004A1266" w:rsidRDefault="004A1266">
      <w:pPr>
        <w:spacing w:after="80"/>
      </w:pP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28005823" w14:textId="77777777">
        <w:trPr>
          <w:cantSplit/>
          <w:jc w:val="center"/>
        </w:trPr>
        <w:tc>
          <w:tcPr>
            <w:tcW w:w="10166" w:type="dxa"/>
            <w:shd w:val="clear" w:color="auto" w:fill="252526"/>
          </w:tcPr>
          <w:p w14:paraId="7A9B0449"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server/schema.sql   (lines 77–84)</w:t>
            </w:r>
          </w:p>
        </w:tc>
      </w:tr>
      <w:tr w:rsidR="004A1266" w14:paraId="5A5553EB" w14:textId="77777777">
        <w:trPr>
          <w:jc w:val="center"/>
        </w:trPr>
        <w:tc>
          <w:tcPr>
            <w:tcW w:w="10166" w:type="dxa"/>
            <w:shd w:val="clear" w:color="auto" w:fill="1E1E1E"/>
          </w:tcPr>
          <w:p w14:paraId="3041F4AF" w14:textId="77777777" w:rsidR="004A1266" w:rsidRDefault="00000000">
            <w:pPr>
              <w:spacing w:after="0" w:line="205" w:lineRule="exact"/>
              <w:ind w:left="500" w:hanging="500"/>
            </w:pPr>
            <w:r>
              <w:rPr>
                <w:rFonts w:ascii="Consolas" w:eastAsia="Consolas" w:hAnsi="Consolas" w:cs="Consolas"/>
                <w:color w:val="858585"/>
                <w:sz w:val="15"/>
                <w:szCs w:val="15"/>
              </w:rPr>
              <w:t xml:space="preserve">77  </w:t>
            </w:r>
            <w:r>
              <w:rPr>
                <w:rFonts w:ascii="Consolas" w:eastAsia="Consolas" w:hAnsi="Consolas" w:cs="Consolas"/>
                <w:color w:val="9CDCFE"/>
                <w:sz w:val="15"/>
                <w:szCs w:val="15"/>
              </w:rPr>
              <w:t>CREATE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TABLE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watchlist</w:t>
            </w:r>
            <w:r>
              <w:rPr>
                <w:rFonts w:ascii="Consolas" w:eastAsia="Consolas" w:hAnsi="Consolas" w:cs="Consolas"/>
                <w:color w:val="D4D4D4"/>
                <w:sz w:val="15"/>
                <w:szCs w:val="15"/>
              </w:rPr>
              <w:t xml:space="preserve"> (</w:t>
            </w:r>
          </w:p>
          <w:p w14:paraId="6D54995D" w14:textId="77777777" w:rsidR="004A1266" w:rsidRDefault="00000000">
            <w:pPr>
              <w:spacing w:after="0" w:line="205" w:lineRule="exact"/>
              <w:ind w:left="500" w:hanging="500"/>
            </w:pPr>
            <w:r>
              <w:rPr>
                <w:rFonts w:ascii="Consolas" w:eastAsia="Consolas" w:hAnsi="Consolas" w:cs="Consolas"/>
                <w:color w:val="858585"/>
                <w:sz w:val="15"/>
                <w:szCs w:val="15"/>
              </w:rPr>
              <w:t xml:space="preserve">78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user_id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INT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NOT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NULL</w:t>
            </w:r>
            <w:r>
              <w:rPr>
                <w:rFonts w:ascii="Consolas" w:eastAsia="Consolas" w:hAnsi="Consolas" w:cs="Consolas"/>
                <w:color w:val="D4D4D4"/>
                <w:sz w:val="15"/>
                <w:szCs w:val="15"/>
              </w:rPr>
              <w:t>,</w:t>
            </w:r>
          </w:p>
          <w:p w14:paraId="618C830A" w14:textId="77777777" w:rsidR="004A1266" w:rsidRDefault="00000000">
            <w:pPr>
              <w:spacing w:after="0" w:line="205" w:lineRule="exact"/>
              <w:ind w:left="500" w:hanging="500"/>
            </w:pPr>
            <w:r>
              <w:rPr>
                <w:rFonts w:ascii="Consolas" w:eastAsia="Consolas" w:hAnsi="Consolas" w:cs="Consolas"/>
                <w:color w:val="858585"/>
                <w:sz w:val="15"/>
                <w:szCs w:val="15"/>
              </w:rPr>
              <w:t xml:space="preserve">79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auction_id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INT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NOT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NULL</w:t>
            </w:r>
            <w:r>
              <w:rPr>
                <w:rFonts w:ascii="Consolas" w:eastAsia="Consolas" w:hAnsi="Consolas" w:cs="Consolas"/>
                <w:color w:val="D4D4D4"/>
                <w:sz w:val="15"/>
                <w:szCs w:val="15"/>
              </w:rPr>
              <w:t>,</w:t>
            </w:r>
          </w:p>
          <w:p w14:paraId="668BF304" w14:textId="77777777" w:rsidR="004A1266" w:rsidRDefault="00000000">
            <w:pPr>
              <w:spacing w:after="0" w:line="205" w:lineRule="exact"/>
              <w:ind w:left="500" w:hanging="500"/>
            </w:pPr>
            <w:r>
              <w:rPr>
                <w:rFonts w:ascii="Consolas" w:eastAsia="Consolas" w:hAnsi="Consolas" w:cs="Consolas"/>
                <w:color w:val="858585"/>
                <w:sz w:val="15"/>
                <w:szCs w:val="15"/>
              </w:rPr>
              <w:t xml:space="preserve">80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created_at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TIMESTAMP</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DEFAULT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CURRENT_TIMESTAMP</w:t>
            </w:r>
            <w:r>
              <w:rPr>
                <w:rFonts w:ascii="Consolas" w:eastAsia="Consolas" w:hAnsi="Consolas" w:cs="Consolas"/>
                <w:color w:val="D4D4D4"/>
                <w:sz w:val="15"/>
                <w:szCs w:val="15"/>
              </w:rPr>
              <w:t>,</w:t>
            </w:r>
          </w:p>
          <w:p w14:paraId="21F6DF3C" w14:textId="77777777" w:rsidR="004A1266" w:rsidRDefault="00000000">
            <w:pPr>
              <w:spacing w:after="0" w:line="205" w:lineRule="exact"/>
              <w:ind w:left="500" w:hanging="500"/>
            </w:pPr>
            <w:r>
              <w:rPr>
                <w:rFonts w:ascii="Consolas" w:eastAsia="Consolas" w:hAnsi="Consolas" w:cs="Consolas"/>
                <w:color w:val="858585"/>
                <w:sz w:val="15"/>
                <w:szCs w:val="15"/>
              </w:rPr>
              <w:t xml:space="preserve">81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PRIMARY</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KEY</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user_id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auction_id</w:t>
            </w:r>
            <w:r>
              <w:rPr>
                <w:rFonts w:ascii="Consolas" w:eastAsia="Consolas" w:hAnsi="Consolas" w:cs="Consolas"/>
                <w:color w:val="D4D4D4"/>
                <w:sz w:val="15"/>
                <w:szCs w:val="15"/>
              </w:rPr>
              <w:t>),</w:t>
            </w:r>
          </w:p>
          <w:p w14:paraId="16DEC12A" w14:textId="77777777" w:rsidR="004A1266" w:rsidRDefault="00000000">
            <w:pPr>
              <w:spacing w:after="0" w:line="205" w:lineRule="exact"/>
              <w:ind w:left="500" w:hanging="500"/>
            </w:pPr>
            <w:r>
              <w:rPr>
                <w:rFonts w:ascii="Consolas" w:eastAsia="Consolas" w:hAnsi="Consolas" w:cs="Consolas"/>
                <w:color w:val="858585"/>
                <w:sz w:val="15"/>
                <w:szCs w:val="15"/>
              </w:rPr>
              <w:t xml:space="preserve">82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FOREIGN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KEY</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user_id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REFERENCES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users</w:t>
            </w:r>
            <w:r>
              <w:rPr>
                <w:rFonts w:ascii="Consolas" w:eastAsia="Consolas" w:hAnsi="Consolas" w:cs="Consolas"/>
                <w:color w:val="D4D4D4"/>
                <w:sz w:val="15"/>
                <w:szCs w:val="15"/>
              </w:rPr>
              <w:t>(</w:t>
            </w:r>
            <w:r>
              <w:rPr>
                <w:rFonts w:ascii="Consolas" w:eastAsia="Consolas" w:hAnsi="Consolas" w:cs="Consolas"/>
                <w:color w:val="9CDCFE"/>
                <w:sz w:val="15"/>
                <w:szCs w:val="15"/>
              </w:rPr>
              <w:t>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DELETE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CASCADE</w:t>
            </w:r>
            <w:r>
              <w:rPr>
                <w:rFonts w:ascii="Consolas" w:eastAsia="Consolas" w:hAnsi="Consolas" w:cs="Consolas"/>
                <w:color w:val="D4D4D4"/>
                <w:sz w:val="15"/>
                <w:szCs w:val="15"/>
              </w:rPr>
              <w:t>,</w:t>
            </w:r>
          </w:p>
          <w:p w14:paraId="7AA51CDB" w14:textId="77777777" w:rsidR="004A1266" w:rsidRDefault="00000000">
            <w:pPr>
              <w:spacing w:after="0" w:line="205" w:lineRule="exact"/>
              <w:ind w:left="500" w:hanging="500"/>
            </w:pPr>
            <w:r>
              <w:rPr>
                <w:rFonts w:ascii="Consolas" w:eastAsia="Consolas" w:hAnsi="Consolas" w:cs="Consolas"/>
                <w:color w:val="858585"/>
                <w:sz w:val="15"/>
                <w:szCs w:val="15"/>
              </w:rPr>
              <w:t xml:space="preserve">83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FOREIGN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KEY</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auction_id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REFERENCES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auctions</w:t>
            </w:r>
            <w:r>
              <w:rPr>
                <w:rFonts w:ascii="Consolas" w:eastAsia="Consolas" w:hAnsi="Consolas" w:cs="Consolas"/>
                <w:color w:val="D4D4D4"/>
                <w:sz w:val="15"/>
                <w:szCs w:val="15"/>
              </w:rPr>
              <w:t>(</w:t>
            </w:r>
            <w:r>
              <w:rPr>
                <w:rFonts w:ascii="Consolas" w:eastAsia="Consolas" w:hAnsi="Consolas" w:cs="Consolas"/>
                <w:color w:val="9CDCFE"/>
                <w:sz w:val="15"/>
                <w:szCs w:val="15"/>
              </w:rPr>
              <w:t>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DELETE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CASCADE</w:t>
            </w:r>
          </w:p>
          <w:p w14:paraId="2B50EB08" w14:textId="77777777" w:rsidR="004A1266" w:rsidRDefault="00000000">
            <w:pPr>
              <w:spacing w:after="0" w:line="205" w:lineRule="exact"/>
              <w:ind w:left="500" w:hanging="500"/>
            </w:pPr>
            <w:r>
              <w:rPr>
                <w:rFonts w:ascii="Consolas" w:eastAsia="Consolas" w:hAnsi="Consolas" w:cs="Consolas"/>
                <w:color w:val="858585"/>
                <w:sz w:val="15"/>
                <w:szCs w:val="15"/>
              </w:rPr>
              <w:t xml:space="preserve">84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ENGINE</w:t>
            </w:r>
            <w:r>
              <w:rPr>
                <w:rFonts w:ascii="Consolas" w:eastAsia="Consolas" w:hAnsi="Consolas" w:cs="Consolas"/>
                <w:color w:val="D4D4D4"/>
                <w:sz w:val="15"/>
                <w:szCs w:val="15"/>
              </w:rPr>
              <w:t>=</w:t>
            </w:r>
            <w:r>
              <w:rPr>
                <w:rFonts w:ascii="Consolas" w:eastAsia="Consolas" w:hAnsi="Consolas" w:cs="Consolas"/>
                <w:color w:val="9CDCFE"/>
                <w:sz w:val="15"/>
                <w:szCs w:val="15"/>
              </w:rPr>
              <w:t>InnoDB</w:t>
            </w:r>
            <w:r>
              <w:rPr>
                <w:rFonts w:ascii="Consolas" w:eastAsia="Consolas" w:hAnsi="Consolas" w:cs="Consolas"/>
                <w:color w:val="D4D4D4"/>
                <w:sz w:val="15"/>
                <w:szCs w:val="15"/>
              </w:rPr>
              <w:t>;</w:t>
            </w:r>
          </w:p>
        </w:tc>
      </w:tr>
    </w:tbl>
    <w:p w14:paraId="16813930" w14:textId="77777777" w:rsidR="004A1266" w:rsidRDefault="00000000">
      <w:r>
        <w:br w:type="page"/>
      </w:r>
    </w:p>
    <w:p w14:paraId="767B9F9B" w14:textId="77777777" w:rsidR="004A1266" w:rsidRDefault="00000000">
      <w:pPr>
        <w:spacing w:before="80" w:after="160" w:line="240" w:lineRule="auto"/>
      </w:pPr>
      <w:r>
        <w:rPr>
          <w:b/>
          <w:sz w:val="28"/>
        </w:rPr>
        <w:lastRenderedPageBreak/>
        <w:t>8.9 Test Summary</w:t>
      </w:r>
    </w:p>
    <w:p w14:paraId="7FA6EDD9" w14:textId="77777777" w:rsidR="004A1266" w:rsidRDefault="00000000">
      <w:pPr>
        <w:spacing w:after="120"/>
        <w:ind w:firstLine="317"/>
      </w:pPr>
      <w:r>
        <w:rPr>
          <w:sz w:val="22"/>
        </w:rPr>
        <w:t>The implementation can be evaluated across functional correctness, authorization, transaction correctness, real-time behaviour and database integrity. The concurrency test is especially relevant to the DSDBE learning objectives because it demonstrates the difference between an ordinary CRUD operation and a transaction that must preserve an invariant under competing requests.</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2800"/>
        <w:gridCol w:w="3300"/>
        <w:gridCol w:w="4066"/>
      </w:tblGrid>
      <w:tr w:rsidR="004A1266" w14:paraId="4D1831D3" w14:textId="77777777">
        <w:trPr>
          <w:cantSplit/>
          <w:tblHeader/>
          <w:jc w:val="center"/>
        </w:trPr>
        <w:tc>
          <w:tcPr>
            <w:tcW w:w="2800" w:type="dxa"/>
            <w:shd w:val="clear" w:color="auto" w:fill="1F3A5F"/>
            <w:vAlign w:val="center"/>
          </w:tcPr>
          <w:p w14:paraId="41FF9771" w14:textId="77777777" w:rsidR="004A1266" w:rsidRDefault="00000000">
            <w:pPr>
              <w:spacing w:after="0" w:line="240" w:lineRule="auto"/>
              <w:jc w:val="center"/>
            </w:pPr>
            <w:r>
              <w:rPr>
                <w:rFonts w:cs="Times New Roman"/>
                <w:b/>
                <w:color w:val="FFFFFF"/>
                <w:sz w:val="19"/>
                <w:szCs w:val="19"/>
              </w:rPr>
              <w:t>Area</w:t>
            </w:r>
          </w:p>
        </w:tc>
        <w:tc>
          <w:tcPr>
            <w:tcW w:w="3300" w:type="dxa"/>
            <w:shd w:val="clear" w:color="auto" w:fill="1F3A5F"/>
            <w:vAlign w:val="center"/>
          </w:tcPr>
          <w:p w14:paraId="05619C67" w14:textId="77777777" w:rsidR="004A1266" w:rsidRDefault="00000000">
            <w:pPr>
              <w:spacing w:after="0" w:line="240" w:lineRule="auto"/>
              <w:jc w:val="center"/>
            </w:pPr>
            <w:r>
              <w:rPr>
                <w:rFonts w:cs="Times New Roman"/>
                <w:b/>
                <w:color w:val="FFFFFF"/>
                <w:sz w:val="19"/>
                <w:szCs w:val="19"/>
              </w:rPr>
              <w:t>Method</w:t>
            </w:r>
          </w:p>
        </w:tc>
        <w:tc>
          <w:tcPr>
            <w:tcW w:w="4066" w:type="dxa"/>
            <w:shd w:val="clear" w:color="auto" w:fill="1F3A5F"/>
            <w:vAlign w:val="center"/>
          </w:tcPr>
          <w:p w14:paraId="0CB9C070" w14:textId="77777777" w:rsidR="004A1266" w:rsidRDefault="00000000">
            <w:pPr>
              <w:spacing w:after="0" w:line="240" w:lineRule="auto"/>
              <w:jc w:val="center"/>
            </w:pPr>
            <w:r>
              <w:rPr>
                <w:rFonts w:cs="Times New Roman"/>
                <w:b/>
                <w:color w:val="FFFFFF"/>
                <w:sz w:val="19"/>
                <w:szCs w:val="19"/>
              </w:rPr>
              <w:t>Evidence</w:t>
            </w:r>
          </w:p>
        </w:tc>
      </w:tr>
      <w:tr w:rsidR="004A1266" w14:paraId="48DE3A11" w14:textId="77777777">
        <w:trPr>
          <w:cantSplit/>
          <w:jc w:val="center"/>
        </w:trPr>
        <w:tc>
          <w:tcPr>
            <w:tcW w:w="2800" w:type="dxa"/>
            <w:vAlign w:val="center"/>
          </w:tcPr>
          <w:p w14:paraId="343C3AC7" w14:textId="77777777" w:rsidR="004A1266" w:rsidRDefault="00000000">
            <w:pPr>
              <w:spacing w:after="0" w:line="240" w:lineRule="auto"/>
            </w:pPr>
            <w:r>
              <w:rPr>
                <w:rFonts w:cs="Times New Roman"/>
                <w:sz w:val="19"/>
                <w:szCs w:val="19"/>
              </w:rPr>
              <w:t>Authentication / authorization</w:t>
            </w:r>
          </w:p>
        </w:tc>
        <w:tc>
          <w:tcPr>
            <w:tcW w:w="3300" w:type="dxa"/>
            <w:vAlign w:val="center"/>
          </w:tcPr>
          <w:p w14:paraId="05A7B6F1" w14:textId="77777777" w:rsidR="004A1266" w:rsidRDefault="00000000">
            <w:pPr>
              <w:spacing w:after="0" w:line="240" w:lineRule="auto"/>
            </w:pPr>
            <w:r>
              <w:rPr>
                <w:rFonts w:cs="Times New Roman"/>
                <w:sz w:val="19"/>
                <w:szCs w:val="19"/>
              </w:rPr>
              <w:t>Test cases A1–A7, Z1–Z4</w:t>
            </w:r>
          </w:p>
        </w:tc>
        <w:tc>
          <w:tcPr>
            <w:tcW w:w="4066" w:type="dxa"/>
            <w:vAlign w:val="center"/>
          </w:tcPr>
          <w:p w14:paraId="0E21FC71" w14:textId="77777777" w:rsidR="004A1266" w:rsidRDefault="00000000">
            <w:pPr>
              <w:spacing w:after="0" w:line="240" w:lineRule="auto"/>
            </w:pPr>
            <w:r>
              <w:rPr>
                <w:rFonts w:cs="Times New Roman"/>
                <w:sz w:val="19"/>
                <w:szCs w:val="19"/>
              </w:rPr>
              <w:t>Controller and middleware responses</w:t>
            </w:r>
          </w:p>
        </w:tc>
      </w:tr>
      <w:tr w:rsidR="004A1266" w14:paraId="3B922ABD" w14:textId="77777777">
        <w:trPr>
          <w:cantSplit/>
          <w:jc w:val="center"/>
        </w:trPr>
        <w:tc>
          <w:tcPr>
            <w:tcW w:w="2800" w:type="dxa"/>
            <w:shd w:val="clear" w:color="auto" w:fill="F2F5F9"/>
            <w:vAlign w:val="center"/>
          </w:tcPr>
          <w:p w14:paraId="10666ECD" w14:textId="77777777" w:rsidR="004A1266" w:rsidRDefault="00000000">
            <w:pPr>
              <w:spacing w:after="0" w:line="240" w:lineRule="auto"/>
            </w:pPr>
            <w:r>
              <w:rPr>
                <w:rFonts w:cs="Times New Roman"/>
                <w:sz w:val="19"/>
                <w:szCs w:val="19"/>
              </w:rPr>
              <w:t>Auction and product CRUD</w:t>
            </w:r>
          </w:p>
        </w:tc>
        <w:tc>
          <w:tcPr>
            <w:tcW w:w="3300" w:type="dxa"/>
            <w:shd w:val="clear" w:color="auto" w:fill="F2F5F9"/>
            <w:vAlign w:val="center"/>
          </w:tcPr>
          <w:p w14:paraId="44B57308" w14:textId="77777777" w:rsidR="004A1266" w:rsidRDefault="00000000">
            <w:pPr>
              <w:spacing w:after="0" w:line="240" w:lineRule="auto"/>
            </w:pPr>
            <w:r>
              <w:rPr>
                <w:rFonts w:cs="Times New Roman"/>
                <w:sz w:val="19"/>
                <w:szCs w:val="19"/>
              </w:rPr>
              <w:t>Test cases P1–P3, U1–U4</w:t>
            </w:r>
          </w:p>
        </w:tc>
        <w:tc>
          <w:tcPr>
            <w:tcW w:w="4066" w:type="dxa"/>
            <w:shd w:val="clear" w:color="auto" w:fill="F2F5F9"/>
            <w:vAlign w:val="center"/>
          </w:tcPr>
          <w:p w14:paraId="000ADB78" w14:textId="77777777" w:rsidR="004A1266" w:rsidRDefault="00000000">
            <w:pPr>
              <w:spacing w:after="0" w:line="240" w:lineRule="auto"/>
            </w:pPr>
            <w:r>
              <w:rPr>
                <w:rFonts w:cs="Times New Roman"/>
                <w:sz w:val="19"/>
                <w:szCs w:val="19"/>
              </w:rPr>
              <w:t>Status codes, FK errors</w:t>
            </w:r>
          </w:p>
        </w:tc>
      </w:tr>
      <w:tr w:rsidR="004A1266" w14:paraId="4CEB542A" w14:textId="77777777">
        <w:trPr>
          <w:cantSplit/>
          <w:jc w:val="center"/>
        </w:trPr>
        <w:tc>
          <w:tcPr>
            <w:tcW w:w="2800" w:type="dxa"/>
            <w:vAlign w:val="center"/>
          </w:tcPr>
          <w:p w14:paraId="717E6B93" w14:textId="77777777" w:rsidR="004A1266" w:rsidRDefault="00000000">
            <w:pPr>
              <w:spacing w:after="0" w:line="240" w:lineRule="auto"/>
            </w:pPr>
            <w:r>
              <w:rPr>
                <w:rFonts w:cs="Times New Roman"/>
                <w:sz w:val="19"/>
                <w:szCs w:val="19"/>
              </w:rPr>
              <w:t>Bid validation</w:t>
            </w:r>
          </w:p>
        </w:tc>
        <w:tc>
          <w:tcPr>
            <w:tcW w:w="3300" w:type="dxa"/>
            <w:vAlign w:val="center"/>
          </w:tcPr>
          <w:p w14:paraId="19F1E8DB" w14:textId="77777777" w:rsidR="004A1266" w:rsidRDefault="00000000">
            <w:pPr>
              <w:spacing w:after="0" w:line="240" w:lineRule="auto"/>
            </w:pPr>
            <w:r>
              <w:rPr>
                <w:rFonts w:cs="Times New Roman"/>
                <w:sz w:val="19"/>
                <w:szCs w:val="19"/>
              </w:rPr>
              <w:t>Test cases B1–B6</w:t>
            </w:r>
          </w:p>
        </w:tc>
        <w:tc>
          <w:tcPr>
            <w:tcW w:w="4066" w:type="dxa"/>
            <w:vAlign w:val="center"/>
          </w:tcPr>
          <w:p w14:paraId="707ED62C" w14:textId="77777777" w:rsidR="004A1266" w:rsidRDefault="00000000">
            <w:pPr>
              <w:spacing w:after="0" w:line="240" w:lineRule="auto"/>
            </w:pPr>
            <w:r>
              <w:rPr>
                <w:rFonts w:cs="Times New Roman"/>
                <w:sz w:val="19"/>
                <w:szCs w:val="19"/>
              </w:rPr>
              <w:t>Transactional checks under row lock</w:t>
            </w:r>
          </w:p>
        </w:tc>
      </w:tr>
      <w:tr w:rsidR="004A1266" w14:paraId="473204AA" w14:textId="77777777">
        <w:trPr>
          <w:cantSplit/>
          <w:jc w:val="center"/>
        </w:trPr>
        <w:tc>
          <w:tcPr>
            <w:tcW w:w="2800" w:type="dxa"/>
            <w:shd w:val="clear" w:color="auto" w:fill="F2F5F9"/>
            <w:vAlign w:val="center"/>
          </w:tcPr>
          <w:p w14:paraId="7B08A499" w14:textId="77777777" w:rsidR="004A1266" w:rsidRDefault="00000000">
            <w:pPr>
              <w:spacing w:after="0" w:line="240" w:lineRule="auto"/>
            </w:pPr>
            <w:r>
              <w:rPr>
                <w:rFonts w:cs="Times New Roman"/>
                <w:sz w:val="19"/>
                <w:szCs w:val="19"/>
              </w:rPr>
              <w:t>Concurrency</w:t>
            </w:r>
          </w:p>
        </w:tc>
        <w:tc>
          <w:tcPr>
            <w:tcW w:w="3300" w:type="dxa"/>
            <w:shd w:val="clear" w:color="auto" w:fill="F2F5F9"/>
            <w:vAlign w:val="center"/>
          </w:tcPr>
          <w:p w14:paraId="159F7D84" w14:textId="77777777" w:rsidR="004A1266" w:rsidRDefault="00000000">
            <w:pPr>
              <w:spacing w:after="0" w:line="240" w:lineRule="auto"/>
            </w:pPr>
            <w:r>
              <w:rPr>
                <w:rFonts w:cs="Times New Roman"/>
                <w:sz w:val="19"/>
                <w:szCs w:val="19"/>
              </w:rPr>
              <w:t>npm run test:concurrency</w:t>
            </w:r>
          </w:p>
        </w:tc>
        <w:tc>
          <w:tcPr>
            <w:tcW w:w="4066" w:type="dxa"/>
            <w:shd w:val="clear" w:color="auto" w:fill="F2F5F9"/>
            <w:vAlign w:val="center"/>
          </w:tcPr>
          <w:p w14:paraId="229EF537" w14:textId="77777777" w:rsidR="004A1266" w:rsidRDefault="00000000">
            <w:pPr>
              <w:spacing w:after="0" w:line="240" w:lineRule="auto"/>
            </w:pPr>
            <w:r>
              <w:rPr>
                <w:rFonts w:cs="Times New Roman"/>
                <w:sz w:val="19"/>
                <w:szCs w:val="19"/>
              </w:rPr>
              <w:t>Final highest bid equals maximum submitted</w:t>
            </w:r>
          </w:p>
        </w:tc>
      </w:tr>
      <w:tr w:rsidR="004A1266" w14:paraId="2474C1F6" w14:textId="77777777">
        <w:trPr>
          <w:cantSplit/>
          <w:jc w:val="center"/>
        </w:trPr>
        <w:tc>
          <w:tcPr>
            <w:tcW w:w="2800" w:type="dxa"/>
            <w:vAlign w:val="center"/>
          </w:tcPr>
          <w:p w14:paraId="64E9C4BF" w14:textId="77777777" w:rsidR="004A1266" w:rsidRDefault="00000000">
            <w:pPr>
              <w:spacing w:after="0" w:line="240" w:lineRule="auto"/>
            </w:pPr>
            <w:r>
              <w:rPr>
                <w:rFonts w:cs="Times New Roman"/>
                <w:sz w:val="19"/>
                <w:szCs w:val="19"/>
              </w:rPr>
              <w:t>Integrity</w:t>
            </w:r>
          </w:p>
        </w:tc>
        <w:tc>
          <w:tcPr>
            <w:tcW w:w="3300" w:type="dxa"/>
            <w:vAlign w:val="center"/>
          </w:tcPr>
          <w:p w14:paraId="772DCF2A" w14:textId="77777777" w:rsidR="004A1266" w:rsidRDefault="00000000">
            <w:pPr>
              <w:spacing w:after="0" w:line="240" w:lineRule="auto"/>
            </w:pPr>
            <w:r>
              <w:rPr>
                <w:rFonts w:cs="Times New Roman"/>
                <w:sz w:val="19"/>
                <w:szCs w:val="19"/>
              </w:rPr>
              <w:t>Schema constraints</w:t>
            </w:r>
          </w:p>
        </w:tc>
        <w:tc>
          <w:tcPr>
            <w:tcW w:w="4066" w:type="dxa"/>
            <w:vAlign w:val="center"/>
          </w:tcPr>
          <w:p w14:paraId="33718129" w14:textId="77777777" w:rsidR="004A1266" w:rsidRDefault="00000000">
            <w:pPr>
              <w:spacing w:after="0" w:line="240" w:lineRule="auto"/>
            </w:pPr>
            <w:r>
              <w:rPr>
                <w:rFonts w:cs="Times New Roman"/>
                <w:sz w:val="19"/>
                <w:szCs w:val="19"/>
              </w:rPr>
              <w:t>FK and composite PK reject invalid rows</w:t>
            </w:r>
          </w:p>
        </w:tc>
      </w:tr>
    </w:tbl>
    <w:p w14:paraId="2E41B975" w14:textId="77777777" w:rsidR="004A1266" w:rsidRDefault="004A1266">
      <w:pPr>
        <w:spacing w:after="120"/>
      </w:pPr>
    </w:p>
    <w:p w14:paraId="2A749519" w14:textId="77777777" w:rsidR="004A1266" w:rsidRDefault="00000000">
      <w:r>
        <w:br w:type="page"/>
      </w:r>
    </w:p>
    <w:p w14:paraId="5588A085" w14:textId="77777777" w:rsidR="004A1266" w:rsidRDefault="00000000">
      <w:pPr>
        <w:spacing w:before="80" w:after="240" w:line="240" w:lineRule="auto"/>
        <w:jc w:val="center"/>
      </w:pPr>
      <w:r>
        <w:rPr>
          <w:b/>
          <w:sz w:val="32"/>
        </w:rPr>
        <w:lastRenderedPageBreak/>
        <w:t>CHAPTER -9 DEPLOYMENT</w:t>
      </w:r>
    </w:p>
    <w:p w14:paraId="7582F03F" w14:textId="77777777" w:rsidR="004A1266" w:rsidRDefault="00000000">
      <w:pPr>
        <w:spacing w:before="80" w:after="160" w:line="240" w:lineRule="auto"/>
      </w:pPr>
      <w:r>
        <w:rPr>
          <w:b/>
          <w:sz w:val="28"/>
        </w:rPr>
        <w:t>9.1 Local Project Setup</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428F089F" w14:textId="77777777">
        <w:trPr>
          <w:cantSplit/>
          <w:jc w:val="center"/>
        </w:trPr>
        <w:tc>
          <w:tcPr>
            <w:tcW w:w="10166" w:type="dxa"/>
            <w:shd w:val="clear" w:color="auto" w:fill="252526"/>
          </w:tcPr>
          <w:p w14:paraId="3B478A3D"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terminal — project root</w:t>
            </w:r>
          </w:p>
        </w:tc>
      </w:tr>
      <w:tr w:rsidR="004A1266" w14:paraId="4B677F87" w14:textId="77777777">
        <w:trPr>
          <w:jc w:val="center"/>
        </w:trPr>
        <w:tc>
          <w:tcPr>
            <w:tcW w:w="10166" w:type="dxa"/>
            <w:shd w:val="clear" w:color="auto" w:fill="1E1E1E"/>
          </w:tcPr>
          <w:p w14:paraId="044A9A07" w14:textId="77777777" w:rsidR="004A1266" w:rsidRDefault="00000000">
            <w:pPr>
              <w:spacing w:after="0" w:line="205" w:lineRule="exact"/>
              <w:ind w:left="500" w:hanging="500"/>
            </w:pPr>
            <w:r>
              <w:rPr>
                <w:rFonts w:ascii="Consolas" w:eastAsia="Consolas" w:hAnsi="Consolas" w:cs="Consolas"/>
                <w:color w:val="858585"/>
                <w:sz w:val="15"/>
                <w:szCs w:val="15"/>
              </w:rPr>
              <w:t xml:space="preserve">1  </w:t>
            </w:r>
            <w:r>
              <w:rPr>
                <w:rFonts w:ascii="Consolas" w:eastAsia="Consolas" w:hAnsi="Consolas" w:cs="Consolas"/>
                <w:color w:val="6A9955"/>
                <w:sz w:val="15"/>
                <w:szCs w:val="15"/>
              </w:rPr>
              <w:t># 1. database</w:t>
            </w:r>
          </w:p>
          <w:p w14:paraId="3D039EFD" w14:textId="77777777" w:rsidR="004A1266" w:rsidRDefault="00000000">
            <w:pPr>
              <w:spacing w:after="0" w:line="205" w:lineRule="exact"/>
              <w:ind w:left="500" w:hanging="500"/>
            </w:pPr>
            <w:r>
              <w:rPr>
                <w:rFonts w:ascii="Consolas" w:eastAsia="Consolas" w:hAnsi="Consolas" w:cs="Consolas"/>
                <w:color w:val="858585"/>
                <w:sz w:val="15"/>
                <w:szCs w:val="15"/>
              </w:rPr>
              <w:t xml:space="preserve">2  </w:t>
            </w:r>
            <w:r>
              <w:rPr>
                <w:rFonts w:ascii="Consolas" w:eastAsia="Consolas" w:hAnsi="Consolas" w:cs="Consolas"/>
                <w:color w:val="D4D4D4"/>
                <w:sz w:val="15"/>
                <w:szCs w:val="15"/>
              </w:rPr>
              <w:t>mysql -u root -p &lt; server/schema.sql</w:t>
            </w:r>
          </w:p>
          <w:p w14:paraId="4EF71C56" w14:textId="77777777" w:rsidR="004A1266" w:rsidRDefault="00000000">
            <w:pPr>
              <w:spacing w:after="0" w:line="205" w:lineRule="exact"/>
              <w:ind w:left="500" w:hanging="500"/>
            </w:pPr>
            <w:r>
              <w:rPr>
                <w:rFonts w:ascii="Consolas" w:eastAsia="Consolas" w:hAnsi="Consolas" w:cs="Consolas"/>
                <w:color w:val="858585"/>
                <w:sz w:val="15"/>
                <w:szCs w:val="15"/>
              </w:rPr>
              <w:t xml:space="preserve">3  </w:t>
            </w:r>
            <w:r>
              <w:rPr>
                <w:rFonts w:ascii="Consolas" w:eastAsia="Consolas" w:hAnsi="Consolas" w:cs="Consolas"/>
                <w:color w:val="D4D4D4"/>
                <w:sz w:val="15"/>
                <w:szCs w:val="15"/>
              </w:rPr>
              <w:t>mysql -u root -p &lt; server/seed.sql</w:t>
            </w:r>
          </w:p>
          <w:p w14:paraId="7906F391" w14:textId="77777777" w:rsidR="004A1266" w:rsidRDefault="00000000">
            <w:pPr>
              <w:spacing w:after="0" w:line="205" w:lineRule="exact"/>
              <w:ind w:left="500" w:hanging="500"/>
            </w:pPr>
            <w:r>
              <w:rPr>
                <w:rFonts w:ascii="Consolas" w:eastAsia="Consolas" w:hAnsi="Consolas" w:cs="Consolas"/>
                <w:color w:val="858585"/>
                <w:sz w:val="15"/>
                <w:szCs w:val="15"/>
              </w:rPr>
              <w:t xml:space="preserve">4  </w:t>
            </w:r>
            <w:r>
              <w:rPr>
                <w:rFonts w:ascii="Consolas" w:eastAsia="Consolas" w:hAnsi="Consolas" w:cs="Consolas"/>
                <w:color w:val="D4D4D4"/>
                <w:sz w:val="15"/>
                <w:szCs w:val="15"/>
              </w:rPr>
              <w:t xml:space="preserve"> </w:t>
            </w:r>
          </w:p>
          <w:p w14:paraId="1ABB0A33" w14:textId="77777777" w:rsidR="004A1266" w:rsidRDefault="00000000">
            <w:pPr>
              <w:spacing w:after="0" w:line="205" w:lineRule="exact"/>
              <w:ind w:left="500" w:hanging="500"/>
            </w:pPr>
            <w:r>
              <w:rPr>
                <w:rFonts w:ascii="Consolas" w:eastAsia="Consolas" w:hAnsi="Consolas" w:cs="Consolas"/>
                <w:color w:val="858585"/>
                <w:sz w:val="15"/>
                <w:szCs w:val="15"/>
              </w:rPr>
              <w:t xml:space="preserve">5  </w:t>
            </w:r>
            <w:r>
              <w:rPr>
                <w:rFonts w:ascii="Consolas" w:eastAsia="Consolas" w:hAnsi="Consolas" w:cs="Consolas"/>
                <w:color w:val="6A9955"/>
                <w:sz w:val="15"/>
                <w:szCs w:val="15"/>
              </w:rPr>
              <w:t># 2. backend</w:t>
            </w:r>
          </w:p>
          <w:p w14:paraId="1482F835" w14:textId="77777777" w:rsidR="004A1266" w:rsidRDefault="00000000">
            <w:pPr>
              <w:spacing w:after="0" w:line="205" w:lineRule="exact"/>
              <w:ind w:left="500" w:hanging="500"/>
            </w:pPr>
            <w:r>
              <w:rPr>
                <w:rFonts w:ascii="Consolas" w:eastAsia="Consolas" w:hAnsi="Consolas" w:cs="Consolas"/>
                <w:color w:val="858585"/>
                <w:sz w:val="15"/>
                <w:szCs w:val="15"/>
              </w:rPr>
              <w:t xml:space="preserve">6  </w:t>
            </w:r>
            <w:r>
              <w:rPr>
                <w:rFonts w:ascii="Consolas" w:eastAsia="Consolas" w:hAnsi="Consolas" w:cs="Consolas"/>
                <w:color w:val="4EC9B0"/>
                <w:sz w:val="15"/>
                <w:szCs w:val="15"/>
              </w:rPr>
              <w:t>cd</w:t>
            </w:r>
            <w:r>
              <w:rPr>
                <w:rFonts w:ascii="Consolas" w:eastAsia="Consolas" w:hAnsi="Consolas" w:cs="Consolas"/>
                <w:color w:val="D4D4D4"/>
                <w:sz w:val="15"/>
                <w:szCs w:val="15"/>
              </w:rPr>
              <w:t xml:space="preserve"> server &amp;&amp; cp .env.example .env &amp;&amp; npm install &amp;&amp; npm run dev</w:t>
            </w:r>
          </w:p>
          <w:p w14:paraId="7F78CD23" w14:textId="77777777" w:rsidR="004A1266" w:rsidRDefault="00000000">
            <w:pPr>
              <w:spacing w:after="0" w:line="205" w:lineRule="exact"/>
              <w:ind w:left="500" w:hanging="500"/>
            </w:pPr>
            <w:r>
              <w:rPr>
                <w:rFonts w:ascii="Consolas" w:eastAsia="Consolas" w:hAnsi="Consolas" w:cs="Consolas"/>
                <w:color w:val="858585"/>
                <w:sz w:val="15"/>
                <w:szCs w:val="15"/>
              </w:rPr>
              <w:t xml:space="preserve">7  </w:t>
            </w:r>
            <w:r>
              <w:rPr>
                <w:rFonts w:ascii="Consolas" w:eastAsia="Consolas" w:hAnsi="Consolas" w:cs="Consolas"/>
                <w:color w:val="D4D4D4"/>
                <w:sz w:val="15"/>
                <w:szCs w:val="15"/>
              </w:rPr>
              <w:t xml:space="preserve"> </w:t>
            </w:r>
          </w:p>
          <w:p w14:paraId="5862A748" w14:textId="77777777" w:rsidR="004A1266" w:rsidRDefault="00000000">
            <w:pPr>
              <w:spacing w:after="0" w:line="205" w:lineRule="exact"/>
              <w:ind w:left="500" w:hanging="500"/>
            </w:pPr>
            <w:r>
              <w:rPr>
                <w:rFonts w:ascii="Consolas" w:eastAsia="Consolas" w:hAnsi="Consolas" w:cs="Consolas"/>
                <w:color w:val="858585"/>
                <w:sz w:val="15"/>
                <w:szCs w:val="15"/>
              </w:rPr>
              <w:t xml:space="preserve">8  </w:t>
            </w:r>
            <w:r>
              <w:rPr>
                <w:rFonts w:ascii="Consolas" w:eastAsia="Consolas" w:hAnsi="Consolas" w:cs="Consolas"/>
                <w:color w:val="6A9955"/>
                <w:sz w:val="15"/>
                <w:szCs w:val="15"/>
              </w:rPr>
              <w:t># 3. frontend</w:t>
            </w:r>
          </w:p>
          <w:p w14:paraId="5BB860D4" w14:textId="77777777" w:rsidR="004A1266" w:rsidRDefault="00000000">
            <w:pPr>
              <w:spacing w:after="0" w:line="205" w:lineRule="exact"/>
              <w:ind w:left="500" w:hanging="500"/>
            </w:pPr>
            <w:r>
              <w:rPr>
                <w:rFonts w:ascii="Consolas" w:eastAsia="Consolas" w:hAnsi="Consolas" w:cs="Consolas"/>
                <w:color w:val="858585"/>
                <w:sz w:val="15"/>
                <w:szCs w:val="15"/>
              </w:rPr>
              <w:t xml:space="preserve">9  </w:t>
            </w:r>
            <w:r>
              <w:rPr>
                <w:rFonts w:ascii="Consolas" w:eastAsia="Consolas" w:hAnsi="Consolas" w:cs="Consolas"/>
                <w:color w:val="4EC9B0"/>
                <w:sz w:val="15"/>
                <w:szCs w:val="15"/>
              </w:rPr>
              <w:t>cd</w:t>
            </w:r>
            <w:r>
              <w:rPr>
                <w:rFonts w:ascii="Consolas" w:eastAsia="Consolas" w:hAnsi="Consolas" w:cs="Consolas"/>
                <w:color w:val="D4D4D4"/>
                <w:sz w:val="15"/>
                <w:szCs w:val="15"/>
              </w:rPr>
              <w:t xml:space="preserve"> client &amp;&amp; cp .env.example .env &amp;&amp; npm install &amp;&amp; npm run dev</w:t>
            </w:r>
          </w:p>
        </w:tc>
      </w:tr>
    </w:tbl>
    <w:p w14:paraId="5C944811" w14:textId="77777777" w:rsidR="004A1266" w:rsidRDefault="00000000">
      <w:pPr>
        <w:spacing w:after="120"/>
        <w:ind w:firstLine="259"/>
      </w:pPr>
      <w:r>
        <w:rPr>
          <w:sz w:val="20"/>
        </w:rPr>
        <w:t>The repository contains client and server directories. The server must be connected to MySQL and configured through its environment file. The client is configured with the backend/API origin. Both sides install their own package dependencies.</w:t>
      </w:r>
    </w:p>
    <w:p w14:paraId="3F9D8ED7" w14:textId="77777777" w:rsidR="004A1266" w:rsidRDefault="00000000">
      <w:r>
        <w:br w:type="page"/>
      </w:r>
    </w:p>
    <w:p w14:paraId="1A7D9FB4" w14:textId="77777777" w:rsidR="004A1266" w:rsidRDefault="00000000">
      <w:pPr>
        <w:spacing w:before="80" w:after="160" w:line="240" w:lineRule="auto"/>
      </w:pPr>
      <w:r>
        <w:rPr>
          <w:b/>
          <w:sz w:val="28"/>
        </w:rPr>
        <w:lastRenderedPageBreak/>
        <w:t>9.2 Database Initialization</w:t>
      </w:r>
    </w:p>
    <w:p w14:paraId="60648ECF" w14:textId="77777777" w:rsidR="004A1266" w:rsidRDefault="00000000">
      <w:pPr>
        <w:spacing w:after="120"/>
        <w:ind w:firstLine="317"/>
      </w:pPr>
      <w:r>
        <w:rPr>
          <w:sz w:val="22"/>
        </w:rPr>
        <w:t>The database schema is provided in server/schema.sql and demonstration records are provided in server/seed.sql. The schema should be applied before the server is started so that controllers can access the required tables.</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5F821D05" w14:textId="77777777">
        <w:trPr>
          <w:cantSplit/>
          <w:jc w:val="center"/>
        </w:trPr>
        <w:tc>
          <w:tcPr>
            <w:tcW w:w="10166" w:type="dxa"/>
            <w:shd w:val="clear" w:color="auto" w:fill="252526"/>
          </w:tcPr>
          <w:p w14:paraId="0CC793EA"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terminal</w:t>
            </w:r>
          </w:p>
        </w:tc>
      </w:tr>
      <w:tr w:rsidR="004A1266" w14:paraId="105C7DE4" w14:textId="77777777">
        <w:trPr>
          <w:jc w:val="center"/>
        </w:trPr>
        <w:tc>
          <w:tcPr>
            <w:tcW w:w="10166" w:type="dxa"/>
            <w:shd w:val="clear" w:color="auto" w:fill="1E1E1E"/>
          </w:tcPr>
          <w:p w14:paraId="1DA03EAE" w14:textId="77777777" w:rsidR="004A1266" w:rsidRDefault="00000000">
            <w:pPr>
              <w:spacing w:after="0" w:line="205" w:lineRule="exact"/>
              <w:ind w:left="500" w:hanging="500"/>
            </w:pPr>
            <w:r>
              <w:rPr>
                <w:rFonts w:ascii="Consolas" w:eastAsia="Consolas" w:hAnsi="Consolas" w:cs="Consolas"/>
                <w:color w:val="858585"/>
                <w:sz w:val="15"/>
                <w:szCs w:val="15"/>
              </w:rPr>
              <w:t xml:space="preserve">1  </w:t>
            </w:r>
            <w:r>
              <w:rPr>
                <w:rFonts w:ascii="Consolas" w:eastAsia="Consolas" w:hAnsi="Consolas" w:cs="Consolas"/>
                <w:color w:val="D4D4D4"/>
                <w:sz w:val="15"/>
                <w:szCs w:val="15"/>
              </w:rPr>
              <w:t>mysql -u root -p &lt; server/schema.sql</w:t>
            </w:r>
          </w:p>
          <w:p w14:paraId="27916856" w14:textId="77777777" w:rsidR="004A1266" w:rsidRDefault="00000000">
            <w:pPr>
              <w:spacing w:after="0" w:line="205" w:lineRule="exact"/>
              <w:ind w:left="500" w:hanging="500"/>
            </w:pPr>
            <w:r>
              <w:rPr>
                <w:rFonts w:ascii="Consolas" w:eastAsia="Consolas" w:hAnsi="Consolas" w:cs="Consolas"/>
                <w:color w:val="858585"/>
                <w:sz w:val="15"/>
                <w:szCs w:val="15"/>
              </w:rPr>
              <w:t xml:space="preserve">2  </w:t>
            </w:r>
            <w:r>
              <w:rPr>
                <w:rFonts w:ascii="Consolas" w:eastAsia="Consolas" w:hAnsi="Consolas" w:cs="Consolas"/>
                <w:color w:val="D4D4D4"/>
                <w:sz w:val="15"/>
                <w:szCs w:val="15"/>
              </w:rPr>
              <w:t>mysql -u root -p &lt; server/seed.sql</w:t>
            </w:r>
          </w:p>
        </w:tc>
      </w:tr>
    </w:tbl>
    <w:p w14:paraId="475654B7" w14:textId="77777777" w:rsidR="004A1266" w:rsidRDefault="004A1266">
      <w:pPr>
        <w:spacing w:after="80"/>
      </w:pP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5FA5298B" w14:textId="77777777">
        <w:trPr>
          <w:cantSplit/>
          <w:jc w:val="center"/>
        </w:trPr>
        <w:tc>
          <w:tcPr>
            <w:tcW w:w="10166" w:type="dxa"/>
            <w:shd w:val="clear" w:color="auto" w:fill="252526"/>
          </w:tcPr>
          <w:p w14:paraId="55FCD5DC"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server/schema.sql   (lines 1–12)</w:t>
            </w:r>
          </w:p>
        </w:tc>
      </w:tr>
      <w:tr w:rsidR="004A1266" w14:paraId="28E8B2FE" w14:textId="77777777">
        <w:trPr>
          <w:jc w:val="center"/>
        </w:trPr>
        <w:tc>
          <w:tcPr>
            <w:tcW w:w="10166" w:type="dxa"/>
            <w:shd w:val="clear" w:color="auto" w:fill="1E1E1E"/>
          </w:tcPr>
          <w:p w14:paraId="5E37A46B" w14:textId="77777777" w:rsidR="004A1266" w:rsidRDefault="00000000">
            <w:pPr>
              <w:spacing w:after="0" w:line="205" w:lineRule="exact"/>
              <w:ind w:left="500" w:hanging="500"/>
            </w:pPr>
            <w:r>
              <w:rPr>
                <w:rFonts w:ascii="Consolas" w:eastAsia="Consolas" w:hAnsi="Consolas" w:cs="Consolas"/>
                <w:color w:val="858585"/>
                <w:sz w:val="15"/>
                <w:szCs w:val="15"/>
              </w:rPr>
              <w:t xml:space="preserve"> 1  </w:t>
            </w:r>
            <w:r>
              <w:rPr>
                <w:rFonts w:ascii="Consolas" w:eastAsia="Consolas" w:hAnsi="Consolas" w:cs="Consolas"/>
                <w:color w:val="6A9955"/>
                <w:sz w:val="15"/>
                <w:szCs w:val="15"/>
              </w:rPr>
              <w:t>-- Online Auction &amp; Bidding Platform - Schema</w:t>
            </w:r>
          </w:p>
          <w:p w14:paraId="17AB7E6E" w14:textId="77777777" w:rsidR="004A1266" w:rsidRDefault="00000000">
            <w:pPr>
              <w:spacing w:after="0" w:line="205" w:lineRule="exact"/>
              <w:ind w:left="500" w:hanging="500"/>
            </w:pPr>
            <w:r>
              <w:rPr>
                <w:rFonts w:ascii="Consolas" w:eastAsia="Consolas" w:hAnsi="Consolas" w:cs="Consolas"/>
                <w:color w:val="858585"/>
                <w:sz w:val="15"/>
                <w:szCs w:val="15"/>
              </w:rPr>
              <w:t xml:space="preserve"> 2  </w:t>
            </w:r>
            <w:r>
              <w:rPr>
                <w:rFonts w:ascii="Consolas" w:eastAsia="Consolas" w:hAnsi="Consolas" w:cs="Consolas"/>
                <w:color w:val="6A9955"/>
                <w:sz w:val="15"/>
                <w:szCs w:val="15"/>
              </w:rPr>
              <w:t>-- Engine MUST be InnoDB (row-level locking / transactions require it)</w:t>
            </w:r>
          </w:p>
          <w:p w14:paraId="291E0878" w14:textId="77777777" w:rsidR="004A1266" w:rsidRDefault="00000000">
            <w:pPr>
              <w:spacing w:after="0" w:line="205" w:lineRule="exact"/>
              <w:ind w:left="500" w:hanging="500"/>
            </w:pPr>
            <w:r>
              <w:rPr>
                <w:rFonts w:ascii="Consolas" w:eastAsia="Consolas" w:hAnsi="Consolas" w:cs="Consolas"/>
                <w:color w:val="858585"/>
                <w:sz w:val="15"/>
                <w:szCs w:val="15"/>
              </w:rPr>
              <w:t xml:space="preserve"> 3  </w:t>
            </w:r>
            <w:r>
              <w:rPr>
                <w:rFonts w:ascii="Consolas" w:eastAsia="Consolas" w:hAnsi="Consolas" w:cs="Consolas"/>
                <w:color w:val="D4D4D4"/>
                <w:sz w:val="15"/>
                <w:szCs w:val="15"/>
              </w:rPr>
              <w:t xml:space="preserve"> </w:t>
            </w:r>
          </w:p>
          <w:p w14:paraId="0037BA84" w14:textId="77777777" w:rsidR="004A1266" w:rsidRDefault="00000000">
            <w:pPr>
              <w:spacing w:after="0" w:line="205" w:lineRule="exact"/>
              <w:ind w:left="500" w:hanging="500"/>
            </w:pPr>
            <w:r>
              <w:rPr>
                <w:rFonts w:ascii="Consolas" w:eastAsia="Consolas" w:hAnsi="Consolas" w:cs="Consolas"/>
                <w:color w:val="858585"/>
                <w:sz w:val="15"/>
                <w:szCs w:val="15"/>
              </w:rPr>
              <w:t xml:space="preserve"> 4  </w:t>
            </w:r>
            <w:r>
              <w:rPr>
                <w:rFonts w:ascii="Consolas" w:eastAsia="Consolas" w:hAnsi="Consolas" w:cs="Consolas"/>
                <w:color w:val="569CD6"/>
                <w:sz w:val="15"/>
                <w:szCs w:val="15"/>
              </w:rPr>
              <w:t>CREATE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DATABASE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EXISTS</w:t>
            </w:r>
            <w:r>
              <w:rPr>
                <w:rFonts w:ascii="Consolas" w:eastAsia="Consolas" w:hAnsi="Consolas" w:cs="Consolas"/>
                <w:color w:val="D4D4D4"/>
                <w:sz w:val="15"/>
                <w:szCs w:val="15"/>
              </w:rPr>
              <w:t xml:space="preserve"> auction_platform;</w:t>
            </w:r>
          </w:p>
          <w:p w14:paraId="74FB0209" w14:textId="77777777" w:rsidR="004A1266" w:rsidRDefault="00000000">
            <w:pPr>
              <w:spacing w:after="0" w:line="205" w:lineRule="exact"/>
              <w:ind w:left="500" w:hanging="500"/>
            </w:pPr>
            <w:r>
              <w:rPr>
                <w:rFonts w:ascii="Consolas" w:eastAsia="Consolas" w:hAnsi="Consolas" w:cs="Consolas"/>
                <w:color w:val="858585"/>
                <w:sz w:val="15"/>
                <w:szCs w:val="15"/>
              </w:rPr>
              <w:t xml:space="preserve"> 5  </w:t>
            </w:r>
            <w:r>
              <w:rPr>
                <w:rFonts w:ascii="Consolas" w:eastAsia="Consolas" w:hAnsi="Consolas" w:cs="Consolas"/>
                <w:color w:val="D4D4D4"/>
                <w:sz w:val="15"/>
                <w:szCs w:val="15"/>
              </w:rPr>
              <w:t>USE auction_platform;</w:t>
            </w:r>
          </w:p>
          <w:p w14:paraId="5C8A1A4A" w14:textId="77777777" w:rsidR="004A1266" w:rsidRDefault="00000000">
            <w:pPr>
              <w:spacing w:after="0" w:line="205" w:lineRule="exact"/>
              <w:ind w:left="500" w:hanging="500"/>
            </w:pPr>
            <w:r>
              <w:rPr>
                <w:rFonts w:ascii="Consolas" w:eastAsia="Consolas" w:hAnsi="Consolas" w:cs="Consolas"/>
                <w:color w:val="858585"/>
                <w:sz w:val="15"/>
                <w:szCs w:val="15"/>
              </w:rPr>
              <w:t xml:space="preserve"> 6  </w:t>
            </w:r>
            <w:r>
              <w:rPr>
                <w:rFonts w:ascii="Consolas" w:eastAsia="Consolas" w:hAnsi="Consolas" w:cs="Consolas"/>
                <w:color w:val="D4D4D4"/>
                <w:sz w:val="15"/>
                <w:szCs w:val="15"/>
              </w:rPr>
              <w:t xml:space="preserve"> </w:t>
            </w:r>
          </w:p>
          <w:p w14:paraId="391F7D3F" w14:textId="77777777" w:rsidR="004A1266" w:rsidRDefault="00000000">
            <w:pPr>
              <w:spacing w:after="0" w:line="205" w:lineRule="exact"/>
              <w:ind w:left="500" w:hanging="500"/>
            </w:pPr>
            <w:r>
              <w:rPr>
                <w:rFonts w:ascii="Consolas" w:eastAsia="Consolas" w:hAnsi="Consolas" w:cs="Consolas"/>
                <w:color w:val="858585"/>
                <w:sz w:val="15"/>
                <w:szCs w:val="15"/>
              </w:rPr>
              <w:t xml:space="preserve"> 7  </w:t>
            </w:r>
            <w:r>
              <w:rPr>
                <w:rFonts w:ascii="Consolas" w:eastAsia="Consolas" w:hAnsi="Consolas" w:cs="Consolas"/>
                <w:color w:val="569CD6"/>
                <w:sz w:val="15"/>
                <w:szCs w:val="15"/>
              </w:rPr>
              <w:t>DROP</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TABLE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EXISTS</w:t>
            </w:r>
            <w:r>
              <w:rPr>
                <w:rFonts w:ascii="Consolas" w:eastAsia="Consolas" w:hAnsi="Consolas" w:cs="Consolas"/>
                <w:color w:val="D4D4D4"/>
                <w:sz w:val="15"/>
                <w:szCs w:val="15"/>
              </w:rPr>
              <w:t xml:space="preserve"> visits;</w:t>
            </w:r>
          </w:p>
          <w:p w14:paraId="0814B71A" w14:textId="77777777" w:rsidR="004A1266" w:rsidRDefault="00000000">
            <w:pPr>
              <w:spacing w:after="0" w:line="205" w:lineRule="exact"/>
              <w:ind w:left="500" w:hanging="500"/>
            </w:pPr>
            <w:r>
              <w:rPr>
                <w:rFonts w:ascii="Consolas" w:eastAsia="Consolas" w:hAnsi="Consolas" w:cs="Consolas"/>
                <w:color w:val="858585"/>
                <w:sz w:val="15"/>
                <w:szCs w:val="15"/>
              </w:rPr>
              <w:t xml:space="preserve"> 8  </w:t>
            </w:r>
            <w:r>
              <w:rPr>
                <w:rFonts w:ascii="Consolas" w:eastAsia="Consolas" w:hAnsi="Consolas" w:cs="Consolas"/>
                <w:color w:val="569CD6"/>
                <w:sz w:val="15"/>
                <w:szCs w:val="15"/>
              </w:rPr>
              <w:t>DROP</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TABLE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EXISTS</w:t>
            </w:r>
            <w:r>
              <w:rPr>
                <w:rFonts w:ascii="Consolas" w:eastAsia="Consolas" w:hAnsi="Consolas" w:cs="Consolas"/>
                <w:color w:val="D4D4D4"/>
                <w:sz w:val="15"/>
                <w:szCs w:val="15"/>
              </w:rPr>
              <w:t xml:space="preserve"> watchlist;</w:t>
            </w:r>
          </w:p>
          <w:p w14:paraId="1DC1126D" w14:textId="77777777" w:rsidR="004A1266" w:rsidRDefault="00000000">
            <w:pPr>
              <w:spacing w:after="0" w:line="205" w:lineRule="exact"/>
              <w:ind w:left="500" w:hanging="500"/>
            </w:pPr>
            <w:r>
              <w:rPr>
                <w:rFonts w:ascii="Consolas" w:eastAsia="Consolas" w:hAnsi="Consolas" w:cs="Consolas"/>
                <w:color w:val="858585"/>
                <w:sz w:val="15"/>
                <w:szCs w:val="15"/>
              </w:rPr>
              <w:t xml:space="preserve"> 9  </w:t>
            </w:r>
            <w:r>
              <w:rPr>
                <w:rFonts w:ascii="Consolas" w:eastAsia="Consolas" w:hAnsi="Consolas" w:cs="Consolas"/>
                <w:color w:val="569CD6"/>
                <w:sz w:val="15"/>
                <w:szCs w:val="15"/>
              </w:rPr>
              <w:t>DROP</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TABLE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EXISTS</w:t>
            </w:r>
            <w:r>
              <w:rPr>
                <w:rFonts w:ascii="Consolas" w:eastAsia="Consolas" w:hAnsi="Consolas" w:cs="Consolas"/>
                <w:color w:val="D4D4D4"/>
                <w:sz w:val="15"/>
                <w:szCs w:val="15"/>
              </w:rPr>
              <w:t xml:space="preserve"> auction_results;</w:t>
            </w:r>
          </w:p>
          <w:p w14:paraId="12EC98FF" w14:textId="77777777" w:rsidR="004A1266" w:rsidRDefault="00000000">
            <w:pPr>
              <w:spacing w:after="0" w:line="205" w:lineRule="exact"/>
              <w:ind w:left="500" w:hanging="500"/>
            </w:pPr>
            <w:r>
              <w:rPr>
                <w:rFonts w:ascii="Consolas" w:eastAsia="Consolas" w:hAnsi="Consolas" w:cs="Consolas"/>
                <w:color w:val="858585"/>
                <w:sz w:val="15"/>
                <w:szCs w:val="15"/>
              </w:rPr>
              <w:t xml:space="preserve">10  </w:t>
            </w:r>
            <w:r>
              <w:rPr>
                <w:rFonts w:ascii="Consolas" w:eastAsia="Consolas" w:hAnsi="Consolas" w:cs="Consolas"/>
                <w:color w:val="569CD6"/>
                <w:sz w:val="15"/>
                <w:szCs w:val="15"/>
              </w:rPr>
              <w:t>DROP</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TABLE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EXISTS</w:t>
            </w:r>
            <w:r>
              <w:rPr>
                <w:rFonts w:ascii="Consolas" w:eastAsia="Consolas" w:hAnsi="Consolas" w:cs="Consolas"/>
                <w:color w:val="D4D4D4"/>
                <w:sz w:val="15"/>
                <w:szCs w:val="15"/>
              </w:rPr>
              <w:t xml:space="preserve"> bids;</w:t>
            </w:r>
          </w:p>
          <w:p w14:paraId="19B6275C" w14:textId="77777777" w:rsidR="004A1266" w:rsidRDefault="00000000">
            <w:pPr>
              <w:spacing w:after="0" w:line="205" w:lineRule="exact"/>
              <w:ind w:left="500" w:hanging="500"/>
            </w:pPr>
            <w:r>
              <w:rPr>
                <w:rFonts w:ascii="Consolas" w:eastAsia="Consolas" w:hAnsi="Consolas" w:cs="Consolas"/>
                <w:color w:val="858585"/>
                <w:sz w:val="15"/>
                <w:szCs w:val="15"/>
              </w:rPr>
              <w:t xml:space="preserve">11  </w:t>
            </w:r>
            <w:r>
              <w:rPr>
                <w:rFonts w:ascii="Consolas" w:eastAsia="Consolas" w:hAnsi="Consolas" w:cs="Consolas"/>
                <w:color w:val="569CD6"/>
                <w:sz w:val="15"/>
                <w:szCs w:val="15"/>
              </w:rPr>
              <w:t>DROP</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TABLE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EXISTS</w:t>
            </w:r>
            <w:r>
              <w:rPr>
                <w:rFonts w:ascii="Consolas" w:eastAsia="Consolas" w:hAnsi="Consolas" w:cs="Consolas"/>
                <w:color w:val="D4D4D4"/>
                <w:sz w:val="15"/>
                <w:szCs w:val="15"/>
              </w:rPr>
              <w:t xml:space="preserve"> auctions;</w:t>
            </w:r>
          </w:p>
          <w:p w14:paraId="7C10BB27" w14:textId="77777777" w:rsidR="004A1266" w:rsidRDefault="00000000">
            <w:pPr>
              <w:spacing w:after="0" w:line="205" w:lineRule="exact"/>
              <w:ind w:left="500" w:hanging="500"/>
            </w:pPr>
            <w:r>
              <w:rPr>
                <w:rFonts w:ascii="Consolas" w:eastAsia="Consolas" w:hAnsi="Consolas" w:cs="Consolas"/>
                <w:color w:val="858585"/>
                <w:sz w:val="15"/>
                <w:szCs w:val="15"/>
              </w:rPr>
              <w:t xml:space="preserve">12  </w:t>
            </w:r>
            <w:r>
              <w:rPr>
                <w:rFonts w:ascii="Consolas" w:eastAsia="Consolas" w:hAnsi="Consolas" w:cs="Consolas"/>
                <w:color w:val="569CD6"/>
                <w:sz w:val="15"/>
                <w:szCs w:val="15"/>
              </w:rPr>
              <w:t>DROP</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TABLE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EXISTS</w:t>
            </w:r>
            <w:r>
              <w:rPr>
                <w:rFonts w:ascii="Consolas" w:eastAsia="Consolas" w:hAnsi="Consolas" w:cs="Consolas"/>
                <w:color w:val="D4D4D4"/>
                <w:sz w:val="15"/>
                <w:szCs w:val="15"/>
              </w:rPr>
              <w:t xml:space="preserve"> products;</w:t>
            </w:r>
          </w:p>
        </w:tc>
      </w:tr>
    </w:tbl>
    <w:p w14:paraId="02277C70" w14:textId="77777777" w:rsidR="004A1266" w:rsidRDefault="00000000">
      <w:r>
        <w:br w:type="page"/>
      </w:r>
    </w:p>
    <w:p w14:paraId="3FDD9713" w14:textId="77777777" w:rsidR="004A1266" w:rsidRDefault="00000000">
      <w:pPr>
        <w:spacing w:before="80" w:after="160" w:line="240" w:lineRule="auto"/>
      </w:pPr>
      <w:r>
        <w:rPr>
          <w:b/>
          <w:sz w:val="28"/>
        </w:rPr>
        <w:lastRenderedPageBreak/>
        <w:t>9.3 Server Environment</w:t>
      </w:r>
    </w:p>
    <w:p w14:paraId="32F98B33" w14:textId="77777777" w:rsidR="004A1266" w:rsidRDefault="00000000">
      <w:pPr>
        <w:spacing w:after="120"/>
        <w:ind w:firstLine="317"/>
      </w:pPr>
      <w:r>
        <w:rPr>
          <w:sz w:val="22"/>
        </w:rPr>
        <w:t>The server environment contains database connection details, JWT secret and client origin. These values should be supplied for the local environment rather than hard-coded into controller files.</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6E448511" w14:textId="77777777">
        <w:trPr>
          <w:cantSplit/>
          <w:jc w:val="center"/>
        </w:trPr>
        <w:tc>
          <w:tcPr>
            <w:tcW w:w="10166" w:type="dxa"/>
            <w:shd w:val="clear" w:color="auto" w:fill="252526"/>
          </w:tcPr>
          <w:p w14:paraId="2A5DDF19"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server/.env.example</w:t>
            </w:r>
          </w:p>
        </w:tc>
      </w:tr>
      <w:tr w:rsidR="004A1266" w14:paraId="72CE10B9" w14:textId="77777777">
        <w:trPr>
          <w:jc w:val="center"/>
        </w:trPr>
        <w:tc>
          <w:tcPr>
            <w:tcW w:w="10166" w:type="dxa"/>
            <w:shd w:val="clear" w:color="auto" w:fill="1E1E1E"/>
          </w:tcPr>
          <w:p w14:paraId="55B1C5DA" w14:textId="77777777" w:rsidR="004A1266" w:rsidRDefault="00000000">
            <w:pPr>
              <w:spacing w:after="0" w:line="205" w:lineRule="exact"/>
              <w:ind w:left="500" w:hanging="500"/>
            </w:pPr>
            <w:r>
              <w:rPr>
                <w:rFonts w:ascii="Consolas" w:eastAsia="Consolas" w:hAnsi="Consolas" w:cs="Consolas"/>
                <w:color w:val="858585"/>
                <w:sz w:val="15"/>
                <w:szCs w:val="15"/>
              </w:rPr>
              <w:t xml:space="preserve">1  </w:t>
            </w:r>
            <w:r>
              <w:rPr>
                <w:rFonts w:ascii="Consolas" w:eastAsia="Consolas" w:hAnsi="Consolas" w:cs="Consolas"/>
                <w:color w:val="9CDCFE"/>
                <w:sz w:val="15"/>
                <w:szCs w:val="15"/>
              </w:rPr>
              <w:t>PORT</w:t>
            </w:r>
            <w:r>
              <w:rPr>
                <w:rFonts w:ascii="Consolas" w:eastAsia="Consolas" w:hAnsi="Consolas" w:cs="Consolas"/>
                <w:color w:val="D4D4D4"/>
                <w:sz w:val="15"/>
                <w:szCs w:val="15"/>
              </w:rPr>
              <w:t>=</w:t>
            </w:r>
            <w:r>
              <w:rPr>
                <w:rFonts w:ascii="Consolas" w:eastAsia="Consolas" w:hAnsi="Consolas" w:cs="Consolas"/>
                <w:color w:val="B5CEA8"/>
                <w:sz w:val="15"/>
                <w:szCs w:val="15"/>
              </w:rPr>
              <w:t>5000</w:t>
            </w:r>
          </w:p>
          <w:p w14:paraId="20000C98" w14:textId="77777777" w:rsidR="004A1266" w:rsidRDefault="00000000">
            <w:pPr>
              <w:spacing w:after="0" w:line="205" w:lineRule="exact"/>
              <w:ind w:left="500" w:hanging="500"/>
            </w:pPr>
            <w:r>
              <w:rPr>
                <w:rFonts w:ascii="Consolas" w:eastAsia="Consolas" w:hAnsi="Consolas" w:cs="Consolas"/>
                <w:color w:val="858585"/>
                <w:sz w:val="15"/>
                <w:szCs w:val="15"/>
              </w:rPr>
              <w:t xml:space="preserve">2  </w:t>
            </w:r>
            <w:r>
              <w:rPr>
                <w:rFonts w:ascii="Consolas" w:eastAsia="Consolas" w:hAnsi="Consolas" w:cs="Consolas"/>
                <w:color w:val="9CDCFE"/>
                <w:sz w:val="15"/>
                <w:szCs w:val="15"/>
              </w:rPr>
              <w:t>DB_HOST</w:t>
            </w:r>
            <w:r>
              <w:rPr>
                <w:rFonts w:ascii="Consolas" w:eastAsia="Consolas" w:hAnsi="Consolas" w:cs="Consolas"/>
                <w:color w:val="D4D4D4"/>
                <w:sz w:val="15"/>
                <w:szCs w:val="15"/>
              </w:rPr>
              <w:t>=localhost</w:t>
            </w:r>
          </w:p>
          <w:p w14:paraId="3CEFF93D" w14:textId="77777777" w:rsidR="004A1266" w:rsidRDefault="00000000">
            <w:pPr>
              <w:spacing w:after="0" w:line="205" w:lineRule="exact"/>
              <w:ind w:left="500" w:hanging="500"/>
            </w:pPr>
            <w:r>
              <w:rPr>
                <w:rFonts w:ascii="Consolas" w:eastAsia="Consolas" w:hAnsi="Consolas" w:cs="Consolas"/>
                <w:color w:val="858585"/>
                <w:sz w:val="15"/>
                <w:szCs w:val="15"/>
              </w:rPr>
              <w:t xml:space="preserve">3  </w:t>
            </w:r>
            <w:r>
              <w:rPr>
                <w:rFonts w:ascii="Consolas" w:eastAsia="Consolas" w:hAnsi="Consolas" w:cs="Consolas"/>
                <w:color w:val="9CDCFE"/>
                <w:sz w:val="15"/>
                <w:szCs w:val="15"/>
              </w:rPr>
              <w:t>DB_PORT</w:t>
            </w:r>
            <w:r>
              <w:rPr>
                <w:rFonts w:ascii="Consolas" w:eastAsia="Consolas" w:hAnsi="Consolas" w:cs="Consolas"/>
                <w:color w:val="D4D4D4"/>
                <w:sz w:val="15"/>
                <w:szCs w:val="15"/>
              </w:rPr>
              <w:t>=</w:t>
            </w:r>
            <w:r>
              <w:rPr>
                <w:rFonts w:ascii="Consolas" w:eastAsia="Consolas" w:hAnsi="Consolas" w:cs="Consolas"/>
                <w:color w:val="B5CEA8"/>
                <w:sz w:val="15"/>
                <w:szCs w:val="15"/>
              </w:rPr>
              <w:t>3306</w:t>
            </w:r>
          </w:p>
          <w:p w14:paraId="5D3960B7" w14:textId="77777777" w:rsidR="004A1266" w:rsidRDefault="00000000">
            <w:pPr>
              <w:spacing w:after="0" w:line="205" w:lineRule="exact"/>
              <w:ind w:left="500" w:hanging="500"/>
            </w:pPr>
            <w:r>
              <w:rPr>
                <w:rFonts w:ascii="Consolas" w:eastAsia="Consolas" w:hAnsi="Consolas" w:cs="Consolas"/>
                <w:color w:val="858585"/>
                <w:sz w:val="15"/>
                <w:szCs w:val="15"/>
              </w:rPr>
              <w:t xml:space="preserve">4  </w:t>
            </w:r>
            <w:r>
              <w:rPr>
                <w:rFonts w:ascii="Consolas" w:eastAsia="Consolas" w:hAnsi="Consolas" w:cs="Consolas"/>
                <w:color w:val="9CDCFE"/>
                <w:sz w:val="15"/>
                <w:szCs w:val="15"/>
              </w:rPr>
              <w:t>DB_USER</w:t>
            </w:r>
            <w:r>
              <w:rPr>
                <w:rFonts w:ascii="Consolas" w:eastAsia="Consolas" w:hAnsi="Consolas" w:cs="Consolas"/>
                <w:color w:val="D4D4D4"/>
                <w:sz w:val="15"/>
                <w:szCs w:val="15"/>
              </w:rPr>
              <w:t>=root</w:t>
            </w:r>
          </w:p>
          <w:p w14:paraId="7D403839" w14:textId="77777777" w:rsidR="004A1266" w:rsidRDefault="00000000">
            <w:pPr>
              <w:spacing w:after="0" w:line="205" w:lineRule="exact"/>
              <w:ind w:left="500" w:hanging="500"/>
            </w:pPr>
            <w:r>
              <w:rPr>
                <w:rFonts w:ascii="Consolas" w:eastAsia="Consolas" w:hAnsi="Consolas" w:cs="Consolas"/>
                <w:color w:val="858585"/>
                <w:sz w:val="15"/>
                <w:szCs w:val="15"/>
              </w:rPr>
              <w:t xml:space="preserve">5  </w:t>
            </w:r>
            <w:r>
              <w:rPr>
                <w:rFonts w:ascii="Consolas" w:eastAsia="Consolas" w:hAnsi="Consolas" w:cs="Consolas"/>
                <w:color w:val="9CDCFE"/>
                <w:sz w:val="15"/>
                <w:szCs w:val="15"/>
              </w:rPr>
              <w:t>DB_PASSWORD</w:t>
            </w:r>
            <w:r>
              <w:rPr>
                <w:rFonts w:ascii="Consolas" w:eastAsia="Consolas" w:hAnsi="Consolas" w:cs="Consolas"/>
                <w:color w:val="D4D4D4"/>
                <w:sz w:val="15"/>
                <w:szCs w:val="15"/>
              </w:rPr>
              <w:t>=yourpassword</w:t>
            </w:r>
          </w:p>
          <w:p w14:paraId="23B9EA8E" w14:textId="77777777" w:rsidR="004A1266" w:rsidRDefault="00000000">
            <w:pPr>
              <w:spacing w:after="0" w:line="205" w:lineRule="exact"/>
              <w:ind w:left="500" w:hanging="500"/>
            </w:pPr>
            <w:r>
              <w:rPr>
                <w:rFonts w:ascii="Consolas" w:eastAsia="Consolas" w:hAnsi="Consolas" w:cs="Consolas"/>
                <w:color w:val="858585"/>
                <w:sz w:val="15"/>
                <w:szCs w:val="15"/>
              </w:rPr>
              <w:t xml:space="preserve">6  </w:t>
            </w:r>
            <w:r>
              <w:rPr>
                <w:rFonts w:ascii="Consolas" w:eastAsia="Consolas" w:hAnsi="Consolas" w:cs="Consolas"/>
                <w:color w:val="9CDCFE"/>
                <w:sz w:val="15"/>
                <w:szCs w:val="15"/>
              </w:rPr>
              <w:t>DB_NAME</w:t>
            </w:r>
            <w:r>
              <w:rPr>
                <w:rFonts w:ascii="Consolas" w:eastAsia="Consolas" w:hAnsi="Consolas" w:cs="Consolas"/>
                <w:color w:val="D4D4D4"/>
                <w:sz w:val="15"/>
                <w:szCs w:val="15"/>
              </w:rPr>
              <w:t>=auction_platform</w:t>
            </w:r>
          </w:p>
          <w:p w14:paraId="2E680934" w14:textId="77777777" w:rsidR="004A1266" w:rsidRDefault="00000000">
            <w:pPr>
              <w:spacing w:after="0" w:line="205" w:lineRule="exact"/>
              <w:ind w:left="500" w:hanging="500"/>
            </w:pPr>
            <w:r>
              <w:rPr>
                <w:rFonts w:ascii="Consolas" w:eastAsia="Consolas" w:hAnsi="Consolas" w:cs="Consolas"/>
                <w:color w:val="858585"/>
                <w:sz w:val="15"/>
                <w:szCs w:val="15"/>
              </w:rPr>
              <w:t xml:space="preserve">7  </w:t>
            </w:r>
            <w:r>
              <w:rPr>
                <w:rFonts w:ascii="Consolas" w:eastAsia="Consolas" w:hAnsi="Consolas" w:cs="Consolas"/>
                <w:color w:val="9CDCFE"/>
                <w:sz w:val="15"/>
                <w:szCs w:val="15"/>
              </w:rPr>
              <w:t>JWT_SECRET</w:t>
            </w:r>
            <w:r>
              <w:rPr>
                <w:rFonts w:ascii="Consolas" w:eastAsia="Consolas" w:hAnsi="Consolas" w:cs="Consolas"/>
                <w:color w:val="D4D4D4"/>
                <w:sz w:val="15"/>
                <w:szCs w:val="15"/>
              </w:rPr>
              <w:t>=change_this_to_a_long_random_secret</w:t>
            </w:r>
          </w:p>
          <w:p w14:paraId="6835CB88" w14:textId="77777777" w:rsidR="004A1266" w:rsidRDefault="00000000">
            <w:pPr>
              <w:spacing w:after="0" w:line="205" w:lineRule="exact"/>
              <w:ind w:left="500" w:hanging="500"/>
            </w:pPr>
            <w:r>
              <w:rPr>
                <w:rFonts w:ascii="Consolas" w:eastAsia="Consolas" w:hAnsi="Consolas" w:cs="Consolas"/>
                <w:color w:val="858585"/>
                <w:sz w:val="15"/>
                <w:szCs w:val="15"/>
              </w:rPr>
              <w:t xml:space="preserve">8  </w:t>
            </w:r>
            <w:r>
              <w:rPr>
                <w:rFonts w:ascii="Consolas" w:eastAsia="Consolas" w:hAnsi="Consolas" w:cs="Consolas"/>
                <w:color w:val="9CDCFE"/>
                <w:sz w:val="15"/>
                <w:szCs w:val="15"/>
              </w:rPr>
              <w:t>CLIENT_ORIGIN</w:t>
            </w:r>
            <w:r>
              <w:rPr>
                <w:rFonts w:ascii="Consolas" w:eastAsia="Consolas" w:hAnsi="Consolas" w:cs="Consolas"/>
                <w:color w:val="D4D4D4"/>
                <w:sz w:val="15"/>
                <w:szCs w:val="15"/>
              </w:rPr>
              <w:t>=http://localhost:5173</w:t>
            </w:r>
          </w:p>
        </w:tc>
      </w:tr>
    </w:tbl>
    <w:p w14:paraId="66646DC2" w14:textId="77777777" w:rsidR="004A1266" w:rsidRDefault="00000000">
      <w:r>
        <w:br w:type="page"/>
      </w:r>
    </w:p>
    <w:p w14:paraId="35D3A2B0" w14:textId="77777777" w:rsidR="004A1266" w:rsidRDefault="00000000">
      <w:pPr>
        <w:spacing w:before="80" w:after="160" w:line="240" w:lineRule="auto"/>
      </w:pPr>
      <w:r>
        <w:rPr>
          <w:b/>
          <w:sz w:val="28"/>
        </w:rPr>
        <w:lastRenderedPageBreak/>
        <w:t>9.4 Client Environment</w:t>
      </w:r>
    </w:p>
    <w:p w14:paraId="13151368" w14:textId="77777777" w:rsidR="004A1266" w:rsidRDefault="00000000">
      <w:pPr>
        <w:spacing w:after="120"/>
        <w:ind w:firstLine="317"/>
      </w:pPr>
      <w:r>
        <w:rPr>
          <w:sz w:val="22"/>
        </w:rPr>
        <w:t>The client environment contains the backend API and socket connection settings. Vite exposes client-side environment variables using its supported naming convention.</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5E13EDAA" w14:textId="77777777">
        <w:trPr>
          <w:cantSplit/>
          <w:jc w:val="center"/>
        </w:trPr>
        <w:tc>
          <w:tcPr>
            <w:tcW w:w="10166" w:type="dxa"/>
            <w:shd w:val="clear" w:color="auto" w:fill="252526"/>
          </w:tcPr>
          <w:p w14:paraId="2A962B9D"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client/.env.example</w:t>
            </w:r>
          </w:p>
        </w:tc>
      </w:tr>
      <w:tr w:rsidR="004A1266" w14:paraId="10A819B5" w14:textId="77777777">
        <w:trPr>
          <w:jc w:val="center"/>
        </w:trPr>
        <w:tc>
          <w:tcPr>
            <w:tcW w:w="10166" w:type="dxa"/>
            <w:shd w:val="clear" w:color="auto" w:fill="1E1E1E"/>
          </w:tcPr>
          <w:p w14:paraId="3D918579" w14:textId="77777777" w:rsidR="004A1266" w:rsidRDefault="00000000">
            <w:pPr>
              <w:spacing w:after="0" w:line="205" w:lineRule="exact"/>
              <w:ind w:left="500" w:hanging="500"/>
            </w:pPr>
            <w:r>
              <w:rPr>
                <w:rFonts w:ascii="Consolas" w:eastAsia="Consolas" w:hAnsi="Consolas" w:cs="Consolas"/>
                <w:color w:val="858585"/>
                <w:sz w:val="15"/>
                <w:szCs w:val="15"/>
              </w:rPr>
              <w:t xml:space="preserve">1  </w:t>
            </w:r>
            <w:r>
              <w:rPr>
                <w:rFonts w:ascii="Consolas" w:eastAsia="Consolas" w:hAnsi="Consolas" w:cs="Consolas"/>
                <w:color w:val="9CDCFE"/>
                <w:sz w:val="15"/>
                <w:szCs w:val="15"/>
              </w:rPr>
              <w:t>VITE_API_URL</w:t>
            </w:r>
            <w:r>
              <w:rPr>
                <w:rFonts w:ascii="Consolas" w:eastAsia="Consolas" w:hAnsi="Consolas" w:cs="Consolas"/>
                <w:color w:val="D4D4D4"/>
                <w:sz w:val="15"/>
                <w:szCs w:val="15"/>
              </w:rPr>
              <w:t>=http://localhost:5000/api</w:t>
            </w:r>
          </w:p>
          <w:p w14:paraId="12BA5052" w14:textId="77777777" w:rsidR="004A1266" w:rsidRDefault="00000000">
            <w:pPr>
              <w:spacing w:after="0" w:line="205" w:lineRule="exact"/>
              <w:ind w:left="500" w:hanging="500"/>
            </w:pPr>
            <w:r>
              <w:rPr>
                <w:rFonts w:ascii="Consolas" w:eastAsia="Consolas" w:hAnsi="Consolas" w:cs="Consolas"/>
                <w:color w:val="858585"/>
                <w:sz w:val="15"/>
                <w:szCs w:val="15"/>
              </w:rPr>
              <w:t xml:space="preserve">2  </w:t>
            </w:r>
            <w:r>
              <w:rPr>
                <w:rFonts w:ascii="Consolas" w:eastAsia="Consolas" w:hAnsi="Consolas" w:cs="Consolas"/>
                <w:color w:val="9CDCFE"/>
                <w:sz w:val="15"/>
                <w:szCs w:val="15"/>
              </w:rPr>
              <w:t>VITE_SOCKET_URL</w:t>
            </w:r>
            <w:r>
              <w:rPr>
                <w:rFonts w:ascii="Consolas" w:eastAsia="Consolas" w:hAnsi="Consolas" w:cs="Consolas"/>
                <w:color w:val="D4D4D4"/>
                <w:sz w:val="15"/>
                <w:szCs w:val="15"/>
              </w:rPr>
              <w:t>=http://localhost:5000</w:t>
            </w:r>
          </w:p>
        </w:tc>
      </w:tr>
    </w:tbl>
    <w:p w14:paraId="1BEEE5E9" w14:textId="77777777" w:rsidR="004A1266" w:rsidRDefault="00000000">
      <w:r>
        <w:br w:type="page"/>
      </w:r>
    </w:p>
    <w:p w14:paraId="36F6D51E" w14:textId="77777777" w:rsidR="004A1266" w:rsidRDefault="00000000">
      <w:pPr>
        <w:spacing w:before="80" w:after="160" w:line="240" w:lineRule="auto"/>
      </w:pPr>
      <w:r>
        <w:rPr>
          <w:b/>
          <w:sz w:val="28"/>
        </w:rPr>
        <w:lastRenderedPageBreak/>
        <w:t>9.5 Starting the Backend</w:t>
      </w:r>
    </w:p>
    <w:p w14:paraId="365A9F97" w14:textId="77777777" w:rsidR="004A1266" w:rsidRDefault="00000000">
      <w:pPr>
        <w:spacing w:after="120"/>
        <w:ind w:firstLine="317"/>
      </w:pPr>
      <w:r>
        <w:rPr>
          <w:sz w:val="22"/>
        </w:rPr>
        <w:t>From the server directory, dependencies are installed with npm install and the development command is used to start the Node server. The backend exposes REST routes and the Socket.IO server from the same application process.</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6D358F6D" w14:textId="77777777">
        <w:trPr>
          <w:cantSplit/>
          <w:jc w:val="center"/>
        </w:trPr>
        <w:tc>
          <w:tcPr>
            <w:tcW w:w="10166" w:type="dxa"/>
            <w:shd w:val="clear" w:color="auto" w:fill="252526"/>
          </w:tcPr>
          <w:p w14:paraId="4DA92677"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terminal — server/</w:t>
            </w:r>
          </w:p>
        </w:tc>
      </w:tr>
      <w:tr w:rsidR="004A1266" w14:paraId="21204EF4" w14:textId="77777777">
        <w:trPr>
          <w:jc w:val="center"/>
        </w:trPr>
        <w:tc>
          <w:tcPr>
            <w:tcW w:w="10166" w:type="dxa"/>
            <w:shd w:val="clear" w:color="auto" w:fill="1E1E1E"/>
          </w:tcPr>
          <w:p w14:paraId="3ACC2D87" w14:textId="77777777" w:rsidR="004A1266" w:rsidRDefault="00000000">
            <w:pPr>
              <w:spacing w:after="0" w:line="205" w:lineRule="exact"/>
              <w:ind w:left="500" w:hanging="500"/>
            </w:pPr>
            <w:r>
              <w:rPr>
                <w:rFonts w:ascii="Consolas" w:eastAsia="Consolas" w:hAnsi="Consolas" w:cs="Consolas"/>
                <w:color w:val="858585"/>
                <w:sz w:val="15"/>
                <w:szCs w:val="15"/>
              </w:rPr>
              <w:t xml:space="preserve">1  </w:t>
            </w:r>
            <w:r>
              <w:rPr>
                <w:rFonts w:ascii="Consolas" w:eastAsia="Consolas" w:hAnsi="Consolas" w:cs="Consolas"/>
                <w:color w:val="4EC9B0"/>
                <w:sz w:val="15"/>
                <w:szCs w:val="15"/>
              </w:rPr>
              <w:t>cd</w:t>
            </w:r>
            <w:r>
              <w:rPr>
                <w:rFonts w:ascii="Consolas" w:eastAsia="Consolas" w:hAnsi="Consolas" w:cs="Consolas"/>
                <w:color w:val="D4D4D4"/>
                <w:sz w:val="15"/>
                <w:szCs w:val="15"/>
              </w:rPr>
              <w:t xml:space="preserve"> server</w:t>
            </w:r>
          </w:p>
          <w:p w14:paraId="45FB614B" w14:textId="77777777" w:rsidR="004A1266" w:rsidRDefault="00000000">
            <w:pPr>
              <w:spacing w:after="0" w:line="205" w:lineRule="exact"/>
              <w:ind w:left="500" w:hanging="500"/>
            </w:pPr>
            <w:r>
              <w:rPr>
                <w:rFonts w:ascii="Consolas" w:eastAsia="Consolas" w:hAnsi="Consolas" w:cs="Consolas"/>
                <w:color w:val="858585"/>
                <w:sz w:val="15"/>
                <w:szCs w:val="15"/>
              </w:rPr>
              <w:t xml:space="preserve">2  </w:t>
            </w:r>
            <w:r>
              <w:rPr>
                <w:rFonts w:ascii="Consolas" w:eastAsia="Consolas" w:hAnsi="Consolas" w:cs="Consolas"/>
                <w:color w:val="D4D4D4"/>
                <w:sz w:val="15"/>
                <w:szCs w:val="15"/>
              </w:rPr>
              <w:t xml:space="preserve">cp .env.example .env   </w:t>
            </w:r>
            <w:r>
              <w:rPr>
                <w:rFonts w:ascii="Consolas" w:eastAsia="Consolas" w:hAnsi="Consolas" w:cs="Consolas"/>
                <w:color w:val="6A9955"/>
                <w:sz w:val="15"/>
                <w:szCs w:val="15"/>
              </w:rPr>
              <w:t># set DB_PASSWORD and JWT_SECRET</w:t>
            </w:r>
          </w:p>
          <w:p w14:paraId="57D05E80" w14:textId="77777777" w:rsidR="004A1266" w:rsidRDefault="00000000">
            <w:pPr>
              <w:spacing w:after="0" w:line="205" w:lineRule="exact"/>
              <w:ind w:left="500" w:hanging="500"/>
            </w:pPr>
            <w:r>
              <w:rPr>
                <w:rFonts w:ascii="Consolas" w:eastAsia="Consolas" w:hAnsi="Consolas" w:cs="Consolas"/>
                <w:color w:val="858585"/>
                <w:sz w:val="15"/>
                <w:szCs w:val="15"/>
              </w:rPr>
              <w:t xml:space="preserve">3  </w:t>
            </w:r>
            <w:r>
              <w:rPr>
                <w:rFonts w:ascii="Consolas" w:eastAsia="Consolas" w:hAnsi="Consolas" w:cs="Consolas"/>
                <w:color w:val="D4D4D4"/>
                <w:sz w:val="15"/>
                <w:szCs w:val="15"/>
              </w:rPr>
              <w:t>npm install</w:t>
            </w:r>
          </w:p>
          <w:p w14:paraId="6FC62FAF" w14:textId="77777777" w:rsidR="004A1266" w:rsidRDefault="00000000">
            <w:pPr>
              <w:spacing w:after="0" w:line="205" w:lineRule="exact"/>
              <w:ind w:left="500" w:hanging="500"/>
            </w:pPr>
            <w:r>
              <w:rPr>
                <w:rFonts w:ascii="Consolas" w:eastAsia="Consolas" w:hAnsi="Consolas" w:cs="Consolas"/>
                <w:color w:val="858585"/>
                <w:sz w:val="15"/>
                <w:szCs w:val="15"/>
              </w:rPr>
              <w:t xml:space="preserve">4  </w:t>
            </w:r>
            <w:r>
              <w:rPr>
                <w:rFonts w:ascii="Consolas" w:eastAsia="Consolas" w:hAnsi="Consolas" w:cs="Consolas"/>
                <w:color w:val="D4D4D4"/>
                <w:sz w:val="15"/>
                <w:szCs w:val="15"/>
              </w:rPr>
              <w:t xml:space="preserve">npm run dev             </w:t>
            </w:r>
            <w:r>
              <w:rPr>
                <w:rFonts w:ascii="Consolas" w:eastAsia="Consolas" w:hAnsi="Consolas" w:cs="Consolas"/>
                <w:color w:val="6A9955"/>
                <w:sz w:val="15"/>
                <w:szCs w:val="15"/>
              </w:rPr>
              <w:t># nodemon server.js, port 5000</w:t>
            </w:r>
          </w:p>
        </w:tc>
      </w:tr>
    </w:tbl>
    <w:p w14:paraId="6F819C36" w14:textId="77777777" w:rsidR="004A1266" w:rsidRDefault="00000000">
      <w:r>
        <w:br w:type="page"/>
      </w:r>
    </w:p>
    <w:p w14:paraId="5A52BEF3" w14:textId="77777777" w:rsidR="004A1266" w:rsidRDefault="00000000">
      <w:pPr>
        <w:spacing w:before="80" w:after="160" w:line="240" w:lineRule="auto"/>
      </w:pPr>
      <w:r>
        <w:rPr>
          <w:b/>
          <w:sz w:val="28"/>
        </w:rPr>
        <w:lastRenderedPageBreak/>
        <w:t>9.6 Starting the Frontend</w:t>
      </w:r>
    </w:p>
    <w:p w14:paraId="33744985" w14:textId="77777777" w:rsidR="004A1266" w:rsidRDefault="00000000">
      <w:pPr>
        <w:spacing w:after="120"/>
        <w:ind w:firstLine="317"/>
      </w:pPr>
      <w:r>
        <w:rPr>
          <w:sz w:val="22"/>
        </w:rPr>
        <w:t>From the client directory, dependencies are installed and Vite is started. The browser can then open the local Vite address and communicate with the backend.</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0709954F" w14:textId="77777777">
        <w:trPr>
          <w:cantSplit/>
          <w:jc w:val="center"/>
        </w:trPr>
        <w:tc>
          <w:tcPr>
            <w:tcW w:w="10166" w:type="dxa"/>
            <w:shd w:val="clear" w:color="auto" w:fill="252526"/>
          </w:tcPr>
          <w:p w14:paraId="0F35339C"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terminal — client/</w:t>
            </w:r>
          </w:p>
        </w:tc>
      </w:tr>
      <w:tr w:rsidR="004A1266" w14:paraId="79DC1C7B" w14:textId="77777777">
        <w:trPr>
          <w:jc w:val="center"/>
        </w:trPr>
        <w:tc>
          <w:tcPr>
            <w:tcW w:w="10166" w:type="dxa"/>
            <w:shd w:val="clear" w:color="auto" w:fill="1E1E1E"/>
          </w:tcPr>
          <w:p w14:paraId="15B19C91" w14:textId="77777777" w:rsidR="004A1266" w:rsidRDefault="00000000">
            <w:pPr>
              <w:spacing w:after="0" w:line="205" w:lineRule="exact"/>
              <w:ind w:left="500" w:hanging="500"/>
            </w:pPr>
            <w:r>
              <w:rPr>
                <w:rFonts w:ascii="Consolas" w:eastAsia="Consolas" w:hAnsi="Consolas" w:cs="Consolas"/>
                <w:color w:val="858585"/>
                <w:sz w:val="15"/>
                <w:szCs w:val="15"/>
              </w:rPr>
              <w:t xml:space="preserve">1  </w:t>
            </w:r>
            <w:r>
              <w:rPr>
                <w:rFonts w:ascii="Consolas" w:eastAsia="Consolas" w:hAnsi="Consolas" w:cs="Consolas"/>
                <w:color w:val="4EC9B0"/>
                <w:sz w:val="15"/>
                <w:szCs w:val="15"/>
              </w:rPr>
              <w:t>cd</w:t>
            </w:r>
            <w:r>
              <w:rPr>
                <w:rFonts w:ascii="Consolas" w:eastAsia="Consolas" w:hAnsi="Consolas" w:cs="Consolas"/>
                <w:color w:val="D4D4D4"/>
                <w:sz w:val="15"/>
                <w:szCs w:val="15"/>
              </w:rPr>
              <w:t xml:space="preserve"> client</w:t>
            </w:r>
          </w:p>
          <w:p w14:paraId="59D0283D" w14:textId="77777777" w:rsidR="004A1266" w:rsidRDefault="00000000">
            <w:pPr>
              <w:spacing w:after="0" w:line="205" w:lineRule="exact"/>
              <w:ind w:left="500" w:hanging="500"/>
            </w:pPr>
            <w:r>
              <w:rPr>
                <w:rFonts w:ascii="Consolas" w:eastAsia="Consolas" w:hAnsi="Consolas" w:cs="Consolas"/>
                <w:color w:val="858585"/>
                <w:sz w:val="15"/>
                <w:szCs w:val="15"/>
              </w:rPr>
              <w:t xml:space="preserve">2  </w:t>
            </w:r>
            <w:r>
              <w:rPr>
                <w:rFonts w:ascii="Consolas" w:eastAsia="Consolas" w:hAnsi="Consolas" w:cs="Consolas"/>
                <w:color w:val="D4D4D4"/>
                <w:sz w:val="15"/>
                <w:szCs w:val="15"/>
              </w:rPr>
              <w:t>cp .env.example .env</w:t>
            </w:r>
          </w:p>
          <w:p w14:paraId="21A48387" w14:textId="77777777" w:rsidR="004A1266" w:rsidRDefault="00000000">
            <w:pPr>
              <w:spacing w:after="0" w:line="205" w:lineRule="exact"/>
              <w:ind w:left="500" w:hanging="500"/>
            </w:pPr>
            <w:r>
              <w:rPr>
                <w:rFonts w:ascii="Consolas" w:eastAsia="Consolas" w:hAnsi="Consolas" w:cs="Consolas"/>
                <w:color w:val="858585"/>
                <w:sz w:val="15"/>
                <w:szCs w:val="15"/>
              </w:rPr>
              <w:t xml:space="preserve">3  </w:t>
            </w:r>
            <w:r>
              <w:rPr>
                <w:rFonts w:ascii="Consolas" w:eastAsia="Consolas" w:hAnsi="Consolas" w:cs="Consolas"/>
                <w:color w:val="D4D4D4"/>
                <w:sz w:val="15"/>
                <w:szCs w:val="15"/>
              </w:rPr>
              <w:t>npm install</w:t>
            </w:r>
          </w:p>
          <w:p w14:paraId="3F56A3F1" w14:textId="77777777" w:rsidR="004A1266" w:rsidRDefault="00000000">
            <w:pPr>
              <w:spacing w:after="0" w:line="205" w:lineRule="exact"/>
              <w:ind w:left="500" w:hanging="500"/>
            </w:pPr>
            <w:r>
              <w:rPr>
                <w:rFonts w:ascii="Consolas" w:eastAsia="Consolas" w:hAnsi="Consolas" w:cs="Consolas"/>
                <w:color w:val="858585"/>
                <w:sz w:val="15"/>
                <w:szCs w:val="15"/>
              </w:rPr>
              <w:t xml:space="preserve">4  </w:t>
            </w:r>
            <w:r>
              <w:rPr>
                <w:rFonts w:ascii="Consolas" w:eastAsia="Consolas" w:hAnsi="Consolas" w:cs="Consolas"/>
                <w:color w:val="D4D4D4"/>
                <w:sz w:val="15"/>
                <w:szCs w:val="15"/>
              </w:rPr>
              <w:t xml:space="preserve">npm run dev             </w:t>
            </w:r>
            <w:r>
              <w:rPr>
                <w:rFonts w:ascii="Consolas" w:eastAsia="Consolas" w:hAnsi="Consolas" w:cs="Consolas"/>
                <w:color w:val="6A9955"/>
                <w:sz w:val="15"/>
                <w:szCs w:val="15"/>
              </w:rPr>
              <w:t># Vite on http://localhost:5173</w:t>
            </w:r>
          </w:p>
        </w:tc>
      </w:tr>
    </w:tbl>
    <w:p w14:paraId="0C3D82EA" w14:textId="77777777" w:rsidR="004A1266" w:rsidRDefault="00000000">
      <w:r>
        <w:br w:type="page"/>
      </w:r>
    </w:p>
    <w:p w14:paraId="2ED3F199" w14:textId="77777777" w:rsidR="004A1266" w:rsidRDefault="00000000">
      <w:pPr>
        <w:spacing w:before="80" w:after="160" w:line="240" w:lineRule="auto"/>
      </w:pPr>
      <w:r>
        <w:rPr>
          <w:b/>
          <w:sz w:val="28"/>
        </w:rPr>
        <w:lastRenderedPageBreak/>
        <w:t>9.7 Concurrency Demonstration</w:t>
      </w:r>
    </w:p>
    <w:p w14:paraId="13E842F7" w14:textId="77777777" w:rsidR="004A1266" w:rsidRDefault="00000000">
      <w:pPr>
        <w:spacing w:after="120"/>
        <w:ind w:firstLine="317"/>
      </w:pPr>
      <w:r>
        <w:rPr>
          <w:sz w:val="22"/>
        </w:rPr>
        <w:t>The README documents the concurrency demonstration command. It is run while the backend and database are active so that multiple requests can be generated against the same auction.</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38103126" w14:textId="77777777">
        <w:trPr>
          <w:cantSplit/>
          <w:jc w:val="center"/>
        </w:trPr>
        <w:tc>
          <w:tcPr>
            <w:tcW w:w="10166" w:type="dxa"/>
            <w:shd w:val="clear" w:color="auto" w:fill="252526"/>
          </w:tcPr>
          <w:p w14:paraId="505DC30A"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terminal — server/</w:t>
            </w:r>
          </w:p>
        </w:tc>
      </w:tr>
      <w:tr w:rsidR="004A1266" w14:paraId="51C687CA" w14:textId="77777777">
        <w:trPr>
          <w:jc w:val="center"/>
        </w:trPr>
        <w:tc>
          <w:tcPr>
            <w:tcW w:w="10166" w:type="dxa"/>
            <w:shd w:val="clear" w:color="auto" w:fill="1E1E1E"/>
          </w:tcPr>
          <w:p w14:paraId="603A4277" w14:textId="77777777" w:rsidR="004A1266" w:rsidRDefault="00000000">
            <w:pPr>
              <w:spacing w:after="0" w:line="205" w:lineRule="exact"/>
              <w:ind w:left="500" w:hanging="500"/>
            </w:pPr>
            <w:r>
              <w:rPr>
                <w:rFonts w:ascii="Consolas" w:eastAsia="Consolas" w:hAnsi="Consolas" w:cs="Consolas"/>
                <w:color w:val="858585"/>
                <w:sz w:val="15"/>
                <w:szCs w:val="15"/>
              </w:rPr>
              <w:t xml:space="preserve">1  </w:t>
            </w:r>
            <w:r>
              <w:rPr>
                <w:rFonts w:ascii="Consolas" w:eastAsia="Consolas" w:hAnsi="Consolas" w:cs="Consolas"/>
                <w:color w:val="D4D4D4"/>
                <w:sz w:val="15"/>
                <w:szCs w:val="15"/>
              </w:rPr>
              <w:t xml:space="preserve">npm run test:concurrency -- </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w:t>
            </w:r>
          </w:p>
          <w:p w14:paraId="3614A9E5" w14:textId="77777777" w:rsidR="004A1266" w:rsidRDefault="00000000">
            <w:pPr>
              <w:spacing w:after="0" w:line="205" w:lineRule="exact"/>
              <w:ind w:left="500" w:hanging="500"/>
            </w:pPr>
            <w:r>
              <w:rPr>
                <w:rFonts w:ascii="Consolas" w:eastAsia="Consolas" w:hAnsi="Consolas" w:cs="Consolas"/>
                <w:color w:val="858585"/>
                <w:sz w:val="15"/>
                <w:szCs w:val="15"/>
              </w:rPr>
              <w:t xml:space="preserve">2  </w:t>
            </w:r>
            <w:r>
              <w:rPr>
                <w:rFonts w:ascii="Consolas" w:eastAsia="Consolas" w:hAnsi="Consolas" w:cs="Consolas"/>
                <w:color w:val="6A9955"/>
                <w:sz w:val="15"/>
                <w:szCs w:val="15"/>
              </w:rPr>
              <w:t># args: &lt;auctionId&gt; &lt;numConcurrentBids&gt;</w:t>
            </w:r>
          </w:p>
        </w:tc>
      </w:tr>
    </w:tbl>
    <w:p w14:paraId="485422CE" w14:textId="77777777" w:rsidR="004A1266" w:rsidRDefault="004A1266">
      <w:pPr>
        <w:spacing w:after="80"/>
      </w:pP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3B61D574" w14:textId="77777777">
        <w:trPr>
          <w:cantSplit/>
          <w:jc w:val="center"/>
        </w:trPr>
        <w:tc>
          <w:tcPr>
            <w:tcW w:w="10166" w:type="dxa"/>
            <w:shd w:val="clear" w:color="auto" w:fill="252526"/>
          </w:tcPr>
          <w:p w14:paraId="5EC80B2E"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MySQL client</w:t>
            </w:r>
          </w:p>
        </w:tc>
      </w:tr>
      <w:tr w:rsidR="004A1266" w14:paraId="4E7B0809" w14:textId="77777777">
        <w:trPr>
          <w:jc w:val="center"/>
        </w:trPr>
        <w:tc>
          <w:tcPr>
            <w:tcW w:w="10166" w:type="dxa"/>
            <w:shd w:val="clear" w:color="auto" w:fill="1E1E1E"/>
          </w:tcPr>
          <w:p w14:paraId="334692A4" w14:textId="77777777" w:rsidR="004A1266" w:rsidRDefault="00000000">
            <w:pPr>
              <w:spacing w:after="0" w:line="205" w:lineRule="exact"/>
              <w:ind w:left="500" w:hanging="500"/>
            </w:pPr>
            <w:r>
              <w:rPr>
                <w:rFonts w:ascii="Consolas" w:eastAsia="Consolas" w:hAnsi="Consolas" w:cs="Consolas"/>
                <w:color w:val="858585"/>
                <w:sz w:val="15"/>
                <w:szCs w:val="15"/>
              </w:rPr>
              <w:t xml:space="preserve">1  </w:t>
            </w:r>
            <w:r>
              <w:rPr>
                <w:rFonts w:ascii="Consolas" w:eastAsia="Consolas" w:hAnsi="Consolas" w:cs="Consolas"/>
                <w:color w:val="569CD6"/>
                <w:sz w:val="15"/>
                <w:szCs w:val="15"/>
              </w:rPr>
              <w:t>SELECT</w:t>
            </w:r>
            <w:r>
              <w:rPr>
                <w:rFonts w:ascii="Consolas" w:eastAsia="Consolas" w:hAnsi="Consolas" w:cs="Consolas"/>
                <w:color w:val="D4D4D4"/>
                <w:sz w:val="15"/>
                <w:szCs w:val="15"/>
              </w:rPr>
              <w:t xml:space="preserve"> current_highest_bid, current_highest_bidder_id </w:t>
            </w:r>
            <w:r>
              <w:rPr>
                <w:rFonts w:ascii="Consolas" w:eastAsia="Consolas" w:hAnsi="Consolas" w:cs="Consolas"/>
                <w:color w:val="569CD6"/>
                <w:sz w:val="15"/>
                <w:szCs w:val="15"/>
              </w:rPr>
              <w:t>FROM</w:t>
            </w:r>
            <w:r>
              <w:rPr>
                <w:rFonts w:ascii="Consolas" w:eastAsia="Consolas" w:hAnsi="Consolas" w:cs="Consolas"/>
                <w:color w:val="D4D4D4"/>
                <w:sz w:val="15"/>
                <w:szCs w:val="15"/>
              </w:rPr>
              <w:t xml:space="preserve"> auctions </w:t>
            </w:r>
            <w:r>
              <w:rPr>
                <w:rFonts w:ascii="Consolas" w:eastAsia="Consolas" w:hAnsi="Consolas" w:cs="Consolas"/>
                <w:color w:val="569CD6"/>
                <w:sz w:val="15"/>
                <w:szCs w:val="15"/>
              </w:rPr>
              <w:t>WHERE</w:t>
            </w:r>
            <w:r>
              <w:rPr>
                <w:rFonts w:ascii="Consolas" w:eastAsia="Consolas" w:hAnsi="Consolas" w:cs="Consolas"/>
                <w:color w:val="D4D4D4"/>
                <w:sz w:val="15"/>
                <w:szCs w:val="15"/>
              </w:rPr>
              <w:t xml:space="preserve"> id = </w:t>
            </w:r>
            <w:r>
              <w:rPr>
                <w:rFonts w:ascii="Consolas" w:eastAsia="Consolas" w:hAnsi="Consolas" w:cs="Consolas"/>
                <w:color w:val="B5CEA8"/>
                <w:sz w:val="15"/>
                <w:szCs w:val="15"/>
              </w:rPr>
              <w:t>1</w:t>
            </w:r>
            <w:r>
              <w:rPr>
                <w:rFonts w:ascii="Consolas" w:eastAsia="Consolas" w:hAnsi="Consolas" w:cs="Consolas"/>
                <w:color w:val="D4D4D4"/>
                <w:sz w:val="15"/>
                <w:szCs w:val="15"/>
              </w:rPr>
              <w:t>;</w:t>
            </w:r>
          </w:p>
          <w:p w14:paraId="35746CB4" w14:textId="77777777" w:rsidR="004A1266" w:rsidRDefault="00000000">
            <w:pPr>
              <w:spacing w:after="0" w:line="205" w:lineRule="exact"/>
              <w:ind w:left="500" w:hanging="500"/>
            </w:pPr>
            <w:r>
              <w:rPr>
                <w:rFonts w:ascii="Consolas" w:eastAsia="Consolas" w:hAnsi="Consolas" w:cs="Consolas"/>
                <w:color w:val="858585"/>
                <w:sz w:val="15"/>
                <w:szCs w:val="15"/>
              </w:rPr>
              <w:t xml:space="preserve">2  </w:t>
            </w:r>
            <w:r>
              <w:rPr>
                <w:rFonts w:ascii="Consolas" w:eastAsia="Consolas" w:hAnsi="Consolas" w:cs="Consolas"/>
                <w:color w:val="569CD6"/>
                <w:sz w:val="15"/>
                <w:szCs w:val="15"/>
              </w:rPr>
              <w:t>SELECT</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FROM</w:t>
            </w:r>
            <w:r>
              <w:rPr>
                <w:rFonts w:ascii="Consolas" w:eastAsia="Consolas" w:hAnsi="Consolas" w:cs="Consolas"/>
                <w:color w:val="D4D4D4"/>
                <w:sz w:val="15"/>
                <w:szCs w:val="15"/>
              </w:rPr>
              <w:t xml:space="preserve"> bids </w:t>
            </w:r>
            <w:r>
              <w:rPr>
                <w:rFonts w:ascii="Consolas" w:eastAsia="Consolas" w:hAnsi="Consolas" w:cs="Consolas"/>
                <w:color w:val="569CD6"/>
                <w:sz w:val="15"/>
                <w:szCs w:val="15"/>
              </w:rPr>
              <w:t>WHERE</w:t>
            </w:r>
            <w:r>
              <w:rPr>
                <w:rFonts w:ascii="Consolas" w:eastAsia="Consolas" w:hAnsi="Consolas" w:cs="Consolas"/>
                <w:color w:val="D4D4D4"/>
                <w:sz w:val="15"/>
                <w:szCs w:val="15"/>
              </w:rPr>
              <w:t xml:space="preserve"> auction_id = </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ORDER</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BY</w:t>
            </w:r>
            <w:r>
              <w:rPr>
                <w:rFonts w:ascii="Consolas" w:eastAsia="Consolas" w:hAnsi="Consolas" w:cs="Consolas"/>
                <w:color w:val="D4D4D4"/>
                <w:sz w:val="15"/>
                <w:szCs w:val="15"/>
              </w:rPr>
              <w:t xml:space="preserve"> created_at;</w:t>
            </w:r>
          </w:p>
        </w:tc>
      </w:tr>
    </w:tbl>
    <w:p w14:paraId="60F02885" w14:textId="77777777" w:rsidR="004A1266" w:rsidRDefault="00000000">
      <w:r>
        <w:br w:type="page"/>
      </w:r>
    </w:p>
    <w:p w14:paraId="784F5BB1" w14:textId="77777777" w:rsidR="004A1266" w:rsidRDefault="00000000">
      <w:pPr>
        <w:spacing w:before="80" w:after="160" w:line="240" w:lineRule="auto"/>
      </w:pPr>
      <w:r>
        <w:rPr>
          <w:b/>
          <w:sz w:val="28"/>
        </w:rPr>
        <w:lastRenderedPageBreak/>
        <w:t>9.8 Deployment Considerations</w:t>
      </w:r>
    </w:p>
    <w:p w14:paraId="177D8C4A" w14:textId="77777777" w:rsidR="004A1266" w:rsidRDefault="00000000">
      <w:pPr>
        <w:spacing w:after="120"/>
        <w:ind w:firstLine="317"/>
      </w:pPr>
      <w:r>
        <w:rPr>
          <w:sz w:val="22"/>
        </w:rPr>
        <w:t>For a hosted deployment, the same client/server/database separation can be retained. Environment variables should be supplied through the hosting platform, the database should use secure credentials, and HTTPS should protect browser-to-server communication.</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2400"/>
        <w:gridCol w:w="7766"/>
      </w:tblGrid>
      <w:tr w:rsidR="004A1266" w14:paraId="1816662F" w14:textId="77777777">
        <w:trPr>
          <w:cantSplit/>
          <w:tblHeader/>
          <w:jc w:val="center"/>
        </w:trPr>
        <w:tc>
          <w:tcPr>
            <w:tcW w:w="2400" w:type="dxa"/>
            <w:shd w:val="clear" w:color="auto" w:fill="1F3A5F"/>
            <w:vAlign w:val="center"/>
          </w:tcPr>
          <w:p w14:paraId="467BB771" w14:textId="77777777" w:rsidR="004A1266" w:rsidRDefault="00000000">
            <w:pPr>
              <w:spacing w:after="0" w:line="240" w:lineRule="auto"/>
              <w:jc w:val="center"/>
            </w:pPr>
            <w:r>
              <w:rPr>
                <w:rFonts w:cs="Times New Roman"/>
                <w:b/>
                <w:color w:val="FFFFFF"/>
                <w:sz w:val="19"/>
                <w:szCs w:val="19"/>
              </w:rPr>
              <w:t>Concern</w:t>
            </w:r>
          </w:p>
        </w:tc>
        <w:tc>
          <w:tcPr>
            <w:tcW w:w="7766" w:type="dxa"/>
            <w:shd w:val="clear" w:color="auto" w:fill="1F3A5F"/>
            <w:vAlign w:val="center"/>
          </w:tcPr>
          <w:p w14:paraId="13394B9C" w14:textId="77777777" w:rsidR="004A1266" w:rsidRDefault="00000000">
            <w:pPr>
              <w:spacing w:after="0" w:line="240" w:lineRule="auto"/>
              <w:jc w:val="center"/>
            </w:pPr>
            <w:r>
              <w:rPr>
                <w:rFonts w:cs="Times New Roman"/>
                <w:b/>
                <w:color w:val="FFFFFF"/>
                <w:sz w:val="19"/>
                <w:szCs w:val="19"/>
              </w:rPr>
              <w:t>Recommendation</w:t>
            </w:r>
          </w:p>
        </w:tc>
      </w:tr>
      <w:tr w:rsidR="004A1266" w14:paraId="559C1ED8" w14:textId="77777777">
        <w:trPr>
          <w:cantSplit/>
          <w:jc w:val="center"/>
        </w:trPr>
        <w:tc>
          <w:tcPr>
            <w:tcW w:w="2400" w:type="dxa"/>
            <w:vAlign w:val="center"/>
          </w:tcPr>
          <w:p w14:paraId="2E5AC9A1" w14:textId="77777777" w:rsidR="004A1266" w:rsidRDefault="00000000">
            <w:pPr>
              <w:spacing w:after="0" w:line="240" w:lineRule="auto"/>
            </w:pPr>
            <w:r>
              <w:rPr>
                <w:rFonts w:cs="Times New Roman"/>
                <w:sz w:val="19"/>
                <w:szCs w:val="19"/>
              </w:rPr>
              <w:t>Secrets</w:t>
            </w:r>
          </w:p>
        </w:tc>
        <w:tc>
          <w:tcPr>
            <w:tcW w:w="7766" w:type="dxa"/>
            <w:vAlign w:val="center"/>
          </w:tcPr>
          <w:p w14:paraId="6BF5F3F0" w14:textId="77777777" w:rsidR="004A1266" w:rsidRDefault="00000000">
            <w:pPr>
              <w:spacing w:after="0" w:line="240" w:lineRule="auto"/>
            </w:pPr>
            <w:r>
              <w:rPr>
                <w:rFonts w:cs="Times New Roman"/>
                <w:sz w:val="19"/>
                <w:szCs w:val="19"/>
              </w:rPr>
              <w:t>Supply DB credentials and JWT_SECRET through host environment variables</w:t>
            </w:r>
          </w:p>
        </w:tc>
      </w:tr>
      <w:tr w:rsidR="004A1266" w14:paraId="1F7181F9" w14:textId="77777777">
        <w:trPr>
          <w:cantSplit/>
          <w:jc w:val="center"/>
        </w:trPr>
        <w:tc>
          <w:tcPr>
            <w:tcW w:w="2400" w:type="dxa"/>
            <w:shd w:val="clear" w:color="auto" w:fill="F2F5F9"/>
            <w:vAlign w:val="center"/>
          </w:tcPr>
          <w:p w14:paraId="61582A98" w14:textId="77777777" w:rsidR="004A1266" w:rsidRDefault="00000000">
            <w:pPr>
              <w:spacing w:after="0" w:line="240" w:lineRule="auto"/>
            </w:pPr>
            <w:r>
              <w:rPr>
                <w:rFonts w:cs="Times New Roman"/>
                <w:sz w:val="19"/>
                <w:szCs w:val="19"/>
              </w:rPr>
              <w:t>Transport</w:t>
            </w:r>
          </w:p>
        </w:tc>
        <w:tc>
          <w:tcPr>
            <w:tcW w:w="7766" w:type="dxa"/>
            <w:shd w:val="clear" w:color="auto" w:fill="F2F5F9"/>
            <w:vAlign w:val="center"/>
          </w:tcPr>
          <w:p w14:paraId="0E66F92A" w14:textId="77777777" w:rsidR="004A1266" w:rsidRDefault="00000000">
            <w:pPr>
              <w:spacing w:after="0" w:line="240" w:lineRule="auto"/>
            </w:pPr>
            <w:r>
              <w:rPr>
                <w:rFonts w:cs="Times New Roman"/>
                <w:sz w:val="19"/>
                <w:szCs w:val="19"/>
              </w:rPr>
              <w:t>Serve client and API over HTTPS</w:t>
            </w:r>
          </w:p>
        </w:tc>
      </w:tr>
      <w:tr w:rsidR="004A1266" w14:paraId="3C66E4CC" w14:textId="77777777">
        <w:trPr>
          <w:cantSplit/>
          <w:jc w:val="center"/>
        </w:trPr>
        <w:tc>
          <w:tcPr>
            <w:tcW w:w="2400" w:type="dxa"/>
            <w:vAlign w:val="center"/>
          </w:tcPr>
          <w:p w14:paraId="6093EC65" w14:textId="77777777" w:rsidR="004A1266" w:rsidRDefault="00000000">
            <w:pPr>
              <w:spacing w:after="0" w:line="240" w:lineRule="auto"/>
            </w:pPr>
            <w:r>
              <w:rPr>
                <w:rFonts w:cs="Times New Roman"/>
                <w:sz w:val="19"/>
                <w:szCs w:val="19"/>
              </w:rPr>
              <w:t>Database</w:t>
            </w:r>
          </w:p>
        </w:tc>
        <w:tc>
          <w:tcPr>
            <w:tcW w:w="7766" w:type="dxa"/>
            <w:vAlign w:val="center"/>
          </w:tcPr>
          <w:p w14:paraId="25E0CEB6" w14:textId="77777777" w:rsidR="004A1266" w:rsidRDefault="00000000">
            <w:pPr>
              <w:spacing w:after="0" w:line="240" w:lineRule="auto"/>
            </w:pPr>
            <w:r>
              <w:rPr>
                <w:rFonts w:cs="Times New Roman"/>
                <w:sz w:val="19"/>
                <w:szCs w:val="19"/>
              </w:rPr>
              <w:t>Dedicated MySQL user with least privilege; scheduled backups</w:t>
            </w:r>
          </w:p>
        </w:tc>
      </w:tr>
      <w:tr w:rsidR="004A1266" w14:paraId="3602B2F4" w14:textId="77777777">
        <w:trPr>
          <w:cantSplit/>
          <w:jc w:val="center"/>
        </w:trPr>
        <w:tc>
          <w:tcPr>
            <w:tcW w:w="2400" w:type="dxa"/>
            <w:shd w:val="clear" w:color="auto" w:fill="F2F5F9"/>
            <w:vAlign w:val="center"/>
          </w:tcPr>
          <w:p w14:paraId="5264474A" w14:textId="77777777" w:rsidR="004A1266" w:rsidRDefault="00000000">
            <w:pPr>
              <w:spacing w:after="0" w:line="240" w:lineRule="auto"/>
            </w:pPr>
            <w:r>
              <w:rPr>
                <w:rFonts w:cs="Times New Roman"/>
                <w:sz w:val="19"/>
                <w:szCs w:val="19"/>
              </w:rPr>
              <w:t>CORS</w:t>
            </w:r>
          </w:p>
        </w:tc>
        <w:tc>
          <w:tcPr>
            <w:tcW w:w="7766" w:type="dxa"/>
            <w:shd w:val="clear" w:color="auto" w:fill="F2F5F9"/>
            <w:vAlign w:val="center"/>
          </w:tcPr>
          <w:p w14:paraId="6C0FD246" w14:textId="77777777" w:rsidR="004A1266" w:rsidRDefault="00000000">
            <w:pPr>
              <w:spacing w:after="0" w:line="240" w:lineRule="auto"/>
            </w:pPr>
            <w:r>
              <w:rPr>
                <w:rFonts w:cs="Times New Roman"/>
                <w:sz w:val="19"/>
                <w:szCs w:val="19"/>
              </w:rPr>
              <w:t>Set CLIENT_ORIGIN to the deployed frontend URL</w:t>
            </w:r>
          </w:p>
        </w:tc>
      </w:tr>
    </w:tbl>
    <w:p w14:paraId="2098074B" w14:textId="77777777" w:rsidR="004A1266" w:rsidRDefault="004A1266">
      <w:pPr>
        <w:spacing w:after="120"/>
      </w:pPr>
    </w:p>
    <w:p w14:paraId="035C9B1F" w14:textId="77777777" w:rsidR="004A1266" w:rsidRDefault="00000000">
      <w:r>
        <w:br w:type="page"/>
      </w:r>
    </w:p>
    <w:p w14:paraId="12B7A3B2" w14:textId="77777777" w:rsidR="004A1266" w:rsidRDefault="00000000">
      <w:pPr>
        <w:spacing w:before="80" w:after="160" w:line="240" w:lineRule="auto"/>
      </w:pPr>
      <w:r>
        <w:rPr>
          <w:b/>
          <w:sz w:val="28"/>
        </w:rPr>
        <w:lastRenderedPageBreak/>
        <w:t>9.9 Deployment Summary</w:t>
      </w:r>
    </w:p>
    <w:p w14:paraId="2A0F9651" w14:textId="77777777" w:rsidR="004A1266" w:rsidRDefault="00000000">
      <w:pPr>
        <w:spacing w:after="120"/>
        <w:ind w:firstLine="317"/>
      </w:pPr>
      <w:r>
        <w:rPr>
          <w:sz w:val="22"/>
        </w:rPr>
        <w:t>The deployment process is reproducible because the repository contains package manifests, SQL schema, seed data, environment examples and a README. The local setup is therefore suitable for demonstration, testing and academic evaluation.</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3300"/>
        <w:gridCol w:w="6866"/>
      </w:tblGrid>
      <w:tr w:rsidR="004A1266" w14:paraId="74F3DD12" w14:textId="77777777">
        <w:trPr>
          <w:cantSplit/>
          <w:tblHeader/>
          <w:jc w:val="center"/>
        </w:trPr>
        <w:tc>
          <w:tcPr>
            <w:tcW w:w="3300" w:type="dxa"/>
            <w:shd w:val="clear" w:color="auto" w:fill="1F3A5F"/>
            <w:vAlign w:val="center"/>
          </w:tcPr>
          <w:p w14:paraId="3306732C" w14:textId="77777777" w:rsidR="004A1266" w:rsidRDefault="00000000">
            <w:pPr>
              <w:spacing w:after="0" w:line="240" w:lineRule="auto"/>
              <w:jc w:val="center"/>
            </w:pPr>
            <w:r>
              <w:rPr>
                <w:rFonts w:cs="Times New Roman"/>
                <w:b/>
                <w:color w:val="FFFFFF"/>
                <w:sz w:val="19"/>
                <w:szCs w:val="19"/>
              </w:rPr>
              <w:t>Artifact</w:t>
            </w:r>
          </w:p>
        </w:tc>
        <w:tc>
          <w:tcPr>
            <w:tcW w:w="6866" w:type="dxa"/>
            <w:shd w:val="clear" w:color="auto" w:fill="1F3A5F"/>
            <w:vAlign w:val="center"/>
          </w:tcPr>
          <w:p w14:paraId="197D3F58" w14:textId="77777777" w:rsidR="004A1266" w:rsidRDefault="00000000">
            <w:pPr>
              <w:spacing w:after="0" w:line="240" w:lineRule="auto"/>
              <w:jc w:val="center"/>
            </w:pPr>
            <w:r>
              <w:rPr>
                <w:rFonts w:cs="Times New Roman"/>
                <w:b/>
                <w:color w:val="FFFFFF"/>
                <w:sz w:val="19"/>
                <w:szCs w:val="19"/>
              </w:rPr>
              <w:t>Purpose</w:t>
            </w:r>
          </w:p>
        </w:tc>
      </w:tr>
      <w:tr w:rsidR="004A1266" w14:paraId="5DF5C910" w14:textId="77777777">
        <w:trPr>
          <w:cantSplit/>
          <w:jc w:val="center"/>
        </w:trPr>
        <w:tc>
          <w:tcPr>
            <w:tcW w:w="3300" w:type="dxa"/>
            <w:vAlign w:val="center"/>
          </w:tcPr>
          <w:p w14:paraId="4A74EE07" w14:textId="77777777" w:rsidR="004A1266" w:rsidRDefault="00000000">
            <w:pPr>
              <w:spacing w:after="0" w:line="240" w:lineRule="auto"/>
            </w:pPr>
            <w:r>
              <w:rPr>
                <w:rFonts w:cs="Times New Roman"/>
                <w:sz w:val="19"/>
                <w:szCs w:val="19"/>
              </w:rPr>
              <w:t>package.json / lock files</w:t>
            </w:r>
          </w:p>
        </w:tc>
        <w:tc>
          <w:tcPr>
            <w:tcW w:w="6866" w:type="dxa"/>
            <w:vAlign w:val="center"/>
          </w:tcPr>
          <w:p w14:paraId="02DC715E" w14:textId="77777777" w:rsidR="004A1266" w:rsidRDefault="00000000">
            <w:pPr>
              <w:spacing w:after="0" w:line="240" w:lineRule="auto"/>
            </w:pPr>
            <w:r>
              <w:rPr>
                <w:rFonts w:cs="Times New Roman"/>
                <w:sz w:val="19"/>
                <w:szCs w:val="19"/>
              </w:rPr>
              <w:t>Reproducible dependencies</w:t>
            </w:r>
          </w:p>
        </w:tc>
      </w:tr>
      <w:tr w:rsidR="004A1266" w14:paraId="50053052" w14:textId="77777777">
        <w:trPr>
          <w:cantSplit/>
          <w:jc w:val="center"/>
        </w:trPr>
        <w:tc>
          <w:tcPr>
            <w:tcW w:w="3300" w:type="dxa"/>
            <w:shd w:val="clear" w:color="auto" w:fill="F2F5F9"/>
            <w:vAlign w:val="center"/>
          </w:tcPr>
          <w:p w14:paraId="392F4135" w14:textId="77777777" w:rsidR="004A1266" w:rsidRDefault="00000000">
            <w:pPr>
              <w:spacing w:after="0" w:line="240" w:lineRule="auto"/>
            </w:pPr>
            <w:r>
              <w:rPr>
                <w:rFonts w:cs="Times New Roman"/>
                <w:sz w:val="19"/>
                <w:szCs w:val="19"/>
              </w:rPr>
              <w:t>schema.sql, seed.sql</w:t>
            </w:r>
          </w:p>
        </w:tc>
        <w:tc>
          <w:tcPr>
            <w:tcW w:w="6866" w:type="dxa"/>
            <w:shd w:val="clear" w:color="auto" w:fill="F2F5F9"/>
            <w:vAlign w:val="center"/>
          </w:tcPr>
          <w:p w14:paraId="64E5694A" w14:textId="77777777" w:rsidR="004A1266" w:rsidRDefault="00000000">
            <w:pPr>
              <w:spacing w:after="0" w:line="240" w:lineRule="auto"/>
            </w:pPr>
            <w:r>
              <w:rPr>
                <w:rFonts w:cs="Times New Roman"/>
                <w:sz w:val="19"/>
                <w:szCs w:val="19"/>
              </w:rPr>
              <w:t>Database creation and demo data</w:t>
            </w:r>
          </w:p>
        </w:tc>
      </w:tr>
      <w:tr w:rsidR="004A1266" w14:paraId="058D6833" w14:textId="77777777">
        <w:trPr>
          <w:cantSplit/>
          <w:jc w:val="center"/>
        </w:trPr>
        <w:tc>
          <w:tcPr>
            <w:tcW w:w="3300" w:type="dxa"/>
            <w:vAlign w:val="center"/>
          </w:tcPr>
          <w:p w14:paraId="721B9DF7" w14:textId="77777777" w:rsidR="004A1266" w:rsidRDefault="00000000">
            <w:pPr>
              <w:spacing w:after="0" w:line="240" w:lineRule="auto"/>
            </w:pPr>
            <w:r>
              <w:rPr>
                <w:rFonts w:cs="Times New Roman"/>
                <w:sz w:val="19"/>
                <w:szCs w:val="19"/>
              </w:rPr>
              <w:t>.env.example files</w:t>
            </w:r>
          </w:p>
        </w:tc>
        <w:tc>
          <w:tcPr>
            <w:tcW w:w="6866" w:type="dxa"/>
            <w:vAlign w:val="center"/>
          </w:tcPr>
          <w:p w14:paraId="28880751" w14:textId="77777777" w:rsidR="004A1266" w:rsidRDefault="00000000">
            <w:pPr>
              <w:spacing w:after="0" w:line="240" w:lineRule="auto"/>
            </w:pPr>
            <w:r>
              <w:rPr>
                <w:rFonts w:cs="Times New Roman"/>
                <w:sz w:val="19"/>
                <w:szCs w:val="19"/>
              </w:rPr>
              <w:t>Required configuration keys</w:t>
            </w:r>
          </w:p>
        </w:tc>
      </w:tr>
      <w:tr w:rsidR="004A1266" w14:paraId="00DBEE26" w14:textId="77777777">
        <w:trPr>
          <w:cantSplit/>
          <w:jc w:val="center"/>
        </w:trPr>
        <w:tc>
          <w:tcPr>
            <w:tcW w:w="3300" w:type="dxa"/>
            <w:shd w:val="clear" w:color="auto" w:fill="F2F5F9"/>
            <w:vAlign w:val="center"/>
          </w:tcPr>
          <w:p w14:paraId="1CE321BB" w14:textId="77777777" w:rsidR="004A1266" w:rsidRDefault="00000000">
            <w:pPr>
              <w:spacing w:after="0" w:line="240" w:lineRule="auto"/>
            </w:pPr>
            <w:r>
              <w:rPr>
                <w:rFonts w:cs="Times New Roman"/>
                <w:sz w:val="19"/>
                <w:szCs w:val="19"/>
              </w:rPr>
              <w:t>README.md</w:t>
            </w:r>
          </w:p>
        </w:tc>
        <w:tc>
          <w:tcPr>
            <w:tcW w:w="6866" w:type="dxa"/>
            <w:shd w:val="clear" w:color="auto" w:fill="F2F5F9"/>
            <w:vAlign w:val="center"/>
          </w:tcPr>
          <w:p w14:paraId="5091B50F" w14:textId="77777777" w:rsidR="004A1266" w:rsidRDefault="00000000">
            <w:pPr>
              <w:spacing w:after="0" w:line="240" w:lineRule="auto"/>
            </w:pPr>
            <w:r>
              <w:rPr>
                <w:rFonts w:cs="Times New Roman"/>
                <w:sz w:val="19"/>
                <w:szCs w:val="19"/>
              </w:rPr>
              <w:t>Run and concurrency-demo steps</w:t>
            </w:r>
          </w:p>
        </w:tc>
      </w:tr>
    </w:tbl>
    <w:p w14:paraId="104BD849" w14:textId="77777777" w:rsidR="004A1266" w:rsidRDefault="004A1266">
      <w:pPr>
        <w:spacing w:after="120"/>
      </w:pPr>
    </w:p>
    <w:p w14:paraId="48B53001" w14:textId="77777777" w:rsidR="004A1266" w:rsidRDefault="00000000">
      <w:r>
        <w:br w:type="page"/>
      </w:r>
    </w:p>
    <w:p w14:paraId="69FF6047" w14:textId="77777777" w:rsidR="004A1266" w:rsidRDefault="00000000">
      <w:pPr>
        <w:spacing w:before="80" w:after="240" w:line="240" w:lineRule="auto"/>
        <w:jc w:val="center"/>
      </w:pPr>
      <w:r>
        <w:rPr>
          <w:b/>
          <w:sz w:val="32"/>
        </w:rPr>
        <w:lastRenderedPageBreak/>
        <w:t>CHAPTER -10 CHALLENGES &amp; LIMITATIONS</w:t>
      </w:r>
    </w:p>
    <w:p w14:paraId="051D7816" w14:textId="77777777" w:rsidR="004A1266" w:rsidRDefault="00000000">
      <w:pPr>
        <w:spacing w:before="80" w:after="160" w:line="240" w:lineRule="auto"/>
      </w:pPr>
      <w:r>
        <w:rPr>
          <w:b/>
          <w:sz w:val="28"/>
        </w:rPr>
        <w:t>10.1 Concurrent Bid Correctness</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1CF9AE7A" w14:textId="77777777">
        <w:trPr>
          <w:cantSplit/>
          <w:jc w:val="center"/>
        </w:trPr>
        <w:tc>
          <w:tcPr>
            <w:tcW w:w="10166" w:type="dxa"/>
            <w:shd w:val="clear" w:color="auto" w:fill="252526"/>
          </w:tcPr>
          <w:p w14:paraId="569493DF"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server/controllers/bidController.js   (lines 15–46)</w:t>
            </w:r>
          </w:p>
        </w:tc>
      </w:tr>
      <w:tr w:rsidR="004A1266" w14:paraId="63A04A2C" w14:textId="77777777">
        <w:trPr>
          <w:jc w:val="center"/>
        </w:trPr>
        <w:tc>
          <w:tcPr>
            <w:tcW w:w="10166" w:type="dxa"/>
            <w:shd w:val="clear" w:color="auto" w:fill="1E1E1E"/>
          </w:tcPr>
          <w:p w14:paraId="31A73758" w14:textId="77777777" w:rsidR="004A1266" w:rsidRDefault="00000000">
            <w:pPr>
              <w:spacing w:after="0" w:line="205" w:lineRule="exact"/>
              <w:ind w:left="500" w:hanging="500"/>
            </w:pPr>
            <w:r>
              <w:rPr>
                <w:rFonts w:ascii="Consolas" w:eastAsia="Consolas" w:hAnsi="Consolas" w:cs="Consolas"/>
                <w:color w:val="858585"/>
                <w:sz w:val="15"/>
                <w:szCs w:val="15"/>
              </w:rPr>
              <w:t xml:space="preserve">15  </w:t>
            </w:r>
            <w:r>
              <w:rPr>
                <w:rFonts w:ascii="Consolas" w:eastAsia="Consolas" w:hAnsi="Consolas" w:cs="Consolas"/>
                <w:color w:val="569CD6"/>
                <w:sz w:val="15"/>
                <w:szCs w:val="15"/>
              </w:rPr>
              <w:t>async</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function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placeBidTransaction</w:t>
            </w:r>
            <w:r>
              <w:rPr>
                <w:rFonts w:ascii="Consolas" w:eastAsia="Consolas" w:hAnsi="Consolas" w:cs="Consolas"/>
                <w:color w:val="D4D4D4"/>
                <w:sz w:val="15"/>
                <w:szCs w:val="15"/>
              </w:rPr>
              <w:t>(</w:t>
            </w:r>
            <w:r>
              <w:rPr>
                <w:rFonts w:ascii="Consolas" w:eastAsia="Consolas" w:hAnsi="Consolas" w:cs="Consolas"/>
                <w:color w:val="9CDCFE"/>
                <w:sz w:val="15"/>
                <w:szCs w:val="15"/>
              </w:rPr>
              <w:t>auctionId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amount</w:t>
            </w:r>
            <w:r>
              <w:rPr>
                <w:rFonts w:ascii="Consolas" w:eastAsia="Consolas" w:hAnsi="Consolas" w:cs="Consolas"/>
                <w:color w:val="D4D4D4"/>
                <w:sz w:val="15"/>
                <w:szCs w:val="15"/>
              </w:rPr>
              <w:t>) {</w:t>
            </w:r>
          </w:p>
          <w:p w14:paraId="7702E735" w14:textId="77777777" w:rsidR="004A1266" w:rsidRDefault="00000000">
            <w:pPr>
              <w:spacing w:after="0" w:line="205" w:lineRule="exact"/>
              <w:ind w:left="500" w:hanging="500"/>
            </w:pPr>
            <w:r>
              <w:rPr>
                <w:rFonts w:ascii="Consolas" w:eastAsia="Consolas" w:hAnsi="Consolas" w:cs="Consolas"/>
                <w:color w:val="858585"/>
                <w:sz w:val="15"/>
                <w:szCs w:val="15"/>
              </w:rPr>
              <w:t xml:space="preserve">16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pool</w:t>
            </w:r>
            <w:r>
              <w:rPr>
                <w:rFonts w:ascii="Consolas" w:eastAsia="Consolas" w:hAnsi="Consolas" w:cs="Consolas"/>
                <w:color w:val="D4D4D4"/>
                <w:sz w:val="15"/>
                <w:szCs w:val="15"/>
              </w:rPr>
              <w:t>.</w:t>
            </w:r>
            <w:r>
              <w:rPr>
                <w:rFonts w:ascii="Consolas" w:eastAsia="Consolas" w:hAnsi="Consolas" w:cs="Consolas"/>
                <w:color w:val="9CDCFE"/>
                <w:sz w:val="15"/>
                <w:szCs w:val="15"/>
              </w:rPr>
              <w:t>getConnection</w:t>
            </w:r>
            <w:r>
              <w:rPr>
                <w:rFonts w:ascii="Consolas" w:eastAsia="Consolas" w:hAnsi="Consolas" w:cs="Consolas"/>
                <w:color w:val="D4D4D4"/>
                <w:sz w:val="15"/>
                <w:szCs w:val="15"/>
              </w:rPr>
              <w:t>();</w:t>
            </w:r>
          </w:p>
          <w:p w14:paraId="456CDDF4" w14:textId="77777777" w:rsidR="004A1266" w:rsidRDefault="00000000">
            <w:pPr>
              <w:spacing w:after="0" w:line="205" w:lineRule="exact"/>
              <w:ind w:left="500" w:hanging="500"/>
            </w:pPr>
            <w:r>
              <w:rPr>
                <w:rFonts w:ascii="Consolas" w:eastAsia="Consolas" w:hAnsi="Consolas" w:cs="Consolas"/>
                <w:color w:val="858585"/>
                <w:sz w:val="15"/>
                <w:szCs w:val="15"/>
              </w:rPr>
              <w:t xml:space="preserve">17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 xml:space="preserve"> {</w:t>
            </w:r>
          </w:p>
          <w:p w14:paraId="7C8BC3A9" w14:textId="77777777" w:rsidR="004A1266" w:rsidRDefault="00000000">
            <w:pPr>
              <w:spacing w:after="0" w:line="205" w:lineRule="exact"/>
              <w:ind w:left="500" w:hanging="500"/>
            </w:pPr>
            <w:r>
              <w:rPr>
                <w:rFonts w:ascii="Consolas" w:eastAsia="Consolas" w:hAnsi="Consolas" w:cs="Consolas"/>
                <w:color w:val="858585"/>
                <w:sz w:val="15"/>
                <w:szCs w:val="15"/>
              </w:rPr>
              <w:t xml:space="preserve">18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beginTransaction</w:t>
            </w:r>
            <w:r>
              <w:rPr>
                <w:rFonts w:ascii="Consolas" w:eastAsia="Consolas" w:hAnsi="Consolas" w:cs="Consolas"/>
                <w:color w:val="D4D4D4"/>
                <w:sz w:val="15"/>
                <w:szCs w:val="15"/>
              </w:rPr>
              <w:t>();</w:t>
            </w:r>
          </w:p>
          <w:p w14:paraId="18DE2B6C" w14:textId="77777777" w:rsidR="004A1266" w:rsidRDefault="00000000">
            <w:pPr>
              <w:spacing w:after="0" w:line="205" w:lineRule="exact"/>
              <w:ind w:left="500" w:hanging="500"/>
            </w:pPr>
            <w:r>
              <w:rPr>
                <w:rFonts w:ascii="Consolas" w:eastAsia="Consolas" w:hAnsi="Consolas" w:cs="Consolas"/>
                <w:color w:val="858585"/>
                <w:sz w:val="15"/>
                <w:szCs w:val="15"/>
              </w:rPr>
              <w:t xml:space="preserve">19  </w:t>
            </w:r>
            <w:r>
              <w:rPr>
                <w:rFonts w:ascii="Consolas" w:eastAsia="Consolas" w:hAnsi="Consolas" w:cs="Consolas"/>
                <w:color w:val="D4D4D4"/>
                <w:sz w:val="15"/>
                <w:szCs w:val="15"/>
              </w:rPr>
              <w:t xml:space="preserve"> </w:t>
            </w:r>
          </w:p>
          <w:p w14:paraId="1E349FFC" w14:textId="77777777" w:rsidR="004A1266" w:rsidRDefault="00000000">
            <w:pPr>
              <w:spacing w:after="0" w:line="205" w:lineRule="exact"/>
              <w:ind w:left="500" w:hanging="500"/>
            </w:pPr>
            <w:r>
              <w:rPr>
                <w:rFonts w:ascii="Consolas" w:eastAsia="Consolas" w:hAnsi="Consolas" w:cs="Consolas"/>
                <w:color w:val="858585"/>
                <w:sz w:val="15"/>
                <w:szCs w:val="15"/>
              </w:rPr>
              <w:t xml:space="preserve">20  </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Row lock: any other transaction trying to SELECT ... FOR UPDATE the</w:t>
            </w:r>
          </w:p>
          <w:p w14:paraId="63EA408A" w14:textId="77777777" w:rsidR="004A1266" w:rsidRDefault="00000000">
            <w:pPr>
              <w:spacing w:after="0" w:line="205" w:lineRule="exact"/>
              <w:ind w:left="500" w:hanging="500"/>
            </w:pPr>
            <w:r>
              <w:rPr>
                <w:rFonts w:ascii="Consolas" w:eastAsia="Consolas" w:hAnsi="Consolas" w:cs="Consolas"/>
                <w:color w:val="858585"/>
                <w:sz w:val="15"/>
                <w:szCs w:val="15"/>
              </w:rPr>
              <w:t xml:space="preserve">21  </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same auction row will block here until this transaction commits or</w:t>
            </w:r>
          </w:p>
          <w:p w14:paraId="2CBADE9A" w14:textId="77777777" w:rsidR="004A1266" w:rsidRDefault="00000000">
            <w:pPr>
              <w:spacing w:after="0" w:line="205" w:lineRule="exact"/>
              <w:ind w:left="500" w:hanging="500"/>
            </w:pPr>
            <w:r>
              <w:rPr>
                <w:rFonts w:ascii="Consolas" w:eastAsia="Consolas" w:hAnsi="Consolas" w:cs="Consolas"/>
                <w:color w:val="858585"/>
                <w:sz w:val="15"/>
                <w:szCs w:val="15"/>
              </w:rPr>
              <w:t xml:space="preserve">22  </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rolls back.</w:t>
            </w:r>
          </w:p>
          <w:p w14:paraId="17FA8613" w14:textId="77777777" w:rsidR="004A1266" w:rsidRDefault="00000000">
            <w:pPr>
              <w:spacing w:after="0" w:line="205" w:lineRule="exact"/>
              <w:ind w:left="500" w:hanging="500"/>
            </w:pPr>
            <w:r>
              <w:rPr>
                <w:rFonts w:ascii="Consolas" w:eastAsia="Consolas" w:hAnsi="Consolas" w:cs="Consolas"/>
                <w:color w:val="858585"/>
                <w:sz w:val="15"/>
                <w:szCs w:val="15"/>
              </w:rPr>
              <w:t xml:space="preserve">23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rows</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query</w:t>
            </w:r>
            <w:r>
              <w:rPr>
                <w:rFonts w:ascii="Consolas" w:eastAsia="Consolas" w:hAnsi="Consolas" w:cs="Consolas"/>
                <w:color w:val="D4D4D4"/>
                <w:sz w:val="15"/>
                <w:szCs w:val="15"/>
              </w:rPr>
              <w:t>(</w:t>
            </w:r>
          </w:p>
          <w:p w14:paraId="00F64F5D" w14:textId="77777777" w:rsidR="004A1266" w:rsidRDefault="00000000">
            <w:pPr>
              <w:spacing w:after="0" w:line="205" w:lineRule="exact"/>
              <w:ind w:left="500" w:hanging="500"/>
            </w:pPr>
            <w:r>
              <w:rPr>
                <w:rFonts w:ascii="Consolas" w:eastAsia="Consolas" w:hAnsi="Consolas" w:cs="Consolas"/>
                <w:color w:val="858585"/>
                <w:sz w:val="15"/>
                <w:szCs w:val="15"/>
              </w:rPr>
              <w:t xml:space="preserve">24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'SELECT current_highest_bid, current_highest_bidder_id, status, end_time FROM auctions WHERE id = ? FOR UPDATE'</w:t>
            </w:r>
            <w:r>
              <w:rPr>
                <w:rFonts w:ascii="Consolas" w:eastAsia="Consolas" w:hAnsi="Consolas" w:cs="Consolas"/>
                <w:color w:val="D4D4D4"/>
                <w:sz w:val="15"/>
                <w:szCs w:val="15"/>
              </w:rPr>
              <w:t>,</w:t>
            </w:r>
          </w:p>
          <w:p w14:paraId="044F48B4" w14:textId="77777777" w:rsidR="004A1266" w:rsidRDefault="00000000">
            <w:pPr>
              <w:spacing w:after="0" w:line="205" w:lineRule="exact"/>
              <w:ind w:left="500" w:hanging="500"/>
            </w:pPr>
            <w:r>
              <w:rPr>
                <w:rFonts w:ascii="Consolas" w:eastAsia="Consolas" w:hAnsi="Consolas" w:cs="Consolas"/>
                <w:color w:val="858585"/>
                <w:sz w:val="15"/>
                <w:szCs w:val="15"/>
              </w:rPr>
              <w:t xml:space="preserve">25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auctionId</w:t>
            </w:r>
            <w:r>
              <w:rPr>
                <w:rFonts w:ascii="Consolas" w:eastAsia="Consolas" w:hAnsi="Consolas" w:cs="Consolas"/>
                <w:color w:val="D4D4D4"/>
                <w:sz w:val="15"/>
                <w:szCs w:val="15"/>
              </w:rPr>
              <w:t>]</w:t>
            </w:r>
          </w:p>
          <w:p w14:paraId="70A4D16B" w14:textId="77777777" w:rsidR="004A1266" w:rsidRDefault="00000000">
            <w:pPr>
              <w:spacing w:after="0" w:line="205" w:lineRule="exact"/>
              <w:ind w:left="500" w:hanging="500"/>
            </w:pPr>
            <w:r>
              <w:rPr>
                <w:rFonts w:ascii="Consolas" w:eastAsia="Consolas" w:hAnsi="Consolas" w:cs="Consolas"/>
                <w:color w:val="858585"/>
                <w:sz w:val="15"/>
                <w:szCs w:val="15"/>
              </w:rPr>
              <w:t xml:space="preserve">26  </w:t>
            </w:r>
            <w:r>
              <w:rPr>
                <w:rFonts w:ascii="Consolas" w:eastAsia="Consolas" w:hAnsi="Consolas" w:cs="Consolas"/>
                <w:color w:val="D4D4D4"/>
                <w:sz w:val="15"/>
                <w:szCs w:val="15"/>
              </w:rPr>
              <w:t xml:space="preserve">    );</w:t>
            </w:r>
          </w:p>
          <w:p w14:paraId="7E02EBC3" w14:textId="77777777" w:rsidR="004A1266" w:rsidRDefault="00000000">
            <w:pPr>
              <w:spacing w:after="0" w:line="205" w:lineRule="exact"/>
              <w:ind w:left="500" w:hanging="500"/>
            </w:pPr>
            <w:r>
              <w:rPr>
                <w:rFonts w:ascii="Consolas" w:eastAsia="Consolas" w:hAnsi="Consolas" w:cs="Consolas"/>
                <w:color w:val="858585"/>
                <w:sz w:val="15"/>
                <w:szCs w:val="15"/>
              </w:rPr>
              <w:t xml:space="preserve">27  </w:t>
            </w:r>
            <w:r>
              <w:rPr>
                <w:rFonts w:ascii="Consolas" w:eastAsia="Consolas" w:hAnsi="Consolas" w:cs="Consolas"/>
                <w:color w:val="D4D4D4"/>
                <w:sz w:val="15"/>
                <w:szCs w:val="15"/>
              </w:rPr>
              <w:t xml:space="preserve"> </w:t>
            </w:r>
          </w:p>
          <w:p w14:paraId="511B9C63" w14:textId="77777777" w:rsidR="004A1266" w:rsidRDefault="00000000">
            <w:pPr>
              <w:spacing w:after="0" w:line="205" w:lineRule="exact"/>
              <w:ind w:left="500" w:hanging="500"/>
            </w:pPr>
            <w:r>
              <w:rPr>
                <w:rFonts w:ascii="Consolas" w:eastAsia="Consolas" w:hAnsi="Consolas" w:cs="Consolas"/>
                <w:color w:val="858585"/>
                <w:sz w:val="15"/>
                <w:szCs w:val="15"/>
              </w:rPr>
              <w:t xml:space="preserve">28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rows</w:t>
            </w:r>
            <w:r>
              <w:rPr>
                <w:rFonts w:ascii="Consolas" w:eastAsia="Consolas" w:hAnsi="Consolas" w:cs="Consolas"/>
                <w:color w:val="D4D4D4"/>
                <w:sz w:val="15"/>
                <w:szCs w:val="15"/>
              </w:rPr>
              <w:t>.</w:t>
            </w:r>
            <w:r>
              <w:rPr>
                <w:rFonts w:ascii="Consolas" w:eastAsia="Consolas" w:hAnsi="Consolas" w:cs="Consolas"/>
                <w:color w:val="9CDCFE"/>
                <w:sz w:val="15"/>
                <w:szCs w:val="15"/>
              </w:rPr>
              <w:t>length</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0</w:t>
            </w:r>
            <w:r>
              <w:rPr>
                <w:rFonts w:ascii="Consolas" w:eastAsia="Consolas" w:hAnsi="Consolas" w:cs="Consolas"/>
                <w:color w:val="D4D4D4"/>
                <w:sz w:val="15"/>
                <w:szCs w:val="15"/>
              </w:rPr>
              <w:t>) {</w:t>
            </w:r>
          </w:p>
          <w:p w14:paraId="2B4B683E" w14:textId="77777777" w:rsidR="004A1266" w:rsidRDefault="00000000">
            <w:pPr>
              <w:spacing w:after="0" w:line="205" w:lineRule="exact"/>
              <w:ind w:left="500" w:hanging="500"/>
            </w:pPr>
            <w:r>
              <w:rPr>
                <w:rFonts w:ascii="Consolas" w:eastAsia="Consolas" w:hAnsi="Consolas" w:cs="Consolas"/>
                <w:color w:val="858585"/>
                <w:sz w:val="15"/>
                <w:szCs w:val="15"/>
              </w:rPr>
              <w:t xml:space="preserve">29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rollback</w:t>
            </w:r>
            <w:r>
              <w:rPr>
                <w:rFonts w:ascii="Consolas" w:eastAsia="Consolas" w:hAnsi="Consolas" w:cs="Consolas"/>
                <w:color w:val="D4D4D4"/>
                <w:sz w:val="15"/>
                <w:szCs w:val="15"/>
              </w:rPr>
              <w:t>();</w:t>
            </w:r>
          </w:p>
          <w:p w14:paraId="06EAEA0B" w14:textId="77777777" w:rsidR="004A1266" w:rsidRDefault="00000000">
            <w:pPr>
              <w:spacing w:after="0" w:line="205" w:lineRule="exact"/>
              <w:ind w:left="500" w:hanging="500"/>
            </w:pPr>
            <w:r>
              <w:rPr>
                <w:rFonts w:ascii="Consolas" w:eastAsia="Consolas" w:hAnsi="Consolas" w:cs="Consolas"/>
                <w:color w:val="858585"/>
                <w:sz w:val="15"/>
                <w:szCs w:val="15"/>
              </w:rPr>
              <w:t xml:space="preserve">30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success</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false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status</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404</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'Auction not found'</w:t>
            </w:r>
            <w:r>
              <w:rPr>
                <w:rFonts w:ascii="Consolas" w:eastAsia="Consolas" w:hAnsi="Consolas" w:cs="Consolas"/>
                <w:color w:val="D4D4D4"/>
                <w:sz w:val="15"/>
                <w:szCs w:val="15"/>
              </w:rPr>
              <w:t xml:space="preserve"> };</w:t>
            </w:r>
          </w:p>
          <w:p w14:paraId="7D216176" w14:textId="77777777" w:rsidR="004A1266" w:rsidRDefault="00000000">
            <w:pPr>
              <w:spacing w:after="0" w:line="205" w:lineRule="exact"/>
              <w:ind w:left="500" w:hanging="500"/>
            </w:pPr>
            <w:r>
              <w:rPr>
                <w:rFonts w:ascii="Consolas" w:eastAsia="Consolas" w:hAnsi="Consolas" w:cs="Consolas"/>
                <w:color w:val="858585"/>
                <w:sz w:val="15"/>
                <w:szCs w:val="15"/>
              </w:rPr>
              <w:t xml:space="preserve">31  </w:t>
            </w:r>
            <w:r>
              <w:rPr>
                <w:rFonts w:ascii="Consolas" w:eastAsia="Consolas" w:hAnsi="Consolas" w:cs="Consolas"/>
                <w:color w:val="D4D4D4"/>
                <w:sz w:val="15"/>
                <w:szCs w:val="15"/>
              </w:rPr>
              <w:t xml:space="preserve">    }</w:t>
            </w:r>
          </w:p>
          <w:p w14:paraId="04A4F849" w14:textId="77777777" w:rsidR="004A1266" w:rsidRDefault="00000000">
            <w:pPr>
              <w:spacing w:after="0" w:line="205" w:lineRule="exact"/>
              <w:ind w:left="500" w:hanging="500"/>
            </w:pPr>
            <w:r>
              <w:rPr>
                <w:rFonts w:ascii="Consolas" w:eastAsia="Consolas" w:hAnsi="Consolas" w:cs="Consolas"/>
                <w:color w:val="858585"/>
                <w:sz w:val="15"/>
                <w:szCs w:val="15"/>
              </w:rPr>
              <w:t xml:space="preserve">32  </w:t>
            </w:r>
            <w:r>
              <w:rPr>
                <w:rFonts w:ascii="Consolas" w:eastAsia="Consolas" w:hAnsi="Consolas" w:cs="Consolas"/>
                <w:color w:val="D4D4D4"/>
                <w:sz w:val="15"/>
                <w:szCs w:val="15"/>
              </w:rPr>
              <w:t xml:space="preserve"> </w:t>
            </w:r>
          </w:p>
          <w:p w14:paraId="47D5CB48" w14:textId="77777777" w:rsidR="004A1266" w:rsidRDefault="00000000">
            <w:pPr>
              <w:spacing w:after="0" w:line="205" w:lineRule="exact"/>
              <w:ind w:left="500" w:hanging="500"/>
            </w:pPr>
            <w:r>
              <w:rPr>
                <w:rFonts w:ascii="Consolas" w:eastAsia="Consolas" w:hAnsi="Consolas" w:cs="Consolas"/>
                <w:color w:val="858585"/>
                <w:sz w:val="15"/>
                <w:szCs w:val="15"/>
              </w:rPr>
              <w:t xml:space="preserve">33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rows</w:t>
            </w:r>
            <w:r>
              <w:rPr>
                <w:rFonts w:ascii="Consolas" w:eastAsia="Consolas" w:hAnsi="Consolas" w:cs="Consolas"/>
                <w:color w:val="D4D4D4"/>
                <w:sz w:val="15"/>
                <w:szCs w:val="15"/>
              </w:rPr>
              <w:t>[</w:t>
            </w:r>
            <w:r>
              <w:rPr>
                <w:rFonts w:ascii="Consolas" w:eastAsia="Consolas" w:hAnsi="Consolas" w:cs="Consolas"/>
                <w:color w:val="B5CEA8"/>
                <w:sz w:val="15"/>
                <w:szCs w:val="15"/>
              </w:rPr>
              <w:t>0</w:t>
            </w:r>
            <w:r>
              <w:rPr>
                <w:rFonts w:ascii="Consolas" w:eastAsia="Consolas" w:hAnsi="Consolas" w:cs="Consolas"/>
                <w:color w:val="D4D4D4"/>
                <w:sz w:val="15"/>
                <w:szCs w:val="15"/>
              </w:rPr>
              <w:t>];</w:t>
            </w:r>
          </w:p>
          <w:p w14:paraId="6FE45CEC" w14:textId="77777777" w:rsidR="004A1266" w:rsidRDefault="00000000">
            <w:pPr>
              <w:spacing w:after="0" w:line="205" w:lineRule="exact"/>
              <w:ind w:left="500" w:hanging="500"/>
            </w:pPr>
            <w:r>
              <w:rPr>
                <w:rFonts w:ascii="Consolas" w:eastAsia="Consolas" w:hAnsi="Consolas" w:cs="Consolas"/>
                <w:color w:val="858585"/>
                <w:sz w:val="15"/>
                <w:szCs w:val="15"/>
              </w:rPr>
              <w:t xml:space="preserve">34  </w:t>
            </w:r>
            <w:r>
              <w:rPr>
                <w:rFonts w:ascii="Consolas" w:eastAsia="Consolas" w:hAnsi="Consolas" w:cs="Consolas"/>
                <w:color w:val="D4D4D4"/>
                <w:sz w:val="15"/>
                <w:szCs w:val="15"/>
              </w:rPr>
              <w:t xml:space="preserve"> </w:t>
            </w:r>
          </w:p>
          <w:p w14:paraId="26CDCCC9" w14:textId="77777777" w:rsidR="004A1266" w:rsidRDefault="00000000">
            <w:pPr>
              <w:spacing w:after="0" w:line="205" w:lineRule="exact"/>
              <w:ind w:left="500" w:hanging="500"/>
            </w:pPr>
            <w:r>
              <w:rPr>
                <w:rFonts w:ascii="Consolas" w:eastAsia="Consolas" w:hAnsi="Consolas" w:cs="Consolas"/>
                <w:color w:val="858585"/>
                <w:sz w:val="15"/>
                <w:szCs w:val="15"/>
              </w:rPr>
              <w:t xml:space="preserve">35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w:t>
            </w:r>
            <w:r>
              <w:rPr>
                <w:rFonts w:ascii="Consolas" w:eastAsia="Consolas" w:hAnsi="Consolas" w:cs="Consolas"/>
                <w:color w:val="D4D4D4"/>
                <w:sz w:val="15"/>
                <w:szCs w:val="15"/>
              </w:rPr>
              <w:t>.</w:t>
            </w:r>
            <w:r>
              <w:rPr>
                <w:rFonts w:ascii="Consolas" w:eastAsia="Consolas" w:hAnsi="Consolas" w:cs="Consolas"/>
                <w:color w:val="9CDCFE"/>
                <w:sz w:val="15"/>
                <w:szCs w:val="15"/>
              </w:rPr>
              <w:t>status</w:t>
            </w:r>
            <w:r>
              <w:rPr>
                <w:rFonts w:ascii="Consolas" w:eastAsia="Consolas" w:hAnsi="Consolas" w:cs="Consolas"/>
                <w:color w:val="D4D4D4"/>
                <w:sz w:val="15"/>
                <w:szCs w:val="15"/>
              </w:rPr>
              <w:t xml:space="preserve"> !== </w:t>
            </w:r>
            <w:r>
              <w:rPr>
                <w:rFonts w:ascii="Consolas" w:eastAsia="Consolas" w:hAnsi="Consolas" w:cs="Consolas"/>
                <w:color w:val="CE9178"/>
                <w:sz w:val="15"/>
                <w:szCs w:val="15"/>
              </w:rPr>
              <w:t>'active'</w:t>
            </w:r>
            <w:r>
              <w:rPr>
                <w:rFonts w:ascii="Consolas" w:eastAsia="Consolas" w:hAnsi="Consolas" w:cs="Consolas"/>
                <w:color w:val="D4D4D4"/>
                <w:sz w:val="15"/>
                <w:szCs w:val="15"/>
              </w:rPr>
              <w:t>) {</w:t>
            </w:r>
          </w:p>
          <w:p w14:paraId="40360905" w14:textId="77777777" w:rsidR="004A1266" w:rsidRDefault="00000000">
            <w:pPr>
              <w:spacing w:after="0" w:line="205" w:lineRule="exact"/>
              <w:ind w:left="500" w:hanging="500"/>
            </w:pPr>
            <w:r>
              <w:rPr>
                <w:rFonts w:ascii="Consolas" w:eastAsia="Consolas" w:hAnsi="Consolas" w:cs="Consolas"/>
                <w:color w:val="858585"/>
                <w:sz w:val="15"/>
                <w:szCs w:val="15"/>
              </w:rPr>
              <w:t xml:space="preserve">36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rollback</w:t>
            </w:r>
            <w:r>
              <w:rPr>
                <w:rFonts w:ascii="Consolas" w:eastAsia="Consolas" w:hAnsi="Consolas" w:cs="Consolas"/>
                <w:color w:val="D4D4D4"/>
                <w:sz w:val="15"/>
                <w:szCs w:val="15"/>
              </w:rPr>
              <w:t>();</w:t>
            </w:r>
          </w:p>
          <w:p w14:paraId="7404E206" w14:textId="77777777" w:rsidR="004A1266" w:rsidRDefault="00000000">
            <w:pPr>
              <w:spacing w:after="0" w:line="205" w:lineRule="exact"/>
              <w:ind w:left="500" w:hanging="500"/>
            </w:pPr>
            <w:r>
              <w:rPr>
                <w:rFonts w:ascii="Consolas" w:eastAsia="Consolas" w:hAnsi="Consolas" w:cs="Consolas"/>
                <w:color w:val="858585"/>
                <w:sz w:val="15"/>
                <w:szCs w:val="15"/>
              </w:rPr>
              <w:t xml:space="preserve">37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success</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false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status</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400</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'Auction is not active'</w:t>
            </w:r>
            <w:r>
              <w:rPr>
                <w:rFonts w:ascii="Consolas" w:eastAsia="Consolas" w:hAnsi="Consolas" w:cs="Consolas"/>
                <w:color w:val="D4D4D4"/>
                <w:sz w:val="15"/>
                <w:szCs w:val="15"/>
              </w:rPr>
              <w:t xml:space="preserve"> };</w:t>
            </w:r>
          </w:p>
          <w:p w14:paraId="7A5FFEE1" w14:textId="77777777" w:rsidR="004A1266" w:rsidRDefault="00000000">
            <w:pPr>
              <w:spacing w:after="0" w:line="205" w:lineRule="exact"/>
              <w:ind w:left="500" w:hanging="500"/>
            </w:pPr>
            <w:r>
              <w:rPr>
                <w:rFonts w:ascii="Consolas" w:eastAsia="Consolas" w:hAnsi="Consolas" w:cs="Consolas"/>
                <w:color w:val="858585"/>
                <w:sz w:val="15"/>
                <w:szCs w:val="15"/>
              </w:rPr>
              <w:t xml:space="preserve">38  </w:t>
            </w:r>
            <w:r>
              <w:rPr>
                <w:rFonts w:ascii="Consolas" w:eastAsia="Consolas" w:hAnsi="Consolas" w:cs="Consolas"/>
                <w:color w:val="D4D4D4"/>
                <w:sz w:val="15"/>
                <w:szCs w:val="15"/>
              </w:rPr>
              <w:t xml:space="preserve">    }</w:t>
            </w:r>
          </w:p>
          <w:p w14:paraId="4FC203EF" w14:textId="77777777" w:rsidR="004A1266" w:rsidRDefault="00000000">
            <w:pPr>
              <w:spacing w:after="0" w:line="205" w:lineRule="exact"/>
              <w:ind w:left="500" w:hanging="500"/>
            </w:pPr>
            <w:r>
              <w:rPr>
                <w:rFonts w:ascii="Consolas" w:eastAsia="Consolas" w:hAnsi="Consolas" w:cs="Consolas"/>
                <w:color w:val="858585"/>
                <w:sz w:val="15"/>
                <w:szCs w:val="15"/>
              </w:rPr>
              <w:t xml:space="preserve">39  </w:t>
            </w:r>
            <w:r>
              <w:rPr>
                <w:rFonts w:ascii="Consolas" w:eastAsia="Consolas" w:hAnsi="Consolas" w:cs="Consolas"/>
                <w:color w:val="D4D4D4"/>
                <w:sz w:val="15"/>
                <w:szCs w:val="15"/>
              </w:rPr>
              <w:t xml:space="preserve"> </w:t>
            </w:r>
          </w:p>
          <w:p w14:paraId="611DCDF3" w14:textId="77777777" w:rsidR="004A1266" w:rsidRDefault="00000000">
            <w:pPr>
              <w:spacing w:after="0" w:line="205" w:lineRule="exact"/>
              <w:ind w:left="500" w:hanging="500"/>
            </w:pPr>
            <w:r>
              <w:rPr>
                <w:rFonts w:ascii="Consolas" w:eastAsia="Consolas" w:hAnsi="Consolas" w:cs="Consolas"/>
                <w:color w:val="858585"/>
                <w:sz w:val="15"/>
                <w:szCs w:val="15"/>
              </w:rPr>
              <w:t xml:space="preserve">40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(new </w:t>
            </w:r>
            <w:r>
              <w:rPr>
                <w:rFonts w:ascii="Consolas" w:eastAsia="Consolas" w:hAnsi="Consolas" w:cs="Consolas"/>
                <w:color w:val="4EC9B0"/>
                <w:sz w:val="15"/>
                <w:szCs w:val="15"/>
              </w:rPr>
              <w:t>Date</w:t>
            </w:r>
            <w:r>
              <w:rPr>
                <w:rFonts w:ascii="Consolas" w:eastAsia="Consolas" w:hAnsi="Consolas" w:cs="Consolas"/>
                <w:color w:val="D4D4D4"/>
                <w:sz w:val="15"/>
                <w:szCs w:val="15"/>
              </w:rPr>
              <w:t xml:space="preserve">() &gt; new </w:t>
            </w:r>
            <w:r>
              <w:rPr>
                <w:rFonts w:ascii="Consolas" w:eastAsia="Consolas" w:hAnsi="Consolas" w:cs="Consolas"/>
                <w:color w:val="4EC9B0"/>
                <w:sz w:val="15"/>
                <w:szCs w:val="15"/>
              </w:rPr>
              <w:t>Date</w:t>
            </w:r>
            <w:r>
              <w:rPr>
                <w:rFonts w:ascii="Consolas" w:eastAsia="Consolas" w:hAnsi="Consolas" w:cs="Consolas"/>
                <w:color w:val="D4D4D4"/>
                <w:sz w:val="15"/>
                <w:szCs w:val="15"/>
              </w:rPr>
              <w:t>(</w:t>
            </w:r>
            <w:r>
              <w:rPr>
                <w:rFonts w:ascii="Consolas" w:eastAsia="Consolas" w:hAnsi="Consolas" w:cs="Consolas"/>
                <w:color w:val="9CDCFE"/>
                <w:sz w:val="15"/>
                <w:szCs w:val="15"/>
              </w:rPr>
              <w:t>auction</w:t>
            </w:r>
            <w:r>
              <w:rPr>
                <w:rFonts w:ascii="Consolas" w:eastAsia="Consolas" w:hAnsi="Consolas" w:cs="Consolas"/>
                <w:color w:val="D4D4D4"/>
                <w:sz w:val="15"/>
                <w:szCs w:val="15"/>
              </w:rPr>
              <w:t>.</w:t>
            </w:r>
            <w:r>
              <w:rPr>
                <w:rFonts w:ascii="Consolas" w:eastAsia="Consolas" w:hAnsi="Consolas" w:cs="Consolas"/>
                <w:color w:val="9CDCFE"/>
                <w:sz w:val="15"/>
                <w:szCs w:val="15"/>
              </w:rPr>
              <w:t>end_time</w:t>
            </w:r>
            <w:r>
              <w:rPr>
                <w:rFonts w:ascii="Consolas" w:eastAsia="Consolas" w:hAnsi="Consolas" w:cs="Consolas"/>
                <w:color w:val="D4D4D4"/>
                <w:sz w:val="15"/>
                <w:szCs w:val="15"/>
              </w:rPr>
              <w:t>)) {</w:t>
            </w:r>
          </w:p>
          <w:p w14:paraId="4F72D338" w14:textId="77777777" w:rsidR="004A1266" w:rsidRDefault="00000000">
            <w:pPr>
              <w:spacing w:after="0" w:line="205" w:lineRule="exact"/>
              <w:ind w:left="500" w:hanging="500"/>
            </w:pPr>
            <w:r>
              <w:rPr>
                <w:rFonts w:ascii="Consolas" w:eastAsia="Consolas" w:hAnsi="Consolas" w:cs="Consolas"/>
                <w:color w:val="858585"/>
                <w:sz w:val="15"/>
                <w:szCs w:val="15"/>
              </w:rPr>
              <w:t xml:space="preserve">41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rollback</w:t>
            </w:r>
            <w:r>
              <w:rPr>
                <w:rFonts w:ascii="Consolas" w:eastAsia="Consolas" w:hAnsi="Consolas" w:cs="Consolas"/>
                <w:color w:val="D4D4D4"/>
                <w:sz w:val="15"/>
                <w:szCs w:val="15"/>
              </w:rPr>
              <w:t>();</w:t>
            </w:r>
          </w:p>
          <w:p w14:paraId="031DF36C" w14:textId="77777777" w:rsidR="004A1266" w:rsidRDefault="00000000">
            <w:pPr>
              <w:spacing w:after="0" w:line="205" w:lineRule="exact"/>
              <w:ind w:left="500" w:hanging="500"/>
            </w:pPr>
            <w:r>
              <w:rPr>
                <w:rFonts w:ascii="Consolas" w:eastAsia="Consolas" w:hAnsi="Consolas" w:cs="Consolas"/>
                <w:color w:val="858585"/>
                <w:sz w:val="15"/>
                <w:szCs w:val="15"/>
              </w:rPr>
              <w:t xml:space="preserve">42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success</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false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status</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400</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'Auction has already ended'</w:t>
            </w:r>
            <w:r>
              <w:rPr>
                <w:rFonts w:ascii="Consolas" w:eastAsia="Consolas" w:hAnsi="Consolas" w:cs="Consolas"/>
                <w:color w:val="D4D4D4"/>
                <w:sz w:val="15"/>
                <w:szCs w:val="15"/>
              </w:rPr>
              <w:t xml:space="preserve"> };</w:t>
            </w:r>
          </w:p>
          <w:p w14:paraId="2F10352D" w14:textId="77777777" w:rsidR="004A1266" w:rsidRDefault="00000000">
            <w:pPr>
              <w:spacing w:after="0" w:line="205" w:lineRule="exact"/>
              <w:ind w:left="500" w:hanging="500"/>
            </w:pPr>
            <w:r>
              <w:rPr>
                <w:rFonts w:ascii="Consolas" w:eastAsia="Consolas" w:hAnsi="Consolas" w:cs="Consolas"/>
                <w:color w:val="858585"/>
                <w:sz w:val="15"/>
                <w:szCs w:val="15"/>
              </w:rPr>
              <w:t xml:space="preserve">43  </w:t>
            </w:r>
            <w:r>
              <w:rPr>
                <w:rFonts w:ascii="Consolas" w:eastAsia="Consolas" w:hAnsi="Consolas" w:cs="Consolas"/>
                <w:color w:val="D4D4D4"/>
                <w:sz w:val="15"/>
                <w:szCs w:val="15"/>
              </w:rPr>
              <w:t xml:space="preserve">    }</w:t>
            </w:r>
          </w:p>
          <w:p w14:paraId="1BD4C902" w14:textId="77777777" w:rsidR="004A1266" w:rsidRDefault="00000000">
            <w:pPr>
              <w:spacing w:after="0" w:line="205" w:lineRule="exact"/>
              <w:ind w:left="500" w:hanging="500"/>
            </w:pPr>
            <w:r>
              <w:rPr>
                <w:rFonts w:ascii="Consolas" w:eastAsia="Consolas" w:hAnsi="Consolas" w:cs="Consolas"/>
                <w:color w:val="858585"/>
                <w:sz w:val="15"/>
                <w:szCs w:val="15"/>
              </w:rPr>
              <w:t xml:space="preserve">44  </w:t>
            </w:r>
            <w:r>
              <w:rPr>
                <w:rFonts w:ascii="Consolas" w:eastAsia="Consolas" w:hAnsi="Consolas" w:cs="Consolas"/>
                <w:color w:val="D4D4D4"/>
                <w:sz w:val="15"/>
                <w:szCs w:val="15"/>
              </w:rPr>
              <w:t xml:space="preserve"> </w:t>
            </w:r>
          </w:p>
          <w:p w14:paraId="4D300B0C" w14:textId="77777777" w:rsidR="004A1266" w:rsidRDefault="00000000">
            <w:pPr>
              <w:spacing w:after="0" w:line="205" w:lineRule="exact"/>
              <w:ind w:left="500" w:hanging="500"/>
            </w:pPr>
            <w:r>
              <w:rPr>
                <w:rFonts w:ascii="Consolas" w:eastAsia="Consolas" w:hAnsi="Consolas" w:cs="Consolas"/>
                <w:color w:val="858585"/>
                <w:sz w:val="15"/>
                <w:szCs w:val="15"/>
              </w:rPr>
              <w:t xml:space="preserve">45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4EC9B0"/>
                <w:sz w:val="15"/>
                <w:szCs w:val="15"/>
              </w:rPr>
              <w:t>Number</w:t>
            </w:r>
            <w:r>
              <w:rPr>
                <w:rFonts w:ascii="Consolas" w:eastAsia="Consolas" w:hAnsi="Consolas" w:cs="Consolas"/>
                <w:color w:val="D4D4D4"/>
                <w:sz w:val="15"/>
                <w:szCs w:val="15"/>
              </w:rPr>
              <w:t>(</w:t>
            </w:r>
            <w:r>
              <w:rPr>
                <w:rFonts w:ascii="Consolas" w:eastAsia="Consolas" w:hAnsi="Consolas" w:cs="Consolas"/>
                <w:color w:val="9CDCFE"/>
                <w:sz w:val="15"/>
                <w:szCs w:val="15"/>
              </w:rPr>
              <w:t>amount</w:t>
            </w:r>
            <w:r>
              <w:rPr>
                <w:rFonts w:ascii="Consolas" w:eastAsia="Consolas" w:hAnsi="Consolas" w:cs="Consolas"/>
                <w:color w:val="D4D4D4"/>
                <w:sz w:val="15"/>
                <w:szCs w:val="15"/>
              </w:rPr>
              <w:t xml:space="preserve">) &lt;= </w:t>
            </w:r>
            <w:r>
              <w:rPr>
                <w:rFonts w:ascii="Consolas" w:eastAsia="Consolas" w:hAnsi="Consolas" w:cs="Consolas"/>
                <w:color w:val="4EC9B0"/>
                <w:sz w:val="15"/>
                <w:szCs w:val="15"/>
              </w:rPr>
              <w:t>Number</w:t>
            </w:r>
            <w:r>
              <w:rPr>
                <w:rFonts w:ascii="Consolas" w:eastAsia="Consolas" w:hAnsi="Consolas" w:cs="Consolas"/>
                <w:color w:val="D4D4D4"/>
                <w:sz w:val="15"/>
                <w:szCs w:val="15"/>
              </w:rPr>
              <w:t>(</w:t>
            </w:r>
            <w:r>
              <w:rPr>
                <w:rFonts w:ascii="Consolas" w:eastAsia="Consolas" w:hAnsi="Consolas" w:cs="Consolas"/>
                <w:color w:val="9CDCFE"/>
                <w:sz w:val="15"/>
                <w:szCs w:val="15"/>
              </w:rPr>
              <w:t>auction</w:t>
            </w:r>
            <w:r>
              <w:rPr>
                <w:rFonts w:ascii="Consolas" w:eastAsia="Consolas" w:hAnsi="Consolas" w:cs="Consolas"/>
                <w:color w:val="D4D4D4"/>
                <w:sz w:val="15"/>
                <w:szCs w:val="15"/>
              </w:rPr>
              <w:t>.</w:t>
            </w:r>
            <w:r>
              <w:rPr>
                <w:rFonts w:ascii="Consolas" w:eastAsia="Consolas" w:hAnsi="Consolas" w:cs="Consolas"/>
                <w:color w:val="9CDCFE"/>
                <w:sz w:val="15"/>
                <w:szCs w:val="15"/>
              </w:rPr>
              <w:t>current_highest_bid</w:t>
            </w:r>
            <w:r>
              <w:rPr>
                <w:rFonts w:ascii="Consolas" w:eastAsia="Consolas" w:hAnsi="Consolas" w:cs="Consolas"/>
                <w:color w:val="D4D4D4"/>
                <w:sz w:val="15"/>
                <w:szCs w:val="15"/>
              </w:rPr>
              <w:t>)) {</w:t>
            </w:r>
          </w:p>
          <w:p w14:paraId="4724A37A" w14:textId="77777777" w:rsidR="004A1266" w:rsidRDefault="00000000">
            <w:pPr>
              <w:spacing w:after="0" w:line="205" w:lineRule="exact"/>
              <w:ind w:left="500" w:hanging="500"/>
            </w:pPr>
            <w:r>
              <w:rPr>
                <w:rFonts w:ascii="Consolas" w:eastAsia="Consolas" w:hAnsi="Consolas" w:cs="Consolas"/>
                <w:color w:val="858585"/>
                <w:sz w:val="15"/>
                <w:szCs w:val="15"/>
              </w:rPr>
              <w:t xml:space="preserve">46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rollback</w:t>
            </w:r>
            <w:r>
              <w:rPr>
                <w:rFonts w:ascii="Consolas" w:eastAsia="Consolas" w:hAnsi="Consolas" w:cs="Consolas"/>
                <w:color w:val="D4D4D4"/>
                <w:sz w:val="15"/>
                <w:szCs w:val="15"/>
              </w:rPr>
              <w:t>();</w:t>
            </w:r>
          </w:p>
        </w:tc>
      </w:tr>
    </w:tbl>
    <w:p w14:paraId="174A656F" w14:textId="77777777" w:rsidR="004A1266" w:rsidRDefault="00000000">
      <w:pPr>
        <w:spacing w:after="120"/>
        <w:ind w:firstLine="259"/>
      </w:pPr>
      <w:r>
        <w:rPr>
          <w:sz w:val="20"/>
        </w:rPr>
        <w:t>The most significant challenge is concurrent bidding. A UI-only validation cannot guarantee correctness because another request may commit a newer bid between the client's read and write. The solution is to move the critical validation into a database transaction and lock the auction row.</w:t>
      </w:r>
    </w:p>
    <w:p w14:paraId="1C2218EF" w14:textId="77777777" w:rsidR="004A1266" w:rsidRDefault="00000000">
      <w:r>
        <w:br w:type="page"/>
      </w:r>
    </w:p>
    <w:p w14:paraId="632358D9" w14:textId="77777777" w:rsidR="004A1266" w:rsidRDefault="00000000">
      <w:pPr>
        <w:spacing w:before="80" w:after="160" w:line="240" w:lineRule="auto"/>
      </w:pPr>
      <w:r>
        <w:rPr>
          <w:b/>
          <w:sz w:val="28"/>
        </w:rPr>
        <w:lastRenderedPageBreak/>
        <w:t>10.2 Deadlocks and Transaction Failure</w:t>
      </w:r>
    </w:p>
    <w:p w14:paraId="5E14565F" w14:textId="77777777" w:rsidR="004A1266" w:rsidRDefault="00000000">
      <w:pPr>
        <w:spacing w:after="120"/>
        <w:ind w:firstLine="317"/>
      </w:pPr>
      <w:r>
        <w:rPr>
          <w:sz w:val="22"/>
        </w:rPr>
        <w:t>Row locking introduces the possibility of deadlock in more complex concurrent workloads. The implementation therefore includes retry handling for transient deadlock conditions. Rollback also ensures partial work is not retained when the transaction fails.</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0503EE5D" w14:textId="77777777">
        <w:trPr>
          <w:cantSplit/>
          <w:jc w:val="center"/>
        </w:trPr>
        <w:tc>
          <w:tcPr>
            <w:tcW w:w="10166" w:type="dxa"/>
            <w:shd w:val="clear" w:color="auto" w:fill="252526"/>
          </w:tcPr>
          <w:p w14:paraId="4D4256AC"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server/controllers/bidController.js   (lines 87–99)</w:t>
            </w:r>
          </w:p>
        </w:tc>
      </w:tr>
      <w:tr w:rsidR="004A1266" w14:paraId="33176331" w14:textId="77777777">
        <w:trPr>
          <w:jc w:val="center"/>
        </w:trPr>
        <w:tc>
          <w:tcPr>
            <w:tcW w:w="10166" w:type="dxa"/>
            <w:shd w:val="clear" w:color="auto" w:fill="1E1E1E"/>
          </w:tcPr>
          <w:p w14:paraId="02DC0C27" w14:textId="77777777" w:rsidR="004A1266" w:rsidRDefault="00000000">
            <w:pPr>
              <w:spacing w:after="0" w:line="205" w:lineRule="exact"/>
              <w:ind w:left="500" w:hanging="500"/>
            </w:pPr>
            <w:r>
              <w:rPr>
                <w:rFonts w:ascii="Consolas" w:eastAsia="Consolas" w:hAnsi="Consolas" w:cs="Consolas"/>
                <w:color w:val="858585"/>
                <w:sz w:val="15"/>
                <w:szCs w:val="15"/>
              </w:rPr>
              <w:t xml:space="preserve">87  </w:t>
            </w:r>
            <w:r>
              <w:rPr>
                <w:rFonts w:ascii="Consolas" w:eastAsia="Consolas" w:hAnsi="Consolas" w:cs="Consolas"/>
                <w:color w:val="569CD6"/>
                <w:sz w:val="15"/>
                <w:szCs w:val="15"/>
              </w:rPr>
              <w:t>async</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function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placeBidWithRetry</w:t>
            </w:r>
            <w:r>
              <w:rPr>
                <w:rFonts w:ascii="Consolas" w:eastAsia="Consolas" w:hAnsi="Consolas" w:cs="Consolas"/>
                <w:color w:val="D4D4D4"/>
                <w:sz w:val="15"/>
                <w:szCs w:val="15"/>
              </w:rPr>
              <w:t>(</w:t>
            </w:r>
            <w:r>
              <w:rPr>
                <w:rFonts w:ascii="Consolas" w:eastAsia="Consolas" w:hAnsi="Consolas" w:cs="Consolas"/>
                <w:color w:val="9CDCFE"/>
                <w:sz w:val="15"/>
                <w:szCs w:val="15"/>
              </w:rPr>
              <w:t>auctionId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amount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retries</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3</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attempt</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1</w:t>
            </w:r>
            <w:r>
              <w:rPr>
                <w:rFonts w:ascii="Consolas" w:eastAsia="Consolas" w:hAnsi="Consolas" w:cs="Consolas"/>
                <w:color w:val="D4D4D4"/>
                <w:sz w:val="15"/>
                <w:szCs w:val="15"/>
              </w:rPr>
              <w:t>) {</w:t>
            </w:r>
          </w:p>
          <w:p w14:paraId="4ECAE7A5" w14:textId="77777777" w:rsidR="004A1266" w:rsidRDefault="00000000">
            <w:pPr>
              <w:spacing w:after="0" w:line="205" w:lineRule="exact"/>
              <w:ind w:left="500" w:hanging="500"/>
            </w:pPr>
            <w:r>
              <w:rPr>
                <w:rFonts w:ascii="Consolas" w:eastAsia="Consolas" w:hAnsi="Consolas" w:cs="Consolas"/>
                <w:color w:val="858585"/>
                <w:sz w:val="15"/>
                <w:szCs w:val="15"/>
              </w:rPr>
              <w:t xml:space="preserve">88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try</w:t>
            </w:r>
            <w:r>
              <w:rPr>
                <w:rFonts w:ascii="Consolas" w:eastAsia="Consolas" w:hAnsi="Consolas" w:cs="Consolas"/>
                <w:color w:val="D4D4D4"/>
                <w:sz w:val="15"/>
                <w:szCs w:val="15"/>
              </w:rPr>
              <w:t xml:space="preserve"> {</w:t>
            </w:r>
          </w:p>
          <w:p w14:paraId="5925769D" w14:textId="77777777" w:rsidR="004A1266" w:rsidRDefault="00000000">
            <w:pPr>
              <w:spacing w:after="0" w:line="205" w:lineRule="exact"/>
              <w:ind w:left="500" w:hanging="500"/>
            </w:pPr>
            <w:r>
              <w:rPr>
                <w:rFonts w:ascii="Consolas" w:eastAsia="Consolas" w:hAnsi="Consolas" w:cs="Consolas"/>
                <w:color w:val="858585"/>
                <w:sz w:val="15"/>
                <w:szCs w:val="15"/>
              </w:rPr>
              <w:t xml:space="preserve">89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placeBidTransaction</w:t>
            </w:r>
            <w:r>
              <w:rPr>
                <w:rFonts w:ascii="Consolas" w:eastAsia="Consolas" w:hAnsi="Consolas" w:cs="Consolas"/>
                <w:color w:val="D4D4D4"/>
                <w:sz w:val="15"/>
                <w:szCs w:val="15"/>
              </w:rPr>
              <w:t>(</w:t>
            </w:r>
            <w:r>
              <w:rPr>
                <w:rFonts w:ascii="Consolas" w:eastAsia="Consolas" w:hAnsi="Consolas" w:cs="Consolas"/>
                <w:color w:val="9CDCFE"/>
                <w:sz w:val="15"/>
                <w:szCs w:val="15"/>
              </w:rPr>
              <w:t>auctionId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amount</w:t>
            </w:r>
            <w:r>
              <w:rPr>
                <w:rFonts w:ascii="Consolas" w:eastAsia="Consolas" w:hAnsi="Consolas" w:cs="Consolas"/>
                <w:color w:val="D4D4D4"/>
                <w:sz w:val="15"/>
                <w:szCs w:val="15"/>
              </w:rPr>
              <w:t>);</w:t>
            </w:r>
          </w:p>
          <w:p w14:paraId="0D44556E" w14:textId="77777777" w:rsidR="004A1266" w:rsidRDefault="00000000">
            <w:pPr>
              <w:spacing w:after="0" w:line="205" w:lineRule="exact"/>
              <w:ind w:left="500" w:hanging="500"/>
            </w:pPr>
            <w:r>
              <w:rPr>
                <w:rFonts w:ascii="Consolas" w:eastAsia="Consolas" w:hAnsi="Consolas" w:cs="Consolas"/>
                <w:color w:val="858585"/>
                <w:sz w:val="15"/>
                <w:szCs w:val="15"/>
              </w:rPr>
              <w:t xml:space="preserve">90  </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catch</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w:t>
            </w:r>
            <w:r>
              <w:rPr>
                <w:rFonts w:ascii="Consolas" w:eastAsia="Consolas" w:hAnsi="Consolas" w:cs="Consolas"/>
                <w:color w:val="D4D4D4"/>
                <w:sz w:val="15"/>
                <w:szCs w:val="15"/>
              </w:rPr>
              <w:t>) {</w:t>
            </w:r>
          </w:p>
          <w:p w14:paraId="118E221F" w14:textId="77777777" w:rsidR="004A1266" w:rsidRDefault="00000000">
            <w:pPr>
              <w:spacing w:after="0" w:line="205" w:lineRule="exact"/>
              <w:ind w:left="500" w:hanging="500"/>
            </w:pPr>
            <w:r>
              <w:rPr>
                <w:rFonts w:ascii="Consolas" w:eastAsia="Consolas" w:hAnsi="Consolas" w:cs="Consolas"/>
                <w:color w:val="858585"/>
                <w:sz w:val="15"/>
                <w:szCs w:val="15"/>
              </w:rPr>
              <w:t xml:space="preserve">91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isDeadlock</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err</w:t>
            </w:r>
            <w:r>
              <w:rPr>
                <w:rFonts w:ascii="Consolas" w:eastAsia="Consolas" w:hAnsi="Consolas" w:cs="Consolas"/>
                <w:color w:val="D4D4D4"/>
                <w:sz w:val="15"/>
                <w:szCs w:val="15"/>
              </w:rPr>
              <w:t>.</w:t>
            </w:r>
            <w:r>
              <w:rPr>
                <w:rFonts w:ascii="Consolas" w:eastAsia="Consolas" w:hAnsi="Consolas" w:cs="Consolas"/>
                <w:color w:val="9CDCFE"/>
                <w:sz w:val="15"/>
                <w:szCs w:val="15"/>
              </w:rPr>
              <w:t>code</w:t>
            </w:r>
            <w:r>
              <w:rPr>
                <w:rFonts w:ascii="Consolas" w:eastAsia="Consolas" w:hAnsi="Consolas" w:cs="Consolas"/>
                <w:color w:val="D4D4D4"/>
                <w:sz w:val="15"/>
                <w:szCs w:val="15"/>
              </w:rPr>
              <w:t xml:space="preserve"> === </w:t>
            </w:r>
            <w:r>
              <w:rPr>
                <w:rFonts w:ascii="Consolas" w:eastAsia="Consolas" w:hAnsi="Consolas" w:cs="Consolas"/>
                <w:color w:val="CE9178"/>
                <w:sz w:val="15"/>
                <w:szCs w:val="15"/>
              </w:rPr>
              <w:t>'ER_LOCK_DEADLOCK'</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err</w:t>
            </w:r>
            <w:r>
              <w:rPr>
                <w:rFonts w:ascii="Consolas" w:eastAsia="Consolas" w:hAnsi="Consolas" w:cs="Consolas"/>
                <w:color w:val="D4D4D4"/>
                <w:sz w:val="15"/>
                <w:szCs w:val="15"/>
              </w:rPr>
              <w:t>.</w:t>
            </w:r>
            <w:r>
              <w:rPr>
                <w:rFonts w:ascii="Consolas" w:eastAsia="Consolas" w:hAnsi="Consolas" w:cs="Consolas"/>
                <w:color w:val="9CDCFE"/>
                <w:sz w:val="15"/>
                <w:szCs w:val="15"/>
              </w:rPr>
              <w:t>errno</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1213</w:t>
            </w:r>
            <w:r>
              <w:rPr>
                <w:rFonts w:ascii="Consolas" w:eastAsia="Consolas" w:hAnsi="Consolas" w:cs="Consolas"/>
                <w:color w:val="D4D4D4"/>
                <w:sz w:val="15"/>
                <w:szCs w:val="15"/>
              </w:rPr>
              <w:t>;</w:t>
            </w:r>
          </w:p>
          <w:p w14:paraId="14BFCBD7" w14:textId="77777777" w:rsidR="004A1266" w:rsidRDefault="00000000">
            <w:pPr>
              <w:spacing w:after="0" w:line="205" w:lineRule="exact"/>
              <w:ind w:left="500" w:hanging="500"/>
            </w:pPr>
            <w:r>
              <w:rPr>
                <w:rFonts w:ascii="Consolas" w:eastAsia="Consolas" w:hAnsi="Consolas" w:cs="Consolas"/>
                <w:color w:val="858585"/>
                <w:sz w:val="15"/>
                <w:szCs w:val="15"/>
              </w:rPr>
              <w:t xml:space="preserve">92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isDeadlock</w:t>
            </w:r>
            <w:r>
              <w:rPr>
                <w:rFonts w:ascii="Consolas" w:eastAsia="Consolas" w:hAnsi="Consolas" w:cs="Consolas"/>
                <w:color w:val="D4D4D4"/>
                <w:sz w:val="15"/>
                <w:szCs w:val="15"/>
              </w:rPr>
              <w:t xml:space="preserve"> &amp;&amp; </w:t>
            </w:r>
            <w:r>
              <w:rPr>
                <w:rFonts w:ascii="Consolas" w:eastAsia="Consolas" w:hAnsi="Consolas" w:cs="Consolas"/>
                <w:color w:val="9CDCFE"/>
                <w:sz w:val="15"/>
                <w:szCs w:val="15"/>
              </w:rPr>
              <w:t>retries</w:t>
            </w:r>
            <w:r>
              <w:rPr>
                <w:rFonts w:ascii="Consolas" w:eastAsia="Consolas" w:hAnsi="Consolas" w:cs="Consolas"/>
                <w:color w:val="D4D4D4"/>
                <w:sz w:val="15"/>
                <w:szCs w:val="15"/>
              </w:rPr>
              <w:t xml:space="preserve"> &gt; </w:t>
            </w:r>
            <w:r>
              <w:rPr>
                <w:rFonts w:ascii="Consolas" w:eastAsia="Consolas" w:hAnsi="Consolas" w:cs="Consolas"/>
                <w:color w:val="B5CEA8"/>
                <w:sz w:val="15"/>
                <w:szCs w:val="15"/>
              </w:rPr>
              <w:t>0</w:t>
            </w:r>
            <w:r>
              <w:rPr>
                <w:rFonts w:ascii="Consolas" w:eastAsia="Consolas" w:hAnsi="Consolas" w:cs="Consolas"/>
                <w:color w:val="D4D4D4"/>
                <w:sz w:val="15"/>
                <w:szCs w:val="15"/>
              </w:rPr>
              <w:t>) {</w:t>
            </w:r>
          </w:p>
          <w:p w14:paraId="1CFBC303" w14:textId="77777777" w:rsidR="004A1266" w:rsidRDefault="00000000">
            <w:pPr>
              <w:spacing w:after="0" w:line="205" w:lineRule="exact"/>
              <w:ind w:left="500" w:hanging="500"/>
            </w:pPr>
            <w:r>
              <w:rPr>
                <w:rFonts w:ascii="Consolas" w:eastAsia="Consolas" w:hAnsi="Consolas" w:cs="Consolas"/>
                <w:color w:val="858585"/>
                <w:sz w:val="15"/>
                <w:szCs w:val="15"/>
              </w:rPr>
              <w:t xml:space="preserve">93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backoff</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50</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attempt</w:t>
            </w:r>
            <w:r>
              <w:rPr>
                <w:rFonts w:ascii="Consolas" w:eastAsia="Consolas" w:hAnsi="Consolas" w:cs="Consolas"/>
                <w:color w:val="D4D4D4"/>
                <w:sz w:val="15"/>
                <w:szCs w:val="15"/>
              </w:rPr>
              <w:t xml:space="preserve"> + </w:t>
            </w:r>
            <w:r>
              <w:rPr>
                <w:rFonts w:ascii="Consolas" w:eastAsia="Consolas" w:hAnsi="Consolas" w:cs="Consolas"/>
                <w:color w:val="4EC9B0"/>
                <w:sz w:val="15"/>
                <w:szCs w:val="15"/>
              </w:rPr>
              <w:t>Math</w:t>
            </w:r>
            <w:r>
              <w:rPr>
                <w:rFonts w:ascii="Consolas" w:eastAsia="Consolas" w:hAnsi="Consolas" w:cs="Consolas"/>
                <w:color w:val="D4D4D4"/>
                <w:sz w:val="15"/>
                <w:szCs w:val="15"/>
              </w:rPr>
              <w:t>.</w:t>
            </w:r>
            <w:r>
              <w:rPr>
                <w:rFonts w:ascii="Consolas" w:eastAsia="Consolas" w:hAnsi="Consolas" w:cs="Consolas"/>
                <w:color w:val="9CDCFE"/>
                <w:sz w:val="15"/>
                <w:szCs w:val="15"/>
              </w:rPr>
              <w:t>random</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100</w:t>
            </w:r>
            <w:r>
              <w:rPr>
                <w:rFonts w:ascii="Consolas" w:eastAsia="Consolas" w:hAnsi="Consolas" w:cs="Consolas"/>
                <w:color w:val="D4D4D4"/>
                <w:sz w:val="15"/>
                <w:szCs w:val="15"/>
              </w:rPr>
              <w:t>;</w:t>
            </w:r>
          </w:p>
          <w:p w14:paraId="0174FDA5" w14:textId="77777777" w:rsidR="004A1266" w:rsidRDefault="00000000">
            <w:pPr>
              <w:spacing w:after="0" w:line="205" w:lineRule="exact"/>
              <w:ind w:left="500" w:hanging="500"/>
            </w:pPr>
            <w:r>
              <w:rPr>
                <w:rFonts w:ascii="Consolas" w:eastAsia="Consolas" w:hAnsi="Consolas" w:cs="Consolas"/>
                <w:color w:val="858585"/>
                <w:sz w:val="15"/>
                <w:szCs w:val="15"/>
              </w:rPr>
              <w:t xml:space="preserve">94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sleep</w:t>
            </w:r>
            <w:r>
              <w:rPr>
                <w:rFonts w:ascii="Consolas" w:eastAsia="Consolas" w:hAnsi="Consolas" w:cs="Consolas"/>
                <w:color w:val="D4D4D4"/>
                <w:sz w:val="15"/>
                <w:szCs w:val="15"/>
              </w:rPr>
              <w:t>(</w:t>
            </w:r>
            <w:r>
              <w:rPr>
                <w:rFonts w:ascii="Consolas" w:eastAsia="Consolas" w:hAnsi="Consolas" w:cs="Consolas"/>
                <w:color w:val="9CDCFE"/>
                <w:sz w:val="15"/>
                <w:szCs w:val="15"/>
              </w:rPr>
              <w:t>backoff</w:t>
            </w:r>
            <w:r>
              <w:rPr>
                <w:rFonts w:ascii="Consolas" w:eastAsia="Consolas" w:hAnsi="Consolas" w:cs="Consolas"/>
                <w:color w:val="D4D4D4"/>
                <w:sz w:val="15"/>
                <w:szCs w:val="15"/>
              </w:rPr>
              <w:t>);</w:t>
            </w:r>
          </w:p>
          <w:p w14:paraId="00335539" w14:textId="77777777" w:rsidR="004A1266" w:rsidRDefault="00000000">
            <w:pPr>
              <w:spacing w:after="0" w:line="205" w:lineRule="exact"/>
              <w:ind w:left="500" w:hanging="500"/>
            </w:pPr>
            <w:r>
              <w:rPr>
                <w:rFonts w:ascii="Consolas" w:eastAsia="Consolas" w:hAnsi="Consolas" w:cs="Consolas"/>
                <w:color w:val="858585"/>
                <w:sz w:val="15"/>
                <w:szCs w:val="15"/>
              </w:rPr>
              <w:t xml:space="preserve">95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placeBidWithRetry</w:t>
            </w:r>
            <w:r>
              <w:rPr>
                <w:rFonts w:ascii="Consolas" w:eastAsia="Consolas" w:hAnsi="Consolas" w:cs="Consolas"/>
                <w:color w:val="D4D4D4"/>
                <w:sz w:val="15"/>
                <w:szCs w:val="15"/>
              </w:rPr>
              <w:t>(</w:t>
            </w:r>
            <w:r>
              <w:rPr>
                <w:rFonts w:ascii="Consolas" w:eastAsia="Consolas" w:hAnsi="Consolas" w:cs="Consolas"/>
                <w:color w:val="9CDCFE"/>
                <w:sz w:val="15"/>
                <w:szCs w:val="15"/>
              </w:rPr>
              <w:t>auctionId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userId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amount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retries</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1</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attempt</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1</w:t>
            </w:r>
            <w:r>
              <w:rPr>
                <w:rFonts w:ascii="Consolas" w:eastAsia="Consolas" w:hAnsi="Consolas" w:cs="Consolas"/>
                <w:color w:val="D4D4D4"/>
                <w:sz w:val="15"/>
                <w:szCs w:val="15"/>
              </w:rPr>
              <w:t>);</w:t>
            </w:r>
          </w:p>
          <w:p w14:paraId="4C591A9D" w14:textId="77777777" w:rsidR="004A1266" w:rsidRDefault="00000000">
            <w:pPr>
              <w:spacing w:after="0" w:line="205" w:lineRule="exact"/>
              <w:ind w:left="500" w:hanging="500"/>
            </w:pPr>
            <w:r>
              <w:rPr>
                <w:rFonts w:ascii="Consolas" w:eastAsia="Consolas" w:hAnsi="Consolas" w:cs="Consolas"/>
                <w:color w:val="858585"/>
                <w:sz w:val="15"/>
                <w:szCs w:val="15"/>
              </w:rPr>
              <w:t xml:space="preserve">96  </w:t>
            </w:r>
            <w:r>
              <w:rPr>
                <w:rFonts w:ascii="Consolas" w:eastAsia="Consolas" w:hAnsi="Consolas" w:cs="Consolas"/>
                <w:color w:val="D4D4D4"/>
                <w:sz w:val="15"/>
                <w:szCs w:val="15"/>
              </w:rPr>
              <w:t xml:space="preserve">    }</w:t>
            </w:r>
          </w:p>
          <w:p w14:paraId="115ED323" w14:textId="77777777" w:rsidR="004A1266" w:rsidRDefault="00000000">
            <w:pPr>
              <w:spacing w:after="0" w:line="205" w:lineRule="exact"/>
              <w:ind w:left="500" w:hanging="500"/>
            </w:pPr>
            <w:r>
              <w:rPr>
                <w:rFonts w:ascii="Consolas" w:eastAsia="Consolas" w:hAnsi="Consolas" w:cs="Consolas"/>
                <w:color w:val="858585"/>
                <w:sz w:val="15"/>
                <w:szCs w:val="15"/>
              </w:rPr>
              <w:t xml:space="preserve">97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throw</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w:t>
            </w:r>
            <w:r>
              <w:rPr>
                <w:rFonts w:ascii="Consolas" w:eastAsia="Consolas" w:hAnsi="Consolas" w:cs="Consolas"/>
                <w:color w:val="D4D4D4"/>
                <w:sz w:val="15"/>
                <w:szCs w:val="15"/>
              </w:rPr>
              <w:t>;</w:t>
            </w:r>
          </w:p>
          <w:p w14:paraId="7DD6A879" w14:textId="77777777" w:rsidR="004A1266" w:rsidRDefault="00000000">
            <w:pPr>
              <w:spacing w:after="0" w:line="205" w:lineRule="exact"/>
              <w:ind w:left="500" w:hanging="500"/>
            </w:pPr>
            <w:r>
              <w:rPr>
                <w:rFonts w:ascii="Consolas" w:eastAsia="Consolas" w:hAnsi="Consolas" w:cs="Consolas"/>
                <w:color w:val="858585"/>
                <w:sz w:val="15"/>
                <w:szCs w:val="15"/>
              </w:rPr>
              <w:t xml:space="preserve">98  </w:t>
            </w:r>
            <w:r>
              <w:rPr>
                <w:rFonts w:ascii="Consolas" w:eastAsia="Consolas" w:hAnsi="Consolas" w:cs="Consolas"/>
                <w:color w:val="D4D4D4"/>
                <w:sz w:val="15"/>
                <w:szCs w:val="15"/>
              </w:rPr>
              <w:t xml:space="preserve">  }</w:t>
            </w:r>
          </w:p>
          <w:p w14:paraId="2F0A2417" w14:textId="77777777" w:rsidR="004A1266" w:rsidRDefault="00000000">
            <w:pPr>
              <w:spacing w:after="0" w:line="205" w:lineRule="exact"/>
              <w:ind w:left="500" w:hanging="500"/>
            </w:pPr>
            <w:r>
              <w:rPr>
                <w:rFonts w:ascii="Consolas" w:eastAsia="Consolas" w:hAnsi="Consolas" w:cs="Consolas"/>
                <w:color w:val="858585"/>
                <w:sz w:val="15"/>
                <w:szCs w:val="15"/>
              </w:rPr>
              <w:t xml:space="preserve">99  </w:t>
            </w:r>
            <w:r>
              <w:rPr>
                <w:rFonts w:ascii="Consolas" w:eastAsia="Consolas" w:hAnsi="Consolas" w:cs="Consolas"/>
                <w:color w:val="D4D4D4"/>
                <w:sz w:val="15"/>
                <w:szCs w:val="15"/>
              </w:rPr>
              <w:t>}</w:t>
            </w:r>
          </w:p>
        </w:tc>
      </w:tr>
    </w:tbl>
    <w:p w14:paraId="23452AAA" w14:textId="77777777" w:rsidR="004A1266" w:rsidRDefault="00000000">
      <w:r>
        <w:br w:type="page"/>
      </w:r>
    </w:p>
    <w:p w14:paraId="2F8289C2" w14:textId="77777777" w:rsidR="004A1266" w:rsidRDefault="00000000">
      <w:pPr>
        <w:spacing w:before="80" w:after="160" w:line="240" w:lineRule="auto"/>
      </w:pPr>
      <w:r>
        <w:rPr>
          <w:b/>
          <w:sz w:val="28"/>
        </w:rPr>
        <w:lastRenderedPageBreak/>
        <w:t>10.3 Keeping UI State Current</w:t>
      </w:r>
    </w:p>
    <w:p w14:paraId="3DEBB4B0" w14:textId="77777777" w:rsidR="004A1266" w:rsidRDefault="00000000">
      <w:pPr>
        <w:spacing w:after="120"/>
        <w:ind w:firstLine="317"/>
      </w:pPr>
      <w:r>
        <w:rPr>
          <w:sz w:val="22"/>
        </w:rPr>
        <w:t>A second challenge is presenting the latest bid without excessive polling. Socket.IO solves this by broadcasting committed updates to auction rooms and sending targeted outbid notifications.</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389B2F8D" w14:textId="77777777">
        <w:trPr>
          <w:cantSplit/>
          <w:jc w:val="center"/>
        </w:trPr>
        <w:tc>
          <w:tcPr>
            <w:tcW w:w="10166" w:type="dxa"/>
            <w:shd w:val="clear" w:color="auto" w:fill="252526"/>
          </w:tcPr>
          <w:p w14:paraId="167F9C48"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client/src/pages/AuctionDetail.jsx   (lines 61–75)</w:t>
            </w:r>
          </w:p>
        </w:tc>
      </w:tr>
      <w:tr w:rsidR="004A1266" w14:paraId="1463D7A5" w14:textId="77777777">
        <w:trPr>
          <w:jc w:val="center"/>
        </w:trPr>
        <w:tc>
          <w:tcPr>
            <w:tcW w:w="10166" w:type="dxa"/>
            <w:shd w:val="clear" w:color="auto" w:fill="1E1E1E"/>
          </w:tcPr>
          <w:p w14:paraId="347C134F" w14:textId="77777777" w:rsidR="004A1266" w:rsidRDefault="00000000">
            <w:pPr>
              <w:spacing w:after="0" w:line="205" w:lineRule="exact"/>
              <w:ind w:left="500" w:hanging="500"/>
            </w:pPr>
            <w:r>
              <w:rPr>
                <w:rFonts w:ascii="Consolas" w:eastAsia="Consolas" w:hAnsi="Consolas" w:cs="Consolas"/>
                <w:color w:val="858585"/>
                <w:sz w:val="15"/>
                <w:szCs w:val="15"/>
              </w:rPr>
              <w:t xml:space="preserve">61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function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handleBidUpdate</w:t>
            </w:r>
            <w:r>
              <w:rPr>
                <w:rFonts w:ascii="Consolas" w:eastAsia="Consolas" w:hAnsi="Consolas" w:cs="Consolas"/>
                <w:color w:val="D4D4D4"/>
                <w:sz w:val="15"/>
                <w:szCs w:val="15"/>
              </w:rPr>
              <w:t>(</w:t>
            </w:r>
            <w:r>
              <w:rPr>
                <w:rFonts w:ascii="Consolas" w:eastAsia="Consolas" w:hAnsi="Consolas" w:cs="Consolas"/>
                <w:color w:val="9CDCFE"/>
                <w:sz w:val="15"/>
                <w:szCs w:val="15"/>
              </w:rPr>
              <w:t>update</w:t>
            </w:r>
            <w:r>
              <w:rPr>
                <w:rFonts w:ascii="Consolas" w:eastAsia="Consolas" w:hAnsi="Consolas" w:cs="Consolas"/>
                <w:color w:val="D4D4D4"/>
                <w:sz w:val="15"/>
                <w:szCs w:val="15"/>
              </w:rPr>
              <w:t>) {</w:t>
            </w:r>
          </w:p>
          <w:p w14:paraId="16FD846F" w14:textId="77777777" w:rsidR="004A1266" w:rsidRDefault="00000000">
            <w:pPr>
              <w:spacing w:after="0" w:line="205" w:lineRule="exact"/>
              <w:ind w:left="500" w:hanging="500"/>
            </w:pPr>
            <w:r>
              <w:rPr>
                <w:rFonts w:ascii="Consolas" w:eastAsia="Consolas" w:hAnsi="Consolas" w:cs="Consolas"/>
                <w:color w:val="858585"/>
                <w:sz w:val="15"/>
                <w:szCs w:val="15"/>
              </w:rPr>
              <w:t xml:space="preserve">62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4EC9B0"/>
                <w:sz w:val="15"/>
                <w:szCs w:val="15"/>
              </w:rPr>
              <w:t>Number</w:t>
            </w:r>
            <w:r>
              <w:rPr>
                <w:rFonts w:ascii="Consolas" w:eastAsia="Consolas" w:hAnsi="Consolas" w:cs="Consolas"/>
                <w:color w:val="D4D4D4"/>
                <w:sz w:val="15"/>
                <w:szCs w:val="15"/>
              </w:rPr>
              <w:t>(</w:t>
            </w:r>
            <w:r>
              <w:rPr>
                <w:rFonts w:ascii="Consolas" w:eastAsia="Consolas" w:hAnsi="Consolas" w:cs="Consolas"/>
                <w:color w:val="9CDCFE"/>
                <w:sz w:val="15"/>
                <w:szCs w:val="15"/>
              </w:rPr>
              <w:t>update</w:t>
            </w:r>
            <w:r>
              <w:rPr>
                <w:rFonts w:ascii="Consolas" w:eastAsia="Consolas" w:hAnsi="Consolas" w:cs="Consolas"/>
                <w:color w:val="D4D4D4"/>
                <w:sz w:val="15"/>
                <w:szCs w:val="15"/>
              </w:rPr>
              <w:t>.</w:t>
            </w:r>
            <w:r>
              <w:rPr>
                <w:rFonts w:ascii="Consolas" w:eastAsia="Consolas" w:hAnsi="Consolas" w:cs="Consolas"/>
                <w:color w:val="9CDCFE"/>
                <w:sz w:val="15"/>
                <w:szCs w:val="15"/>
              </w:rPr>
              <w:t>auctionId</w:t>
            </w:r>
            <w:r>
              <w:rPr>
                <w:rFonts w:ascii="Consolas" w:eastAsia="Consolas" w:hAnsi="Consolas" w:cs="Consolas"/>
                <w:color w:val="D4D4D4"/>
                <w:sz w:val="15"/>
                <w:szCs w:val="15"/>
              </w:rPr>
              <w:t xml:space="preserve">) !== </w:t>
            </w:r>
            <w:r>
              <w:rPr>
                <w:rFonts w:ascii="Consolas" w:eastAsia="Consolas" w:hAnsi="Consolas" w:cs="Consolas"/>
                <w:color w:val="4EC9B0"/>
                <w:sz w:val="15"/>
                <w:szCs w:val="15"/>
              </w:rPr>
              <w:t>Number</w:t>
            </w:r>
            <w:r>
              <w:rPr>
                <w:rFonts w:ascii="Consolas" w:eastAsia="Consolas" w:hAnsi="Consolas" w:cs="Consolas"/>
                <w:color w:val="D4D4D4"/>
                <w:sz w:val="15"/>
                <w:szCs w:val="15"/>
              </w:rPr>
              <w:t>(</w:t>
            </w:r>
            <w:r>
              <w:rPr>
                <w:rFonts w:ascii="Consolas" w:eastAsia="Consolas" w:hAnsi="Consolas" w:cs="Consolas"/>
                <w:color w:val="9CDCFE"/>
                <w:sz w:val="15"/>
                <w:szCs w:val="15"/>
              </w:rPr>
              <w:t>id</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w:t>
            </w:r>
          </w:p>
          <w:p w14:paraId="16CE5BC9" w14:textId="77777777" w:rsidR="004A1266" w:rsidRDefault="00000000">
            <w:pPr>
              <w:spacing w:after="0" w:line="205" w:lineRule="exact"/>
              <w:ind w:left="500" w:hanging="500"/>
            </w:pPr>
            <w:r>
              <w:rPr>
                <w:rFonts w:ascii="Consolas" w:eastAsia="Consolas" w:hAnsi="Consolas" w:cs="Consolas"/>
                <w:color w:val="858585"/>
                <w:sz w:val="15"/>
                <w:szCs w:val="15"/>
              </w:rPr>
              <w:t xml:space="preserve">63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setAuction</w:t>
            </w:r>
            <w:r>
              <w:rPr>
                <w:rFonts w:ascii="Consolas" w:eastAsia="Consolas" w:hAnsi="Consolas" w:cs="Consolas"/>
                <w:color w:val="D4D4D4"/>
                <w:sz w:val="15"/>
                <w:szCs w:val="15"/>
              </w:rPr>
              <w:t>((</w:t>
            </w:r>
            <w:r>
              <w:rPr>
                <w:rFonts w:ascii="Consolas" w:eastAsia="Consolas" w:hAnsi="Consolas" w:cs="Consolas"/>
                <w:color w:val="9CDCFE"/>
                <w:sz w:val="15"/>
                <w:szCs w:val="15"/>
              </w:rPr>
              <w:t>prev</w:t>
            </w:r>
            <w:r>
              <w:rPr>
                <w:rFonts w:ascii="Consolas" w:eastAsia="Consolas" w:hAnsi="Consolas" w:cs="Consolas"/>
                <w:color w:val="D4D4D4"/>
                <w:sz w:val="15"/>
                <w:szCs w:val="15"/>
              </w:rPr>
              <w:t xml:space="preserve">) =&gt; </w:t>
            </w:r>
            <w:r>
              <w:rPr>
                <w:rFonts w:ascii="Consolas" w:eastAsia="Consolas" w:hAnsi="Consolas" w:cs="Consolas"/>
                <w:color w:val="9CDCFE"/>
                <w:sz w:val="15"/>
                <w:szCs w:val="15"/>
              </w:rPr>
              <w:t>prev</w:t>
            </w:r>
            <w:r>
              <w:rPr>
                <w:rFonts w:ascii="Consolas" w:eastAsia="Consolas" w:hAnsi="Consolas" w:cs="Consolas"/>
                <w:color w:val="D4D4D4"/>
                <w:sz w:val="15"/>
                <w:szCs w:val="15"/>
              </w:rPr>
              <w:t xml:space="preserve"> &amp;&amp; { ...</w:t>
            </w:r>
            <w:r>
              <w:rPr>
                <w:rFonts w:ascii="Consolas" w:eastAsia="Consolas" w:hAnsi="Consolas" w:cs="Consolas"/>
                <w:color w:val="9CDCFE"/>
                <w:sz w:val="15"/>
                <w:szCs w:val="15"/>
              </w:rPr>
              <w:t>prev</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current_highest_bid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update</w:t>
            </w:r>
            <w:r>
              <w:rPr>
                <w:rFonts w:ascii="Consolas" w:eastAsia="Consolas" w:hAnsi="Consolas" w:cs="Consolas"/>
                <w:color w:val="D4D4D4"/>
                <w:sz w:val="15"/>
                <w:szCs w:val="15"/>
              </w:rPr>
              <w:t>.</w:t>
            </w:r>
            <w:r>
              <w:rPr>
                <w:rFonts w:ascii="Consolas" w:eastAsia="Consolas" w:hAnsi="Consolas" w:cs="Consolas"/>
                <w:color w:val="9CDCFE"/>
                <w:sz w:val="15"/>
                <w:szCs w:val="15"/>
              </w:rPr>
              <w:t>currentHighestBid</w:t>
            </w:r>
            <w:r>
              <w:rPr>
                <w:rFonts w:ascii="Consolas" w:eastAsia="Consolas" w:hAnsi="Consolas" w:cs="Consolas"/>
                <w:color w:val="D4D4D4"/>
                <w:sz w:val="15"/>
                <w:szCs w:val="15"/>
              </w:rPr>
              <w:t xml:space="preserve"> });</w:t>
            </w:r>
          </w:p>
          <w:p w14:paraId="05A3F01C" w14:textId="77777777" w:rsidR="004A1266" w:rsidRDefault="00000000">
            <w:pPr>
              <w:spacing w:after="0" w:line="205" w:lineRule="exact"/>
              <w:ind w:left="500" w:hanging="500"/>
            </w:pPr>
            <w:r>
              <w:rPr>
                <w:rFonts w:ascii="Consolas" w:eastAsia="Consolas" w:hAnsi="Consolas" w:cs="Consolas"/>
                <w:color w:val="858585"/>
                <w:sz w:val="15"/>
                <w:szCs w:val="15"/>
              </w:rPr>
              <w:t xml:space="preserve">64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update</w:t>
            </w:r>
            <w:r>
              <w:rPr>
                <w:rFonts w:ascii="Consolas" w:eastAsia="Consolas" w:hAnsi="Consolas" w:cs="Consolas"/>
                <w:color w:val="D4D4D4"/>
                <w:sz w:val="15"/>
                <w:szCs w:val="15"/>
              </w:rPr>
              <w:t>.</w:t>
            </w:r>
            <w:r>
              <w:rPr>
                <w:rFonts w:ascii="Consolas" w:eastAsia="Consolas" w:hAnsi="Consolas" w:cs="Consolas"/>
                <w:color w:val="9CDCFE"/>
                <w:sz w:val="15"/>
                <w:szCs w:val="15"/>
              </w:rPr>
              <w:t>bidderId</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user</w:t>
            </w:r>
            <w:r>
              <w:rPr>
                <w:rFonts w:ascii="Consolas" w:eastAsia="Consolas" w:hAnsi="Consolas" w:cs="Consolas"/>
                <w:color w:val="D4D4D4"/>
                <w:sz w:val="15"/>
                <w:szCs w:val="15"/>
              </w:rPr>
              <w:t>?.</w:t>
            </w:r>
            <w:r>
              <w:rPr>
                <w:rFonts w:ascii="Consolas" w:eastAsia="Consolas" w:hAnsi="Consolas" w:cs="Consolas"/>
                <w:color w:val="9CDCFE"/>
                <w:sz w:val="15"/>
                <w:szCs w:val="15"/>
              </w:rPr>
              <w:t>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toast</w:t>
            </w:r>
            <w:r>
              <w:rPr>
                <w:rFonts w:ascii="Consolas" w:eastAsia="Consolas" w:hAnsi="Consolas" w:cs="Consolas"/>
                <w:color w:val="D4D4D4"/>
                <w:sz w:val="15"/>
                <w:szCs w:val="15"/>
              </w:rPr>
              <w:t>(</w:t>
            </w:r>
            <w:r>
              <w:rPr>
                <w:rFonts w:ascii="Consolas" w:eastAsia="Consolas" w:hAnsi="Consolas" w:cs="Consolas"/>
                <w:color w:val="CE9178"/>
                <w:sz w:val="15"/>
                <w:szCs w:val="15"/>
              </w:rPr>
              <w:t>`New bid: ₹${</w:t>
            </w:r>
            <w:r>
              <w:rPr>
                <w:rFonts w:ascii="Consolas" w:eastAsia="Consolas" w:hAnsi="Consolas" w:cs="Consolas"/>
                <w:color w:val="9CDCFE"/>
                <w:sz w:val="15"/>
                <w:szCs w:val="15"/>
              </w:rPr>
              <w:t>update</w:t>
            </w:r>
            <w:r>
              <w:rPr>
                <w:rFonts w:ascii="Consolas" w:eastAsia="Consolas" w:hAnsi="Consolas" w:cs="Consolas"/>
                <w:color w:val="D4D4D4"/>
                <w:sz w:val="15"/>
                <w:szCs w:val="15"/>
              </w:rPr>
              <w:t>.</w:t>
            </w:r>
            <w:r>
              <w:rPr>
                <w:rFonts w:ascii="Consolas" w:eastAsia="Consolas" w:hAnsi="Consolas" w:cs="Consolas"/>
                <w:color w:val="9CDCFE"/>
                <w:sz w:val="15"/>
                <w:szCs w:val="15"/>
              </w:rPr>
              <w:t>currentHighestBid</w:t>
            </w:r>
            <w:r>
              <w:rPr>
                <w:rFonts w:ascii="Consolas" w:eastAsia="Consolas" w:hAnsi="Consolas" w:cs="Consolas"/>
                <w:color w:val="CE9178"/>
                <w:sz w:val="15"/>
                <w:szCs w:val="15"/>
              </w:rPr>
              <w:t>} by ${</w:t>
            </w:r>
            <w:r>
              <w:rPr>
                <w:rFonts w:ascii="Consolas" w:eastAsia="Consolas" w:hAnsi="Consolas" w:cs="Consolas"/>
                <w:color w:val="9CDCFE"/>
                <w:sz w:val="15"/>
                <w:szCs w:val="15"/>
              </w:rPr>
              <w:t>update</w:t>
            </w:r>
            <w:r>
              <w:rPr>
                <w:rFonts w:ascii="Consolas" w:eastAsia="Consolas" w:hAnsi="Consolas" w:cs="Consolas"/>
                <w:color w:val="D4D4D4"/>
                <w:sz w:val="15"/>
                <w:szCs w:val="15"/>
              </w:rPr>
              <w:t>.</w:t>
            </w:r>
            <w:r>
              <w:rPr>
                <w:rFonts w:ascii="Consolas" w:eastAsia="Consolas" w:hAnsi="Consolas" w:cs="Consolas"/>
                <w:color w:val="9CDCFE"/>
                <w:sz w:val="15"/>
                <w:szCs w:val="15"/>
              </w:rPr>
              <w:t>bidderName</w:t>
            </w:r>
            <w:r>
              <w:rPr>
                <w:rFonts w:ascii="Consolas" w:eastAsia="Consolas" w:hAnsi="Consolas" w:cs="Consolas"/>
                <w:color w:val="CE9178"/>
                <w:sz w:val="15"/>
                <w:szCs w:val="15"/>
              </w:rPr>
              <w:t>}`</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icon</w:t>
            </w:r>
            <w:r>
              <w:rPr>
                <w:rFonts w:ascii="Consolas" w:eastAsia="Consolas" w:hAnsi="Consolas" w:cs="Consolas"/>
                <w:color w:val="D4D4D4"/>
                <w:sz w:val="15"/>
                <w:szCs w:val="15"/>
              </w:rPr>
              <w:t>: &lt;</w:t>
            </w:r>
            <w:r>
              <w:rPr>
                <w:rFonts w:ascii="Consolas" w:eastAsia="Consolas" w:hAnsi="Consolas" w:cs="Consolas"/>
                <w:color w:val="9CDCFE"/>
                <w:sz w:val="15"/>
                <w:szCs w:val="15"/>
              </w:rPr>
              <w:t>IconBell</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width</w:t>
            </w:r>
            <w:r>
              <w:rPr>
                <w:rFonts w:ascii="Consolas" w:eastAsia="Consolas" w:hAnsi="Consolas" w:cs="Consolas"/>
                <w:color w:val="D4D4D4"/>
                <w:sz w:val="15"/>
                <w:szCs w:val="15"/>
              </w:rPr>
              <w:t>={</w:t>
            </w:r>
            <w:r>
              <w:rPr>
                <w:rFonts w:ascii="Consolas" w:eastAsia="Consolas" w:hAnsi="Consolas" w:cs="Consolas"/>
                <w:color w:val="B5CEA8"/>
                <w:sz w:val="15"/>
                <w:szCs w:val="15"/>
              </w:rPr>
              <w:t>16</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height</w:t>
            </w:r>
            <w:r>
              <w:rPr>
                <w:rFonts w:ascii="Consolas" w:eastAsia="Consolas" w:hAnsi="Consolas" w:cs="Consolas"/>
                <w:color w:val="D4D4D4"/>
                <w:sz w:val="15"/>
                <w:szCs w:val="15"/>
              </w:rPr>
              <w:t>={</w:t>
            </w:r>
            <w:r>
              <w:rPr>
                <w:rFonts w:ascii="Consolas" w:eastAsia="Consolas" w:hAnsi="Consolas" w:cs="Consolas"/>
                <w:color w:val="B5CEA8"/>
                <w:sz w:val="15"/>
                <w:szCs w:val="15"/>
              </w:rPr>
              <w:t>16</w:t>
            </w:r>
            <w:r>
              <w:rPr>
                <w:rFonts w:ascii="Consolas" w:eastAsia="Consolas" w:hAnsi="Consolas" w:cs="Consolas"/>
                <w:color w:val="D4D4D4"/>
                <w:sz w:val="15"/>
                <w:szCs w:val="15"/>
              </w:rPr>
              <w:t>} /&gt; });</w:t>
            </w:r>
          </w:p>
          <w:p w14:paraId="7D3F1D96" w14:textId="77777777" w:rsidR="004A1266" w:rsidRDefault="00000000">
            <w:pPr>
              <w:spacing w:after="0" w:line="205" w:lineRule="exact"/>
              <w:ind w:left="500" w:hanging="500"/>
            </w:pPr>
            <w:r>
              <w:rPr>
                <w:rFonts w:ascii="Consolas" w:eastAsia="Consolas" w:hAnsi="Consolas" w:cs="Consolas"/>
                <w:color w:val="858585"/>
                <w:sz w:val="15"/>
                <w:szCs w:val="15"/>
              </w:rPr>
              <w:t xml:space="preserve">65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refresh</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re-pull bid history for the table</w:t>
            </w:r>
          </w:p>
          <w:p w14:paraId="795F0544" w14:textId="77777777" w:rsidR="004A1266" w:rsidRDefault="00000000">
            <w:pPr>
              <w:spacing w:after="0" w:line="205" w:lineRule="exact"/>
              <w:ind w:left="500" w:hanging="500"/>
            </w:pPr>
            <w:r>
              <w:rPr>
                <w:rFonts w:ascii="Consolas" w:eastAsia="Consolas" w:hAnsi="Consolas" w:cs="Consolas"/>
                <w:color w:val="858585"/>
                <w:sz w:val="15"/>
                <w:szCs w:val="15"/>
              </w:rPr>
              <w:t xml:space="preserve">66  </w:t>
            </w:r>
            <w:r>
              <w:rPr>
                <w:rFonts w:ascii="Consolas" w:eastAsia="Consolas" w:hAnsi="Consolas" w:cs="Consolas"/>
                <w:color w:val="D4D4D4"/>
                <w:sz w:val="15"/>
                <w:szCs w:val="15"/>
              </w:rPr>
              <w:t xml:space="preserve">    }</w:t>
            </w:r>
          </w:p>
          <w:p w14:paraId="4D59F29F" w14:textId="77777777" w:rsidR="004A1266" w:rsidRDefault="00000000">
            <w:pPr>
              <w:spacing w:after="0" w:line="205" w:lineRule="exact"/>
              <w:ind w:left="500" w:hanging="500"/>
            </w:pPr>
            <w:r>
              <w:rPr>
                <w:rFonts w:ascii="Consolas" w:eastAsia="Consolas" w:hAnsi="Consolas" w:cs="Consolas"/>
                <w:color w:val="858585"/>
                <w:sz w:val="15"/>
                <w:szCs w:val="15"/>
              </w:rPr>
              <w:t xml:space="preserve">67  </w:t>
            </w:r>
            <w:r>
              <w:rPr>
                <w:rFonts w:ascii="Consolas" w:eastAsia="Consolas" w:hAnsi="Consolas" w:cs="Consolas"/>
                <w:color w:val="D4D4D4"/>
                <w:sz w:val="15"/>
                <w:szCs w:val="15"/>
              </w:rPr>
              <w:t xml:space="preserve"> </w:t>
            </w:r>
          </w:p>
          <w:p w14:paraId="0EBD8D6A" w14:textId="77777777" w:rsidR="004A1266" w:rsidRDefault="00000000">
            <w:pPr>
              <w:spacing w:after="0" w:line="205" w:lineRule="exact"/>
              <w:ind w:left="500" w:hanging="500"/>
            </w:pPr>
            <w:r>
              <w:rPr>
                <w:rFonts w:ascii="Consolas" w:eastAsia="Consolas" w:hAnsi="Consolas" w:cs="Consolas"/>
                <w:color w:val="858585"/>
                <w:sz w:val="15"/>
                <w:szCs w:val="15"/>
              </w:rPr>
              <w:t xml:space="preserve">68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function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handleAuctionClosed</w:t>
            </w:r>
            <w:r>
              <w:rPr>
                <w:rFonts w:ascii="Consolas" w:eastAsia="Consolas" w:hAnsi="Consolas" w:cs="Consolas"/>
                <w:color w:val="D4D4D4"/>
                <w:sz w:val="15"/>
                <w:szCs w:val="15"/>
              </w:rPr>
              <w:t>(</w:t>
            </w:r>
            <w:r>
              <w:rPr>
                <w:rFonts w:ascii="Consolas" w:eastAsia="Consolas" w:hAnsi="Consolas" w:cs="Consolas"/>
                <w:color w:val="9CDCFE"/>
                <w:sz w:val="15"/>
                <w:szCs w:val="15"/>
              </w:rPr>
              <w:t>info</w:t>
            </w:r>
            <w:r>
              <w:rPr>
                <w:rFonts w:ascii="Consolas" w:eastAsia="Consolas" w:hAnsi="Consolas" w:cs="Consolas"/>
                <w:color w:val="D4D4D4"/>
                <w:sz w:val="15"/>
                <w:szCs w:val="15"/>
              </w:rPr>
              <w:t>) {</w:t>
            </w:r>
          </w:p>
          <w:p w14:paraId="18E6D235" w14:textId="77777777" w:rsidR="004A1266" w:rsidRDefault="00000000">
            <w:pPr>
              <w:spacing w:after="0" w:line="205" w:lineRule="exact"/>
              <w:ind w:left="500" w:hanging="500"/>
            </w:pPr>
            <w:r>
              <w:rPr>
                <w:rFonts w:ascii="Consolas" w:eastAsia="Consolas" w:hAnsi="Consolas" w:cs="Consolas"/>
                <w:color w:val="858585"/>
                <w:sz w:val="15"/>
                <w:szCs w:val="15"/>
              </w:rPr>
              <w:t xml:space="preserve">69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4EC9B0"/>
                <w:sz w:val="15"/>
                <w:szCs w:val="15"/>
              </w:rPr>
              <w:t>Number</w:t>
            </w:r>
            <w:r>
              <w:rPr>
                <w:rFonts w:ascii="Consolas" w:eastAsia="Consolas" w:hAnsi="Consolas" w:cs="Consolas"/>
                <w:color w:val="D4D4D4"/>
                <w:sz w:val="15"/>
                <w:szCs w:val="15"/>
              </w:rPr>
              <w:t>(</w:t>
            </w:r>
            <w:r>
              <w:rPr>
                <w:rFonts w:ascii="Consolas" w:eastAsia="Consolas" w:hAnsi="Consolas" w:cs="Consolas"/>
                <w:color w:val="9CDCFE"/>
                <w:sz w:val="15"/>
                <w:szCs w:val="15"/>
              </w:rPr>
              <w:t>info</w:t>
            </w:r>
            <w:r>
              <w:rPr>
                <w:rFonts w:ascii="Consolas" w:eastAsia="Consolas" w:hAnsi="Consolas" w:cs="Consolas"/>
                <w:color w:val="D4D4D4"/>
                <w:sz w:val="15"/>
                <w:szCs w:val="15"/>
              </w:rPr>
              <w:t>.</w:t>
            </w:r>
            <w:r>
              <w:rPr>
                <w:rFonts w:ascii="Consolas" w:eastAsia="Consolas" w:hAnsi="Consolas" w:cs="Consolas"/>
                <w:color w:val="9CDCFE"/>
                <w:sz w:val="15"/>
                <w:szCs w:val="15"/>
              </w:rPr>
              <w:t>auctionId</w:t>
            </w:r>
            <w:r>
              <w:rPr>
                <w:rFonts w:ascii="Consolas" w:eastAsia="Consolas" w:hAnsi="Consolas" w:cs="Consolas"/>
                <w:color w:val="D4D4D4"/>
                <w:sz w:val="15"/>
                <w:szCs w:val="15"/>
              </w:rPr>
              <w:t xml:space="preserve">) !== </w:t>
            </w:r>
            <w:r>
              <w:rPr>
                <w:rFonts w:ascii="Consolas" w:eastAsia="Consolas" w:hAnsi="Consolas" w:cs="Consolas"/>
                <w:color w:val="4EC9B0"/>
                <w:sz w:val="15"/>
                <w:szCs w:val="15"/>
              </w:rPr>
              <w:t>Number</w:t>
            </w:r>
            <w:r>
              <w:rPr>
                <w:rFonts w:ascii="Consolas" w:eastAsia="Consolas" w:hAnsi="Consolas" w:cs="Consolas"/>
                <w:color w:val="D4D4D4"/>
                <w:sz w:val="15"/>
                <w:szCs w:val="15"/>
              </w:rPr>
              <w:t>(</w:t>
            </w:r>
            <w:r>
              <w:rPr>
                <w:rFonts w:ascii="Consolas" w:eastAsia="Consolas" w:hAnsi="Consolas" w:cs="Consolas"/>
                <w:color w:val="9CDCFE"/>
                <w:sz w:val="15"/>
                <w:szCs w:val="15"/>
              </w:rPr>
              <w:t>id</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w:t>
            </w:r>
          </w:p>
          <w:p w14:paraId="6A1B05A8" w14:textId="77777777" w:rsidR="004A1266" w:rsidRDefault="00000000">
            <w:pPr>
              <w:spacing w:after="0" w:line="205" w:lineRule="exact"/>
              <w:ind w:left="500" w:hanging="500"/>
            </w:pPr>
            <w:r>
              <w:rPr>
                <w:rFonts w:ascii="Consolas" w:eastAsia="Consolas" w:hAnsi="Consolas" w:cs="Consolas"/>
                <w:color w:val="858585"/>
                <w:sz w:val="15"/>
                <w:szCs w:val="15"/>
              </w:rPr>
              <w:t xml:space="preserve">70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setClosedInfo</w:t>
            </w:r>
            <w:r>
              <w:rPr>
                <w:rFonts w:ascii="Consolas" w:eastAsia="Consolas" w:hAnsi="Consolas" w:cs="Consolas"/>
                <w:color w:val="D4D4D4"/>
                <w:sz w:val="15"/>
                <w:szCs w:val="15"/>
              </w:rPr>
              <w:t>(</w:t>
            </w:r>
            <w:r>
              <w:rPr>
                <w:rFonts w:ascii="Consolas" w:eastAsia="Consolas" w:hAnsi="Consolas" w:cs="Consolas"/>
                <w:color w:val="9CDCFE"/>
                <w:sz w:val="15"/>
                <w:szCs w:val="15"/>
              </w:rPr>
              <w:t>info</w:t>
            </w:r>
            <w:r>
              <w:rPr>
                <w:rFonts w:ascii="Consolas" w:eastAsia="Consolas" w:hAnsi="Consolas" w:cs="Consolas"/>
                <w:color w:val="D4D4D4"/>
                <w:sz w:val="15"/>
                <w:szCs w:val="15"/>
              </w:rPr>
              <w:t>);</w:t>
            </w:r>
          </w:p>
          <w:p w14:paraId="29B4E609" w14:textId="77777777" w:rsidR="004A1266" w:rsidRDefault="00000000">
            <w:pPr>
              <w:spacing w:after="0" w:line="205" w:lineRule="exact"/>
              <w:ind w:left="500" w:hanging="500"/>
            </w:pPr>
            <w:r>
              <w:rPr>
                <w:rFonts w:ascii="Consolas" w:eastAsia="Consolas" w:hAnsi="Consolas" w:cs="Consolas"/>
                <w:color w:val="858585"/>
                <w:sz w:val="15"/>
                <w:szCs w:val="15"/>
              </w:rPr>
              <w:t xml:space="preserve">71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setAuction</w:t>
            </w:r>
            <w:r>
              <w:rPr>
                <w:rFonts w:ascii="Consolas" w:eastAsia="Consolas" w:hAnsi="Consolas" w:cs="Consolas"/>
                <w:color w:val="D4D4D4"/>
                <w:sz w:val="15"/>
                <w:szCs w:val="15"/>
              </w:rPr>
              <w:t>((</w:t>
            </w:r>
            <w:r>
              <w:rPr>
                <w:rFonts w:ascii="Consolas" w:eastAsia="Consolas" w:hAnsi="Consolas" w:cs="Consolas"/>
                <w:color w:val="9CDCFE"/>
                <w:sz w:val="15"/>
                <w:szCs w:val="15"/>
              </w:rPr>
              <w:t>prev</w:t>
            </w:r>
            <w:r>
              <w:rPr>
                <w:rFonts w:ascii="Consolas" w:eastAsia="Consolas" w:hAnsi="Consolas" w:cs="Consolas"/>
                <w:color w:val="D4D4D4"/>
                <w:sz w:val="15"/>
                <w:szCs w:val="15"/>
              </w:rPr>
              <w:t xml:space="preserve">) =&gt; </w:t>
            </w:r>
            <w:r>
              <w:rPr>
                <w:rFonts w:ascii="Consolas" w:eastAsia="Consolas" w:hAnsi="Consolas" w:cs="Consolas"/>
                <w:color w:val="9CDCFE"/>
                <w:sz w:val="15"/>
                <w:szCs w:val="15"/>
              </w:rPr>
              <w:t>prev</w:t>
            </w:r>
            <w:r>
              <w:rPr>
                <w:rFonts w:ascii="Consolas" w:eastAsia="Consolas" w:hAnsi="Consolas" w:cs="Consolas"/>
                <w:color w:val="D4D4D4"/>
                <w:sz w:val="15"/>
                <w:szCs w:val="15"/>
              </w:rPr>
              <w:t xml:space="preserve"> &amp;&amp; { ...</w:t>
            </w:r>
            <w:r>
              <w:rPr>
                <w:rFonts w:ascii="Consolas" w:eastAsia="Consolas" w:hAnsi="Consolas" w:cs="Consolas"/>
                <w:color w:val="9CDCFE"/>
                <w:sz w:val="15"/>
                <w:szCs w:val="15"/>
              </w:rPr>
              <w:t>prev</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status</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'closed'</w:t>
            </w:r>
            <w:r>
              <w:rPr>
                <w:rFonts w:ascii="Consolas" w:eastAsia="Consolas" w:hAnsi="Consolas" w:cs="Consolas"/>
                <w:color w:val="D4D4D4"/>
                <w:sz w:val="15"/>
                <w:szCs w:val="15"/>
              </w:rPr>
              <w:t xml:space="preserve"> });</w:t>
            </w:r>
          </w:p>
          <w:p w14:paraId="1BE99F3E" w14:textId="77777777" w:rsidR="004A1266" w:rsidRDefault="00000000">
            <w:pPr>
              <w:spacing w:after="0" w:line="205" w:lineRule="exact"/>
              <w:ind w:left="500" w:hanging="500"/>
            </w:pPr>
            <w:r>
              <w:rPr>
                <w:rFonts w:ascii="Consolas" w:eastAsia="Consolas" w:hAnsi="Consolas" w:cs="Consolas"/>
                <w:color w:val="858585"/>
                <w:sz w:val="15"/>
                <w:szCs w:val="15"/>
              </w:rPr>
              <w:t xml:space="preserve">72  </w:t>
            </w:r>
            <w:r>
              <w:rPr>
                <w:rFonts w:ascii="Consolas" w:eastAsia="Consolas" w:hAnsi="Consolas" w:cs="Consolas"/>
                <w:color w:val="D4D4D4"/>
                <w:sz w:val="15"/>
                <w:szCs w:val="15"/>
              </w:rPr>
              <w:t xml:space="preserve">    }</w:t>
            </w:r>
          </w:p>
          <w:p w14:paraId="6C8EDB4C" w14:textId="77777777" w:rsidR="004A1266" w:rsidRDefault="00000000">
            <w:pPr>
              <w:spacing w:after="0" w:line="205" w:lineRule="exact"/>
              <w:ind w:left="500" w:hanging="500"/>
            </w:pPr>
            <w:r>
              <w:rPr>
                <w:rFonts w:ascii="Consolas" w:eastAsia="Consolas" w:hAnsi="Consolas" w:cs="Consolas"/>
                <w:color w:val="858585"/>
                <w:sz w:val="15"/>
                <w:szCs w:val="15"/>
              </w:rPr>
              <w:t xml:space="preserve">73  </w:t>
            </w:r>
            <w:r>
              <w:rPr>
                <w:rFonts w:ascii="Consolas" w:eastAsia="Consolas" w:hAnsi="Consolas" w:cs="Consolas"/>
                <w:color w:val="D4D4D4"/>
                <w:sz w:val="15"/>
                <w:szCs w:val="15"/>
              </w:rPr>
              <w:t xml:space="preserve"> </w:t>
            </w:r>
          </w:p>
          <w:p w14:paraId="3F7FE147" w14:textId="77777777" w:rsidR="004A1266" w:rsidRDefault="00000000">
            <w:pPr>
              <w:spacing w:after="0" w:line="205" w:lineRule="exact"/>
              <w:ind w:left="500" w:hanging="500"/>
            </w:pPr>
            <w:r>
              <w:rPr>
                <w:rFonts w:ascii="Consolas" w:eastAsia="Consolas" w:hAnsi="Consolas" w:cs="Consolas"/>
                <w:color w:val="858585"/>
                <w:sz w:val="15"/>
                <w:szCs w:val="15"/>
              </w:rPr>
              <w:t xml:space="preserve">74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socket</w:t>
            </w:r>
            <w:r>
              <w:rPr>
                <w:rFonts w:ascii="Consolas" w:eastAsia="Consolas" w:hAnsi="Consolas" w:cs="Consolas"/>
                <w:color w:val="D4D4D4"/>
                <w:sz w:val="15"/>
                <w:szCs w:val="15"/>
              </w:rPr>
              <w:t>.</w:t>
            </w:r>
            <w:r>
              <w:rPr>
                <w:rFonts w:ascii="Consolas" w:eastAsia="Consolas" w:hAnsi="Consolas" w:cs="Consolas"/>
                <w:color w:val="9CDCFE"/>
                <w:sz w:val="15"/>
                <w:szCs w:val="15"/>
              </w:rPr>
              <w:t>on</w:t>
            </w:r>
            <w:r>
              <w:rPr>
                <w:rFonts w:ascii="Consolas" w:eastAsia="Consolas" w:hAnsi="Consolas" w:cs="Consolas"/>
                <w:color w:val="D4D4D4"/>
                <w:sz w:val="15"/>
                <w:szCs w:val="15"/>
              </w:rPr>
              <w:t>(</w:t>
            </w:r>
            <w:r>
              <w:rPr>
                <w:rFonts w:ascii="Consolas" w:eastAsia="Consolas" w:hAnsi="Consolas" w:cs="Consolas"/>
                <w:color w:val="CE9178"/>
                <w:sz w:val="15"/>
                <w:szCs w:val="15"/>
              </w:rPr>
              <w:t>'bid_update'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handleBidUpdate</w:t>
            </w:r>
            <w:r>
              <w:rPr>
                <w:rFonts w:ascii="Consolas" w:eastAsia="Consolas" w:hAnsi="Consolas" w:cs="Consolas"/>
                <w:color w:val="D4D4D4"/>
                <w:sz w:val="15"/>
                <w:szCs w:val="15"/>
              </w:rPr>
              <w:t>);</w:t>
            </w:r>
          </w:p>
          <w:p w14:paraId="27F24593" w14:textId="77777777" w:rsidR="004A1266" w:rsidRDefault="00000000">
            <w:pPr>
              <w:spacing w:after="0" w:line="205" w:lineRule="exact"/>
              <w:ind w:left="500" w:hanging="500"/>
            </w:pPr>
            <w:r>
              <w:rPr>
                <w:rFonts w:ascii="Consolas" w:eastAsia="Consolas" w:hAnsi="Consolas" w:cs="Consolas"/>
                <w:color w:val="858585"/>
                <w:sz w:val="15"/>
                <w:szCs w:val="15"/>
              </w:rPr>
              <w:t xml:space="preserve">75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socket</w:t>
            </w:r>
            <w:r>
              <w:rPr>
                <w:rFonts w:ascii="Consolas" w:eastAsia="Consolas" w:hAnsi="Consolas" w:cs="Consolas"/>
                <w:color w:val="D4D4D4"/>
                <w:sz w:val="15"/>
                <w:szCs w:val="15"/>
              </w:rPr>
              <w:t>.</w:t>
            </w:r>
            <w:r>
              <w:rPr>
                <w:rFonts w:ascii="Consolas" w:eastAsia="Consolas" w:hAnsi="Consolas" w:cs="Consolas"/>
                <w:color w:val="9CDCFE"/>
                <w:sz w:val="15"/>
                <w:szCs w:val="15"/>
              </w:rPr>
              <w:t>on</w:t>
            </w:r>
            <w:r>
              <w:rPr>
                <w:rFonts w:ascii="Consolas" w:eastAsia="Consolas" w:hAnsi="Consolas" w:cs="Consolas"/>
                <w:color w:val="D4D4D4"/>
                <w:sz w:val="15"/>
                <w:szCs w:val="15"/>
              </w:rPr>
              <w:t>(</w:t>
            </w:r>
            <w:r>
              <w:rPr>
                <w:rFonts w:ascii="Consolas" w:eastAsia="Consolas" w:hAnsi="Consolas" w:cs="Consolas"/>
                <w:color w:val="CE9178"/>
                <w:sz w:val="15"/>
                <w:szCs w:val="15"/>
              </w:rPr>
              <w:t>'auction_closed'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handleAuctionClosed</w:t>
            </w:r>
            <w:r>
              <w:rPr>
                <w:rFonts w:ascii="Consolas" w:eastAsia="Consolas" w:hAnsi="Consolas" w:cs="Consolas"/>
                <w:color w:val="D4D4D4"/>
                <w:sz w:val="15"/>
                <w:szCs w:val="15"/>
              </w:rPr>
              <w:t>);</w:t>
            </w:r>
          </w:p>
        </w:tc>
      </w:tr>
    </w:tbl>
    <w:p w14:paraId="5554941B" w14:textId="77777777" w:rsidR="004A1266" w:rsidRDefault="00000000">
      <w:r>
        <w:br w:type="page"/>
      </w:r>
    </w:p>
    <w:p w14:paraId="28C2AE5F" w14:textId="77777777" w:rsidR="004A1266" w:rsidRDefault="00000000">
      <w:pPr>
        <w:spacing w:before="80" w:after="160" w:line="240" w:lineRule="auto"/>
      </w:pPr>
      <w:r>
        <w:rPr>
          <w:b/>
          <w:sz w:val="28"/>
        </w:rPr>
        <w:lastRenderedPageBreak/>
        <w:t>10.4 Auction Lifecycle Automation</w:t>
      </w:r>
    </w:p>
    <w:p w14:paraId="4FA82ED4" w14:textId="77777777" w:rsidR="004A1266" w:rsidRDefault="00000000">
      <w:pPr>
        <w:spacing w:after="120"/>
        <w:ind w:firstLine="317"/>
      </w:pPr>
      <w:r>
        <w:rPr>
          <w:sz w:val="22"/>
        </w:rPr>
        <w:t>Auctions have three meaningful states in the implementation: scheduled, active and closed. The scheduled job prevents lifecycle state from depending entirely on manual administrator actions.</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221DF89E" w14:textId="77777777">
        <w:trPr>
          <w:cantSplit/>
          <w:jc w:val="center"/>
        </w:trPr>
        <w:tc>
          <w:tcPr>
            <w:tcW w:w="10166" w:type="dxa"/>
            <w:shd w:val="clear" w:color="auto" w:fill="252526"/>
          </w:tcPr>
          <w:p w14:paraId="02195D53"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server/jobs/closeAuctions.js   (lines 80–92)</w:t>
            </w:r>
          </w:p>
        </w:tc>
      </w:tr>
      <w:tr w:rsidR="004A1266" w14:paraId="1C4E9CFF" w14:textId="77777777">
        <w:trPr>
          <w:jc w:val="center"/>
        </w:trPr>
        <w:tc>
          <w:tcPr>
            <w:tcW w:w="10166" w:type="dxa"/>
            <w:shd w:val="clear" w:color="auto" w:fill="1E1E1E"/>
          </w:tcPr>
          <w:p w14:paraId="72D79978" w14:textId="77777777" w:rsidR="004A1266" w:rsidRDefault="00000000">
            <w:pPr>
              <w:spacing w:after="0" w:line="205" w:lineRule="exact"/>
              <w:ind w:left="500" w:hanging="500"/>
            </w:pPr>
            <w:r>
              <w:rPr>
                <w:rFonts w:ascii="Consolas" w:eastAsia="Consolas" w:hAnsi="Consolas" w:cs="Consolas"/>
                <w:color w:val="858585"/>
                <w:sz w:val="15"/>
                <w:szCs w:val="15"/>
              </w:rPr>
              <w:t xml:space="preserve">80  </w:t>
            </w:r>
            <w:r>
              <w:rPr>
                <w:rFonts w:ascii="Consolas" w:eastAsia="Consolas" w:hAnsi="Consolas" w:cs="Consolas"/>
                <w:color w:val="569CD6"/>
                <w:sz w:val="15"/>
                <w:szCs w:val="15"/>
              </w:rPr>
              <w:t>async</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function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activateStartedAuctions</w:t>
            </w:r>
            <w:r>
              <w:rPr>
                <w:rFonts w:ascii="Consolas" w:eastAsia="Consolas" w:hAnsi="Consolas" w:cs="Consolas"/>
                <w:color w:val="D4D4D4"/>
                <w:sz w:val="15"/>
                <w:szCs w:val="15"/>
              </w:rPr>
              <w:t>(</w:t>
            </w:r>
            <w:r>
              <w:rPr>
                <w:rFonts w:ascii="Consolas" w:eastAsia="Consolas" w:hAnsi="Consolas" w:cs="Consolas"/>
                <w:color w:val="9CDCFE"/>
                <w:sz w:val="15"/>
                <w:szCs w:val="15"/>
              </w:rPr>
              <w:t>io</w:t>
            </w:r>
            <w:r>
              <w:rPr>
                <w:rFonts w:ascii="Consolas" w:eastAsia="Consolas" w:hAnsi="Consolas" w:cs="Consolas"/>
                <w:color w:val="D4D4D4"/>
                <w:sz w:val="15"/>
                <w:szCs w:val="15"/>
              </w:rPr>
              <w:t>) {</w:t>
            </w:r>
          </w:p>
          <w:p w14:paraId="542779CB" w14:textId="77777777" w:rsidR="004A1266" w:rsidRDefault="00000000">
            <w:pPr>
              <w:spacing w:after="0" w:line="205" w:lineRule="exact"/>
              <w:ind w:left="500" w:hanging="500"/>
            </w:pPr>
            <w:r>
              <w:rPr>
                <w:rFonts w:ascii="Consolas" w:eastAsia="Consolas" w:hAnsi="Consolas" w:cs="Consolas"/>
                <w:color w:val="858585"/>
                <w:sz w:val="15"/>
                <w:szCs w:val="15"/>
              </w:rPr>
              <w:t xml:space="preserve">81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due</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pool</w:t>
            </w:r>
            <w:r>
              <w:rPr>
                <w:rFonts w:ascii="Consolas" w:eastAsia="Consolas" w:hAnsi="Consolas" w:cs="Consolas"/>
                <w:color w:val="D4D4D4"/>
                <w:sz w:val="15"/>
                <w:szCs w:val="15"/>
              </w:rPr>
              <w:t>.</w:t>
            </w:r>
            <w:r>
              <w:rPr>
                <w:rFonts w:ascii="Consolas" w:eastAsia="Consolas" w:hAnsi="Consolas" w:cs="Consolas"/>
                <w:color w:val="9CDCFE"/>
                <w:sz w:val="15"/>
                <w:szCs w:val="15"/>
              </w:rPr>
              <w:t>query</w:t>
            </w:r>
            <w:r>
              <w:rPr>
                <w:rFonts w:ascii="Consolas" w:eastAsia="Consolas" w:hAnsi="Consolas" w:cs="Consolas"/>
                <w:color w:val="D4D4D4"/>
                <w:sz w:val="15"/>
                <w:szCs w:val="15"/>
              </w:rPr>
              <w:t>(</w:t>
            </w:r>
          </w:p>
          <w:p w14:paraId="09783B7D" w14:textId="77777777" w:rsidR="004A1266" w:rsidRDefault="00000000">
            <w:pPr>
              <w:spacing w:after="0" w:line="205" w:lineRule="exact"/>
              <w:ind w:left="500" w:hanging="500"/>
            </w:pPr>
            <w:r>
              <w:rPr>
                <w:rFonts w:ascii="Consolas" w:eastAsia="Consolas" w:hAnsi="Consolas" w:cs="Consolas"/>
                <w:color w:val="858585"/>
                <w:sz w:val="15"/>
                <w:szCs w:val="15"/>
              </w:rPr>
              <w:t xml:space="preserve">82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`SELECT id FROM auctions</w:t>
            </w:r>
          </w:p>
          <w:p w14:paraId="648EDC9C" w14:textId="77777777" w:rsidR="004A1266" w:rsidRDefault="00000000">
            <w:pPr>
              <w:spacing w:after="0" w:line="205" w:lineRule="exact"/>
              <w:ind w:left="500" w:hanging="500"/>
            </w:pPr>
            <w:r>
              <w:rPr>
                <w:rFonts w:ascii="Consolas" w:eastAsia="Consolas" w:hAnsi="Consolas" w:cs="Consolas"/>
                <w:color w:val="858585"/>
                <w:sz w:val="15"/>
                <w:szCs w:val="15"/>
              </w:rPr>
              <w:t xml:space="preserve">83  </w:t>
            </w:r>
            <w:r>
              <w:rPr>
                <w:rFonts w:ascii="Consolas" w:eastAsia="Consolas" w:hAnsi="Consolas" w:cs="Consolas"/>
                <w:color w:val="CE9178"/>
                <w:sz w:val="15"/>
                <w:szCs w:val="15"/>
              </w:rPr>
              <w:t xml:space="preserve">     WHERE status = 'scheduled' AND start_time &lt;= NOW() AND end_time &gt; NOW()`</w:t>
            </w:r>
          </w:p>
          <w:p w14:paraId="57B24156" w14:textId="77777777" w:rsidR="004A1266" w:rsidRDefault="00000000">
            <w:pPr>
              <w:spacing w:after="0" w:line="205" w:lineRule="exact"/>
              <w:ind w:left="500" w:hanging="500"/>
            </w:pPr>
            <w:r>
              <w:rPr>
                <w:rFonts w:ascii="Consolas" w:eastAsia="Consolas" w:hAnsi="Consolas" w:cs="Consolas"/>
                <w:color w:val="858585"/>
                <w:sz w:val="15"/>
                <w:szCs w:val="15"/>
              </w:rPr>
              <w:t xml:space="preserve">84  </w:t>
            </w:r>
            <w:r>
              <w:rPr>
                <w:rFonts w:ascii="Consolas" w:eastAsia="Consolas" w:hAnsi="Consolas" w:cs="Consolas"/>
                <w:color w:val="D4D4D4"/>
                <w:sz w:val="15"/>
                <w:szCs w:val="15"/>
              </w:rPr>
              <w:t xml:space="preserve">  );</w:t>
            </w:r>
          </w:p>
          <w:p w14:paraId="6C8152F6" w14:textId="77777777" w:rsidR="004A1266" w:rsidRDefault="00000000">
            <w:pPr>
              <w:spacing w:after="0" w:line="205" w:lineRule="exact"/>
              <w:ind w:left="500" w:hanging="500"/>
            </w:pPr>
            <w:r>
              <w:rPr>
                <w:rFonts w:ascii="Consolas" w:eastAsia="Consolas" w:hAnsi="Consolas" w:cs="Consolas"/>
                <w:color w:val="858585"/>
                <w:sz w:val="15"/>
                <w:szCs w:val="15"/>
              </w:rPr>
              <w:t xml:space="preserve">85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of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due</w:t>
            </w:r>
            <w:r>
              <w:rPr>
                <w:rFonts w:ascii="Consolas" w:eastAsia="Consolas" w:hAnsi="Consolas" w:cs="Consolas"/>
                <w:color w:val="D4D4D4"/>
                <w:sz w:val="15"/>
                <w:szCs w:val="15"/>
              </w:rPr>
              <w:t>) {</w:t>
            </w:r>
          </w:p>
          <w:p w14:paraId="38589596" w14:textId="77777777" w:rsidR="004A1266" w:rsidRDefault="00000000">
            <w:pPr>
              <w:spacing w:after="0" w:line="205" w:lineRule="exact"/>
              <w:ind w:left="500" w:hanging="500"/>
            </w:pPr>
            <w:r>
              <w:rPr>
                <w:rFonts w:ascii="Consolas" w:eastAsia="Consolas" w:hAnsi="Consolas" w:cs="Consolas"/>
                <w:color w:val="858585"/>
                <w:sz w:val="15"/>
                <w:szCs w:val="15"/>
              </w:rPr>
              <w:t xml:space="preserve">86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result</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pool</w:t>
            </w:r>
            <w:r>
              <w:rPr>
                <w:rFonts w:ascii="Consolas" w:eastAsia="Consolas" w:hAnsi="Consolas" w:cs="Consolas"/>
                <w:color w:val="D4D4D4"/>
                <w:sz w:val="15"/>
                <w:szCs w:val="15"/>
              </w:rPr>
              <w:t>.</w:t>
            </w:r>
            <w:r>
              <w:rPr>
                <w:rFonts w:ascii="Consolas" w:eastAsia="Consolas" w:hAnsi="Consolas" w:cs="Consolas"/>
                <w:color w:val="9CDCFE"/>
                <w:sz w:val="15"/>
                <w:szCs w:val="15"/>
              </w:rPr>
              <w:t>query</w:t>
            </w:r>
            <w:r>
              <w:rPr>
                <w:rFonts w:ascii="Consolas" w:eastAsia="Consolas" w:hAnsi="Consolas" w:cs="Consolas"/>
                <w:color w:val="D4D4D4"/>
                <w:sz w:val="15"/>
                <w:szCs w:val="15"/>
              </w:rPr>
              <w:t>(</w:t>
            </w:r>
          </w:p>
          <w:p w14:paraId="396F7CD3" w14:textId="77777777" w:rsidR="004A1266" w:rsidRDefault="00000000">
            <w:pPr>
              <w:spacing w:after="0" w:line="205" w:lineRule="exact"/>
              <w:ind w:left="500" w:hanging="500"/>
            </w:pPr>
            <w:r>
              <w:rPr>
                <w:rFonts w:ascii="Consolas" w:eastAsia="Consolas" w:hAnsi="Consolas" w:cs="Consolas"/>
                <w:color w:val="858585"/>
                <w:sz w:val="15"/>
                <w:szCs w:val="15"/>
              </w:rPr>
              <w:t xml:space="preserve">87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`UPDATE auctions SET status = 'active' WHERE id = ? AND status = 'scheduled'`</w:t>
            </w:r>
            <w:r>
              <w:rPr>
                <w:rFonts w:ascii="Consolas" w:eastAsia="Consolas" w:hAnsi="Consolas" w:cs="Consolas"/>
                <w:color w:val="D4D4D4"/>
                <w:sz w:val="15"/>
                <w:szCs w:val="15"/>
              </w:rPr>
              <w:t>,</w:t>
            </w:r>
          </w:p>
          <w:p w14:paraId="0514829F" w14:textId="77777777" w:rsidR="004A1266" w:rsidRDefault="00000000">
            <w:pPr>
              <w:spacing w:after="0" w:line="205" w:lineRule="exact"/>
              <w:ind w:left="500" w:hanging="500"/>
            </w:pPr>
            <w:r>
              <w:rPr>
                <w:rFonts w:ascii="Consolas" w:eastAsia="Consolas" w:hAnsi="Consolas" w:cs="Consolas"/>
                <w:color w:val="858585"/>
                <w:sz w:val="15"/>
                <w:szCs w:val="15"/>
              </w:rPr>
              <w:t xml:space="preserve">88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w:t>
            </w:r>
            <w:r>
              <w:rPr>
                <w:rFonts w:ascii="Consolas" w:eastAsia="Consolas" w:hAnsi="Consolas" w:cs="Consolas"/>
                <w:color w:val="D4D4D4"/>
                <w:sz w:val="15"/>
                <w:szCs w:val="15"/>
              </w:rPr>
              <w:t>.</w:t>
            </w:r>
            <w:r>
              <w:rPr>
                <w:rFonts w:ascii="Consolas" w:eastAsia="Consolas" w:hAnsi="Consolas" w:cs="Consolas"/>
                <w:color w:val="9CDCFE"/>
                <w:sz w:val="15"/>
                <w:szCs w:val="15"/>
              </w:rPr>
              <w:t>id</w:t>
            </w:r>
            <w:r>
              <w:rPr>
                <w:rFonts w:ascii="Consolas" w:eastAsia="Consolas" w:hAnsi="Consolas" w:cs="Consolas"/>
                <w:color w:val="D4D4D4"/>
                <w:sz w:val="15"/>
                <w:szCs w:val="15"/>
              </w:rPr>
              <w:t>]</w:t>
            </w:r>
          </w:p>
          <w:p w14:paraId="7EE3CAAD" w14:textId="77777777" w:rsidR="004A1266" w:rsidRDefault="00000000">
            <w:pPr>
              <w:spacing w:after="0" w:line="205" w:lineRule="exact"/>
              <w:ind w:left="500" w:hanging="500"/>
            </w:pPr>
            <w:r>
              <w:rPr>
                <w:rFonts w:ascii="Consolas" w:eastAsia="Consolas" w:hAnsi="Consolas" w:cs="Consolas"/>
                <w:color w:val="858585"/>
                <w:sz w:val="15"/>
                <w:szCs w:val="15"/>
              </w:rPr>
              <w:t xml:space="preserve">89  </w:t>
            </w:r>
            <w:r>
              <w:rPr>
                <w:rFonts w:ascii="Consolas" w:eastAsia="Consolas" w:hAnsi="Consolas" w:cs="Consolas"/>
                <w:color w:val="D4D4D4"/>
                <w:sz w:val="15"/>
                <w:szCs w:val="15"/>
              </w:rPr>
              <w:t xml:space="preserve">    );</w:t>
            </w:r>
          </w:p>
          <w:p w14:paraId="03E3428A" w14:textId="77777777" w:rsidR="004A1266" w:rsidRDefault="00000000">
            <w:pPr>
              <w:spacing w:after="0" w:line="205" w:lineRule="exact"/>
              <w:ind w:left="500" w:hanging="500"/>
            </w:pPr>
            <w:r>
              <w:rPr>
                <w:rFonts w:ascii="Consolas" w:eastAsia="Consolas" w:hAnsi="Consolas" w:cs="Consolas"/>
                <w:color w:val="858585"/>
                <w:sz w:val="15"/>
                <w:szCs w:val="15"/>
              </w:rPr>
              <w:t xml:space="preserve">90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result</w:t>
            </w:r>
            <w:r>
              <w:rPr>
                <w:rFonts w:ascii="Consolas" w:eastAsia="Consolas" w:hAnsi="Consolas" w:cs="Consolas"/>
                <w:color w:val="D4D4D4"/>
                <w:sz w:val="15"/>
                <w:szCs w:val="15"/>
              </w:rPr>
              <w:t>.</w:t>
            </w:r>
            <w:r>
              <w:rPr>
                <w:rFonts w:ascii="Consolas" w:eastAsia="Consolas" w:hAnsi="Consolas" w:cs="Consolas"/>
                <w:color w:val="9CDCFE"/>
                <w:sz w:val="15"/>
                <w:szCs w:val="15"/>
              </w:rPr>
              <w:t>affectedRows</w:t>
            </w:r>
            <w:r>
              <w:rPr>
                <w:rFonts w:ascii="Consolas" w:eastAsia="Consolas" w:hAnsi="Consolas" w:cs="Consolas"/>
                <w:color w:val="D4D4D4"/>
                <w:sz w:val="15"/>
                <w:szCs w:val="15"/>
              </w:rPr>
              <w:t xml:space="preserve"> &gt; </w:t>
            </w:r>
            <w:r>
              <w:rPr>
                <w:rFonts w:ascii="Consolas" w:eastAsia="Consolas" w:hAnsi="Consolas" w:cs="Consolas"/>
                <w:color w:val="B5CEA8"/>
                <w:sz w:val="15"/>
                <w:szCs w:val="15"/>
              </w:rPr>
              <w:t>0</w:t>
            </w:r>
            <w:r>
              <w:rPr>
                <w:rFonts w:ascii="Consolas" w:eastAsia="Consolas" w:hAnsi="Consolas" w:cs="Consolas"/>
                <w:color w:val="D4D4D4"/>
                <w:sz w:val="15"/>
                <w:szCs w:val="15"/>
              </w:rPr>
              <w:t xml:space="preserve"> &amp;&amp; </w:t>
            </w:r>
            <w:r>
              <w:rPr>
                <w:rFonts w:ascii="Consolas" w:eastAsia="Consolas" w:hAnsi="Consolas" w:cs="Consolas"/>
                <w:color w:val="9CDCFE"/>
                <w:sz w:val="15"/>
                <w:szCs w:val="15"/>
              </w:rPr>
              <w:t>io</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io</w:t>
            </w:r>
            <w:r>
              <w:rPr>
                <w:rFonts w:ascii="Consolas" w:eastAsia="Consolas" w:hAnsi="Consolas" w:cs="Consolas"/>
                <w:color w:val="D4D4D4"/>
                <w:sz w:val="15"/>
                <w:szCs w:val="15"/>
              </w:rPr>
              <w:t>.</w:t>
            </w:r>
            <w:r>
              <w:rPr>
                <w:rFonts w:ascii="Consolas" w:eastAsia="Consolas" w:hAnsi="Consolas" w:cs="Consolas"/>
                <w:color w:val="9CDCFE"/>
                <w:sz w:val="15"/>
                <w:szCs w:val="15"/>
              </w:rPr>
              <w:t>emit</w:t>
            </w:r>
            <w:r>
              <w:rPr>
                <w:rFonts w:ascii="Consolas" w:eastAsia="Consolas" w:hAnsi="Consolas" w:cs="Consolas"/>
                <w:color w:val="D4D4D4"/>
                <w:sz w:val="15"/>
                <w:szCs w:val="15"/>
              </w:rPr>
              <w:t>(</w:t>
            </w:r>
            <w:r>
              <w:rPr>
                <w:rFonts w:ascii="Consolas" w:eastAsia="Consolas" w:hAnsi="Consolas" w:cs="Consolas"/>
                <w:color w:val="CE9178"/>
                <w:sz w:val="15"/>
                <w:szCs w:val="15"/>
              </w:rPr>
              <w:t>'auction_started'</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auctionId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w:t>
            </w:r>
            <w:r>
              <w:rPr>
                <w:rFonts w:ascii="Consolas" w:eastAsia="Consolas" w:hAnsi="Consolas" w:cs="Consolas"/>
                <w:color w:val="D4D4D4"/>
                <w:sz w:val="15"/>
                <w:szCs w:val="15"/>
              </w:rPr>
              <w:t>.</w:t>
            </w:r>
            <w:r>
              <w:rPr>
                <w:rFonts w:ascii="Consolas" w:eastAsia="Consolas" w:hAnsi="Consolas" w:cs="Consolas"/>
                <w:color w:val="9CDCFE"/>
                <w:sz w:val="15"/>
                <w:szCs w:val="15"/>
              </w:rPr>
              <w:t>id</w:t>
            </w:r>
            <w:r>
              <w:rPr>
                <w:rFonts w:ascii="Consolas" w:eastAsia="Consolas" w:hAnsi="Consolas" w:cs="Consolas"/>
                <w:color w:val="D4D4D4"/>
                <w:sz w:val="15"/>
                <w:szCs w:val="15"/>
              </w:rPr>
              <w:t xml:space="preserve"> });</w:t>
            </w:r>
          </w:p>
          <w:p w14:paraId="407C6CFE" w14:textId="77777777" w:rsidR="004A1266" w:rsidRDefault="00000000">
            <w:pPr>
              <w:spacing w:after="0" w:line="205" w:lineRule="exact"/>
              <w:ind w:left="500" w:hanging="500"/>
            </w:pPr>
            <w:r>
              <w:rPr>
                <w:rFonts w:ascii="Consolas" w:eastAsia="Consolas" w:hAnsi="Consolas" w:cs="Consolas"/>
                <w:color w:val="858585"/>
                <w:sz w:val="15"/>
                <w:szCs w:val="15"/>
              </w:rPr>
              <w:t xml:space="preserve">91  </w:t>
            </w:r>
            <w:r>
              <w:rPr>
                <w:rFonts w:ascii="Consolas" w:eastAsia="Consolas" w:hAnsi="Consolas" w:cs="Consolas"/>
                <w:color w:val="D4D4D4"/>
                <w:sz w:val="15"/>
                <w:szCs w:val="15"/>
              </w:rPr>
              <w:t xml:space="preserve">  }</w:t>
            </w:r>
          </w:p>
          <w:p w14:paraId="006E2358" w14:textId="77777777" w:rsidR="004A1266" w:rsidRDefault="00000000">
            <w:pPr>
              <w:spacing w:after="0" w:line="205" w:lineRule="exact"/>
              <w:ind w:left="500" w:hanging="500"/>
            </w:pPr>
            <w:r>
              <w:rPr>
                <w:rFonts w:ascii="Consolas" w:eastAsia="Consolas" w:hAnsi="Consolas" w:cs="Consolas"/>
                <w:color w:val="858585"/>
                <w:sz w:val="15"/>
                <w:szCs w:val="15"/>
              </w:rPr>
              <w:t xml:space="preserve">92  </w:t>
            </w:r>
            <w:r>
              <w:rPr>
                <w:rFonts w:ascii="Consolas" w:eastAsia="Consolas" w:hAnsi="Consolas" w:cs="Consolas"/>
                <w:color w:val="D4D4D4"/>
                <w:sz w:val="15"/>
                <w:szCs w:val="15"/>
              </w:rPr>
              <w:t>}</w:t>
            </w:r>
          </w:p>
        </w:tc>
      </w:tr>
    </w:tbl>
    <w:p w14:paraId="0EE994B1" w14:textId="77777777" w:rsidR="004A1266" w:rsidRDefault="00000000">
      <w:r>
        <w:br w:type="page"/>
      </w:r>
    </w:p>
    <w:p w14:paraId="31FA162B" w14:textId="77777777" w:rsidR="004A1266" w:rsidRDefault="00000000">
      <w:pPr>
        <w:spacing w:before="80" w:after="160" w:line="240" w:lineRule="auto"/>
      </w:pPr>
      <w:r>
        <w:rPr>
          <w:b/>
          <w:sz w:val="28"/>
        </w:rPr>
        <w:lastRenderedPageBreak/>
        <w:t>10.5 Role Separation</w:t>
      </w:r>
    </w:p>
    <w:p w14:paraId="623132DE" w14:textId="77777777" w:rsidR="004A1266" w:rsidRDefault="00000000">
      <w:pPr>
        <w:spacing w:after="120"/>
        <w:ind w:firstLine="317"/>
      </w:pPr>
      <w:r>
        <w:rPr>
          <w:sz w:val="22"/>
        </w:rPr>
        <w:t>Because the application contains both normal-user and administrator functionality, authorization must be enforced on the server. Hiding Admin navigation items in React would not be sufficient protection by itself.</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0EDFA287" w14:textId="77777777">
        <w:trPr>
          <w:cantSplit/>
          <w:jc w:val="center"/>
        </w:trPr>
        <w:tc>
          <w:tcPr>
            <w:tcW w:w="10166" w:type="dxa"/>
            <w:shd w:val="clear" w:color="auto" w:fill="252526"/>
          </w:tcPr>
          <w:p w14:paraId="14795C89"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server/routes/adminRoutes.js</w:t>
            </w:r>
          </w:p>
        </w:tc>
      </w:tr>
      <w:tr w:rsidR="004A1266" w14:paraId="4B183823" w14:textId="77777777">
        <w:trPr>
          <w:jc w:val="center"/>
        </w:trPr>
        <w:tc>
          <w:tcPr>
            <w:tcW w:w="10166" w:type="dxa"/>
            <w:shd w:val="clear" w:color="auto" w:fill="1E1E1E"/>
          </w:tcPr>
          <w:p w14:paraId="346AD5B5" w14:textId="77777777" w:rsidR="004A1266" w:rsidRDefault="00000000">
            <w:pPr>
              <w:spacing w:after="0" w:line="205" w:lineRule="exact"/>
              <w:ind w:left="500" w:hanging="500"/>
            </w:pPr>
            <w:r>
              <w:rPr>
                <w:rFonts w:ascii="Consolas" w:eastAsia="Consolas" w:hAnsi="Consolas" w:cs="Consolas"/>
                <w:color w:val="858585"/>
                <w:sz w:val="15"/>
                <w:szCs w:val="15"/>
              </w:rPr>
              <w:t xml:space="preserve"> 1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express</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require</w:t>
            </w:r>
            <w:r>
              <w:rPr>
                <w:rFonts w:ascii="Consolas" w:eastAsia="Consolas" w:hAnsi="Consolas" w:cs="Consolas"/>
                <w:color w:val="D4D4D4"/>
                <w:sz w:val="15"/>
                <w:szCs w:val="15"/>
              </w:rPr>
              <w:t>(</w:t>
            </w:r>
            <w:r>
              <w:rPr>
                <w:rFonts w:ascii="Consolas" w:eastAsia="Consolas" w:hAnsi="Consolas" w:cs="Consolas"/>
                <w:color w:val="CE9178"/>
                <w:sz w:val="15"/>
                <w:szCs w:val="15"/>
              </w:rPr>
              <w:t>'express'</w:t>
            </w:r>
            <w:r>
              <w:rPr>
                <w:rFonts w:ascii="Consolas" w:eastAsia="Consolas" w:hAnsi="Consolas" w:cs="Consolas"/>
                <w:color w:val="D4D4D4"/>
                <w:sz w:val="15"/>
                <w:szCs w:val="15"/>
              </w:rPr>
              <w:t>);</w:t>
            </w:r>
          </w:p>
          <w:p w14:paraId="0195513B" w14:textId="77777777" w:rsidR="004A1266" w:rsidRDefault="00000000">
            <w:pPr>
              <w:spacing w:after="0" w:line="205" w:lineRule="exact"/>
              <w:ind w:left="500" w:hanging="500"/>
            </w:pPr>
            <w:r>
              <w:rPr>
                <w:rFonts w:ascii="Consolas" w:eastAsia="Consolas" w:hAnsi="Consolas" w:cs="Consolas"/>
                <w:color w:val="858585"/>
                <w:sz w:val="15"/>
                <w:szCs w:val="15"/>
              </w:rPr>
              <w:t xml:space="preserve"> 2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router</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express</w:t>
            </w:r>
            <w:r>
              <w:rPr>
                <w:rFonts w:ascii="Consolas" w:eastAsia="Consolas" w:hAnsi="Consolas" w:cs="Consolas"/>
                <w:color w:val="D4D4D4"/>
                <w:sz w:val="15"/>
                <w:szCs w:val="15"/>
              </w:rPr>
              <w:t>.</w:t>
            </w:r>
            <w:r>
              <w:rPr>
                <w:rFonts w:ascii="Consolas" w:eastAsia="Consolas" w:hAnsi="Consolas" w:cs="Consolas"/>
                <w:color w:val="9CDCFE"/>
                <w:sz w:val="15"/>
                <w:szCs w:val="15"/>
              </w:rPr>
              <w:t>Router</w:t>
            </w:r>
            <w:r>
              <w:rPr>
                <w:rFonts w:ascii="Consolas" w:eastAsia="Consolas" w:hAnsi="Consolas" w:cs="Consolas"/>
                <w:color w:val="D4D4D4"/>
                <w:sz w:val="15"/>
                <w:szCs w:val="15"/>
              </w:rPr>
              <w:t>();</w:t>
            </w:r>
          </w:p>
          <w:p w14:paraId="5859FB0E" w14:textId="77777777" w:rsidR="004A1266" w:rsidRDefault="00000000">
            <w:pPr>
              <w:spacing w:after="0" w:line="205" w:lineRule="exact"/>
              <w:ind w:left="500" w:hanging="500"/>
            </w:pPr>
            <w:r>
              <w:rPr>
                <w:rFonts w:ascii="Consolas" w:eastAsia="Consolas" w:hAnsi="Consolas" w:cs="Consolas"/>
                <w:color w:val="858585"/>
                <w:sz w:val="15"/>
                <w:szCs w:val="15"/>
              </w:rPr>
              <w:t xml:space="preserve"> 3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authenticate</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require</w:t>
            </w:r>
            <w:r>
              <w:rPr>
                <w:rFonts w:ascii="Consolas" w:eastAsia="Consolas" w:hAnsi="Consolas" w:cs="Consolas"/>
                <w:color w:val="D4D4D4"/>
                <w:sz w:val="15"/>
                <w:szCs w:val="15"/>
              </w:rPr>
              <w:t>(</w:t>
            </w:r>
            <w:r>
              <w:rPr>
                <w:rFonts w:ascii="Consolas" w:eastAsia="Consolas" w:hAnsi="Consolas" w:cs="Consolas"/>
                <w:color w:val="CE9178"/>
                <w:sz w:val="15"/>
                <w:szCs w:val="15"/>
              </w:rPr>
              <w:t>'../middleware/auth'</w:t>
            </w:r>
            <w:r>
              <w:rPr>
                <w:rFonts w:ascii="Consolas" w:eastAsia="Consolas" w:hAnsi="Consolas" w:cs="Consolas"/>
                <w:color w:val="D4D4D4"/>
                <w:sz w:val="15"/>
                <w:szCs w:val="15"/>
              </w:rPr>
              <w:t>);</w:t>
            </w:r>
          </w:p>
          <w:p w14:paraId="0F0131E4" w14:textId="77777777" w:rsidR="004A1266" w:rsidRDefault="00000000">
            <w:pPr>
              <w:spacing w:after="0" w:line="205" w:lineRule="exact"/>
              <w:ind w:left="500" w:hanging="500"/>
            </w:pPr>
            <w:r>
              <w:rPr>
                <w:rFonts w:ascii="Consolas" w:eastAsia="Consolas" w:hAnsi="Consolas" w:cs="Consolas"/>
                <w:color w:val="858585"/>
                <w:sz w:val="15"/>
                <w:szCs w:val="15"/>
              </w:rPr>
              <w:t xml:space="preserve"> 4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isAdmin</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require</w:t>
            </w:r>
            <w:r>
              <w:rPr>
                <w:rFonts w:ascii="Consolas" w:eastAsia="Consolas" w:hAnsi="Consolas" w:cs="Consolas"/>
                <w:color w:val="D4D4D4"/>
                <w:sz w:val="15"/>
                <w:szCs w:val="15"/>
              </w:rPr>
              <w:t>(</w:t>
            </w:r>
            <w:r>
              <w:rPr>
                <w:rFonts w:ascii="Consolas" w:eastAsia="Consolas" w:hAnsi="Consolas" w:cs="Consolas"/>
                <w:color w:val="CE9178"/>
                <w:sz w:val="15"/>
                <w:szCs w:val="15"/>
              </w:rPr>
              <w:t>'../middleware/isAdmin'</w:t>
            </w:r>
            <w:r>
              <w:rPr>
                <w:rFonts w:ascii="Consolas" w:eastAsia="Consolas" w:hAnsi="Consolas" w:cs="Consolas"/>
                <w:color w:val="D4D4D4"/>
                <w:sz w:val="15"/>
                <w:szCs w:val="15"/>
              </w:rPr>
              <w:t>);</w:t>
            </w:r>
          </w:p>
          <w:p w14:paraId="3BE3A2B0" w14:textId="77777777" w:rsidR="004A1266" w:rsidRDefault="00000000">
            <w:pPr>
              <w:spacing w:after="0" w:line="205" w:lineRule="exact"/>
              <w:ind w:left="500" w:hanging="500"/>
            </w:pPr>
            <w:r>
              <w:rPr>
                <w:rFonts w:ascii="Consolas" w:eastAsia="Consolas" w:hAnsi="Consolas" w:cs="Consolas"/>
                <w:color w:val="858585"/>
                <w:sz w:val="15"/>
                <w:szCs w:val="15"/>
              </w:rPr>
              <w:t xml:space="preserve"> 5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listUsers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listAllBids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updateUserRole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deleteUser</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getStats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listPendingAuctions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setAuctionApproval</w:t>
            </w:r>
            <w:r>
              <w:rPr>
                <w:rFonts w:ascii="Consolas" w:eastAsia="Consolas" w:hAnsi="Consolas" w:cs="Consolas"/>
                <w:color w:val="D4D4D4"/>
                <w:sz w:val="15"/>
                <w:szCs w:val="15"/>
              </w:rPr>
              <w:t xml:space="preserve"> } = </w:t>
            </w:r>
            <w:r>
              <w:rPr>
                <w:rFonts w:ascii="Consolas" w:eastAsia="Consolas" w:hAnsi="Consolas" w:cs="Consolas"/>
                <w:color w:val="9CDCFE"/>
                <w:sz w:val="15"/>
                <w:szCs w:val="15"/>
              </w:rPr>
              <w:t>require</w:t>
            </w:r>
            <w:r>
              <w:rPr>
                <w:rFonts w:ascii="Consolas" w:eastAsia="Consolas" w:hAnsi="Consolas" w:cs="Consolas"/>
                <w:color w:val="D4D4D4"/>
                <w:sz w:val="15"/>
                <w:szCs w:val="15"/>
              </w:rPr>
              <w:t>(</w:t>
            </w:r>
            <w:r>
              <w:rPr>
                <w:rFonts w:ascii="Consolas" w:eastAsia="Consolas" w:hAnsi="Consolas" w:cs="Consolas"/>
                <w:color w:val="CE9178"/>
                <w:sz w:val="15"/>
                <w:szCs w:val="15"/>
              </w:rPr>
              <w:t>'../controllers/adminController'</w:t>
            </w:r>
            <w:r>
              <w:rPr>
                <w:rFonts w:ascii="Consolas" w:eastAsia="Consolas" w:hAnsi="Consolas" w:cs="Consolas"/>
                <w:color w:val="D4D4D4"/>
                <w:sz w:val="15"/>
                <w:szCs w:val="15"/>
              </w:rPr>
              <w:t>);</w:t>
            </w:r>
          </w:p>
          <w:p w14:paraId="26E50FE2" w14:textId="77777777" w:rsidR="004A1266" w:rsidRDefault="00000000">
            <w:pPr>
              <w:spacing w:after="0" w:line="205" w:lineRule="exact"/>
              <w:ind w:left="500" w:hanging="500"/>
            </w:pPr>
            <w:r>
              <w:rPr>
                <w:rFonts w:ascii="Consolas" w:eastAsia="Consolas" w:hAnsi="Consolas" w:cs="Consolas"/>
                <w:color w:val="858585"/>
                <w:sz w:val="15"/>
                <w:szCs w:val="15"/>
              </w:rPr>
              <w:t xml:space="preserve"> 6  </w:t>
            </w:r>
            <w:r>
              <w:rPr>
                <w:rFonts w:ascii="Consolas" w:eastAsia="Consolas" w:hAnsi="Consolas" w:cs="Consolas"/>
                <w:color w:val="D4D4D4"/>
                <w:sz w:val="15"/>
                <w:szCs w:val="15"/>
              </w:rPr>
              <w:t xml:space="preserve"> </w:t>
            </w:r>
          </w:p>
          <w:p w14:paraId="3C9F11B1" w14:textId="77777777" w:rsidR="004A1266" w:rsidRDefault="00000000">
            <w:pPr>
              <w:spacing w:after="0" w:line="205" w:lineRule="exact"/>
              <w:ind w:left="500" w:hanging="500"/>
            </w:pPr>
            <w:r>
              <w:rPr>
                <w:rFonts w:ascii="Consolas" w:eastAsia="Consolas" w:hAnsi="Consolas" w:cs="Consolas"/>
                <w:color w:val="858585"/>
                <w:sz w:val="15"/>
                <w:szCs w:val="15"/>
              </w:rPr>
              <w:t xml:space="preserve"> 7  </w:t>
            </w:r>
            <w:r>
              <w:rPr>
                <w:rFonts w:ascii="Consolas" w:eastAsia="Consolas" w:hAnsi="Consolas" w:cs="Consolas"/>
                <w:color w:val="9CDCFE"/>
                <w:sz w:val="15"/>
                <w:szCs w:val="15"/>
              </w:rPr>
              <w:t>router</w:t>
            </w:r>
            <w:r>
              <w:rPr>
                <w:rFonts w:ascii="Consolas" w:eastAsia="Consolas" w:hAnsi="Consolas" w:cs="Consolas"/>
                <w:color w:val="D4D4D4"/>
                <w:sz w:val="15"/>
                <w:szCs w:val="15"/>
              </w:rPr>
              <w:t>.</w:t>
            </w:r>
            <w:r>
              <w:rPr>
                <w:rFonts w:ascii="Consolas" w:eastAsia="Consolas" w:hAnsi="Consolas" w:cs="Consolas"/>
                <w:color w:val="9CDCFE"/>
                <w:sz w:val="15"/>
                <w:szCs w:val="15"/>
              </w:rPr>
              <w:t>get</w:t>
            </w:r>
            <w:r>
              <w:rPr>
                <w:rFonts w:ascii="Consolas" w:eastAsia="Consolas" w:hAnsi="Consolas" w:cs="Consolas"/>
                <w:color w:val="D4D4D4"/>
                <w:sz w:val="15"/>
                <w:szCs w:val="15"/>
              </w:rPr>
              <w:t>(</w:t>
            </w:r>
            <w:r>
              <w:rPr>
                <w:rFonts w:ascii="Consolas" w:eastAsia="Consolas" w:hAnsi="Consolas" w:cs="Consolas"/>
                <w:color w:val="CE9178"/>
                <w:sz w:val="15"/>
                <w:szCs w:val="15"/>
              </w:rPr>
              <w:t>'/users'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authenticate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isAdmin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listUsers</w:t>
            </w:r>
            <w:r>
              <w:rPr>
                <w:rFonts w:ascii="Consolas" w:eastAsia="Consolas" w:hAnsi="Consolas" w:cs="Consolas"/>
                <w:color w:val="D4D4D4"/>
                <w:sz w:val="15"/>
                <w:szCs w:val="15"/>
              </w:rPr>
              <w:t>);</w:t>
            </w:r>
          </w:p>
          <w:p w14:paraId="3D767CCE" w14:textId="77777777" w:rsidR="004A1266" w:rsidRDefault="00000000">
            <w:pPr>
              <w:spacing w:after="0" w:line="205" w:lineRule="exact"/>
              <w:ind w:left="500" w:hanging="500"/>
            </w:pPr>
            <w:r>
              <w:rPr>
                <w:rFonts w:ascii="Consolas" w:eastAsia="Consolas" w:hAnsi="Consolas" w:cs="Consolas"/>
                <w:color w:val="858585"/>
                <w:sz w:val="15"/>
                <w:szCs w:val="15"/>
              </w:rPr>
              <w:t xml:space="preserve"> 8  </w:t>
            </w:r>
            <w:r>
              <w:rPr>
                <w:rFonts w:ascii="Consolas" w:eastAsia="Consolas" w:hAnsi="Consolas" w:cs="Consolas"/>
                <w:color w:val="9CDCFE"/>
                <w:sz w:val="15"/>
                <w:szCs w:val="15"/>
              </w:rPr>
              <w:t>router</w:t>
            </w:r>
            <w:r>
              <w:rPr>
                <w:rFonts w:ascii="Consolas" w:eastAsia="Consolas" w:hAnsi="Consolas" w:cs="Consolas"/>
                <w:color w:val="D4D4D4"/>
                <w:sz w:val="15"/>
                <w:szCs w:val="15"/>
              </w:rPr>
              <w:t>.</w:t>
            </w:r>
            <w:r>
              <w:rPr>
                <w:rFonts w:ascii="Consolas" w:eastAsia="Consolas" w:hAnsi="Consolas" w:cs="Consolas"/>
                <w:color w:val="9CDCFE"/>
                <w:sz w:val="15"/>
                <w:szCs w:val="15"/>
              </w:rPr>
              <w:t>patch</w:t>
            </w:r>
            <w:r>
              <w:rPr>
                <w:rFonts w:ascii="Consolas" w:eastAsia="Consolas" w:hAnsi="Consolas" w:cs="Consolas"/>
                <w:color w:val="D4D4D4"/>
                <w:sz w:val="15"/>
                <w:szCs w:val="15"/>
              </w:rPr>
              <w:t>(</w:t>
            </w:r>
            <w:r>
              <w:rPr>
                <w:rFonts w:ascii="Consolas" w:eastAsia="Consolas" w:hAnsi="Consolas" w:cs="Consolas"/>
                <w:color w:val="CE9178"/>
                <w:sz w:val="15"/>
                <w:szCs w:val="15"/>
              </w:rPr>
              <w:t>'/users/:id/role'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authenticate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isAdmin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updateUserRole</w:t>
            </w:r>
            <w:r>
              <w:rPr>
                <w:rFonts w:ascii="Consolas" w:eastAsia="Consolas" w:hAnsi="Consolas" w:cs="Consolas"/>
                <w:color w:val="D4D4D4"/>
                <w:sz w:val="15"/>
                <w:szCs w:val="15"/>
              </w:rPr>
              <w:t>);</w:t>
            </w:r>
          </w:p>
          <w:p w14:paraId="059ECBF2" w14:textId="77777777" w:rsidR="004A1266" w:rsidRDefault="00000000">
            <w:pPr>
              <w:spacing w:after="0" w:line="205" w:lineRule="exact"/>
              <w:ind w:left="500" w:hanging="500"/>
            </w:pPr>
            <w:r>
              <w:rPr>
                <w:rFonts w:ascii="Consolas" w:eastAsia="Consolas" w:hAnsi="Consolas" w:cs="Consolas"/>
                <w:color w:val="858585"/>
                <w:sz w:val="15"/>
                <w:szCs w:val="15"/>
              </w:rPr>
              <w:t xml:space="preserve"> 9  </w:t>
            </w:r>
            <w:r>
              <w:rPr>
                <w:rFonts w:ascii="Consolas" w:eastAsia="Consolas" w:hAnsi="Consolas" w:cs="Consolas"/>
                <w:color w:val="9CDCFE"/>
                <w:sz w:val="15"/>
                <w:szCs w:val="15"/>
              </w:rPr>
              <w:t>router</w:t>
            </w:r>
            <w:r>
              <w:rPr>
                <w:rFonts w:ascii="Consolas" w:eastAsia="Consolas" w:hAnsi="Consolas" w:cs="Consolas"/>
                <w:color w:val="D4D4D4"/>
                <w:sz w:val="15"/>
                <w:szCs w:val="15"/>
              </w:rPr>
              <w:t>.delete(</w:t>
            </w:r>
            <w:r>
              <w:rPr>
                <w:rFonts w:ascii="Consolas" w:eastAsia="Consolas" w:hAnsi="Consolas" w:cs="Consolas"/>
                <w:color w:val="CE9178"/>
                <w:sz w:val="15"/>
                <w:szCs w:val="15"/>
              </w:rPr>
              <w:t>'/users/:id'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authenticate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isAdmin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deleteUser</w:t>
            </w:r>
            <w:r>
              <w:rPr>
                <w:rFonts w:ascii="Consolas" w:eastAsia="Consolas" w:hAnsi="Consolas" w:cs="Consolas"/>
                <w:color w:val="D4D4D4"/>
                <w:sz w:val="15"/>
                <w:szCs w:val="15"/>
              </w:rPr>
              <w:t>);</w:t>
            </w:r>
          </w:p>
          <w:p w14:paraId="3802C5FA" w14:textId="77777777" w:rsidR="004A1266" w:rsidRDefault="00000000">
            <w:pPr>
              <w:spacing w:after="0" w:line="205" w:lineRule="exact"/>
              <w:ind w:left="500" w:hanging="500"/>
            </w:pPr>
            <w:r>
              <w:rPr>
                <w:rFonts w:ascii="Consolas" w:eastAsia="Consolas" w:hAnsi="Consolas" w:cs="Consolas"/>
                <w:color w:val="858585"/>
                <w:sz w:val="15"/>
                <w:szCs w:val="15"/>
              </w:rPr>
              <w:t xml:space="preserve">10  </w:t>
            </w:r>
            <w:r>
              <w:rPr>
                <w:rFonts w:ascii="Consolas" w:eastAsia="Consolas" w:hAnsi="Consolas" w:cs="Consolas"/>
                <w:color w:val="9CDCFE"/>
                <w:sz w:val="15"/>
                <w:szCs w:val="15"/>
              </w:rPr>
              <w:t>router</w:t>
            </w:r>
            <w:r>
              <w:rPr>
                <w:rFonts w:ascii="Consolas" w:eastAsia="Consolas" w:hAnsi="Consolas" w:cs="Consolas"/>
                <w:color w:val="D4D4D4"/>
                <w:sz w:val="15"/>
                <w:szCs w:val="15"/>
              </w:rPr>
              <w:t>.</w:t>
            </w:r>
            <w:r>
              <w:rPr>
                <w:rFonts w:ascii="Consolas" w:eastAsia="Consolas" w:hAnsi="Consolas" w:cs="Consolas"/>
                <w:color w:val="9CDCFE"/>
                <w:sz w:val="15"/>
                <w:szCs w:val="15"/>
              </w:rPr>
              <w:t>get</w:t>
            </w:r>
            <w:r>
              <w:rPr>
                <w:rFonts w:ascii="Consolas" w:eastAsia="Consolas" w:hAnsi="Consolas" w:cs="Consolas"/>
                <w:color w:val="D4D4D4"/>
                <w:sz w:val="15"/>
                <w:szCs w:val="15"/>
              </w:rPr>
              <w:t>(</w:t>
            </w:r>
            <w:r>
              <w:rPr>
                <w:rFonts w:ascii="Consolas" w:eastAsia="Consolas" w:hAnsi="Consolas" w:cs="Consolas"/>
                <w:color w:val="CE9178"/>
                <w:sz w:val="15"/>
                <w:szCs w:val="15"/>
              </w:rPr>
              <w:t>'/bids'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authenticate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isAdmin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listAllBids</w:t>
            </w:r>
            <w:r>
              <w:rPr>
                <w:rFonts w:ascii="Consolas" w:eastAsia="Consolas" w:hAnsi="Consolas" w:cs="Consolas"/>
                <w:color w:val="D4D4D4"/>
                <w:sz w:val="15"/>
                <w:szCs w:val="15"/>
              </w:rPr>
              <w:t>);</w:t>
            </w:r>
          </w:p>
          <w:p w14:paraId="5D71D119" w14:textId="77777777" w:rsidR="004A1266" w:rsidRDefault="00000000">
            <w:pPr>
              <w:spacing w:after="0" w:line="205" w:lineRule="exact"/>
              <w:ind w:left="500" w:hanging="500"/>
            </w:pPr>
            <w:r>
              <w:rPr>
                <w:rFonts w:ascii="Consolas" w:eastAsia="Consolas" w:hAnsi="Consolas" w:cs="Consolas"/>
                <w:color w:val="858585"/>
                <w:sz w:val="15"/>
                <w:szCs w:val="15"/>
              </w:rPr>
              <w:t xml:space="preserve">11  </w:t>
            </w:r>
            <w:r>
              <w:rPr>
                <w:rFonts w:ascii="Consolas" w:eastAsia="Consolas" w:hAnsi="Consolas" w:cs="Consolas"/>
                <w:color w:val="9CDCFE"/>
                <w:sz w:val="15"/>
                <w:szCs w:val="15"/>
              </w:rPr>
              <w:t>router</w:t>
            </w:r>
            <w:r>
              <w:rPr>
                <w:rFonts w:ascii="Consolas" w:eastAsia="Consolas" w:hAnsi="Consolas" w:cs="Consolas"/>
                <w:color w:val="D4D4D4"/>
                <w:sz w:val="15"/>
                <w:szCs w:val="15"/>
              </w:rPr>
              <w:t>.</w:t>
            </w:r>
            <w:r>
              <w:rPr>
                <w:rFonts w:ascii="Consolas" w:eastAsia="Consolas" w:hAnsi="Consolas" w:cs="Consolas"/>
                <w:color w:val="9CDCFE"/>
                <w:sz w:val="15"/>
                <w:szCs w:val="15"/>
              </w:rPr>
              <w:t>get</w:t>
            </w:r>
            <w:r>
              <w:rPr>
                <w:rFonts w:ascii="Consolas" w:eastAsia="Consolas" w:hAnsi="Consolas" w:cs="Consolas"/>
                <w:color w:val="D4D4D4"/>
                <w:sz w:val="15"/>
                <w:szCs w:val="15"/>
              </w:rPr>
              <w:t>(</w:t>
            </w:r>
            <w:r>
              <w:rPr>
                <w:rFonts w:ascii="Consolas" w:eastAsia="Consolas" w:hAnsi="Consolas" w:cs="Consolas"/>
                <w:color w:val="CE9178"/>
                <w:sz w:val="15"/>
                <w:szCs w:val="15"/>
              </w:rPr>
              <w:t>'/stats'</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authenticate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isAdmin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getStats</w:t>
            </w:r>
            <w:r>
              <w:rPr>
                <w:rFonts w:ascii="Consolas" w:eastAsia="Consolas" w:hAnsi="Consolas" w:cs="Consolas"/>
                <w:color w:val="D4D4D4"/>
                <w:sz w:val="15"/>
                <w:szCs w:val="15"/>
              </w:rPr>
              <w:t>);</w:t>
            </w:r>
          </w:p>
          <w:p w14:paraId="726F9EA5" w14:textId="77777777" w:rsidR="004A1266" w:rsidRDefault="00000000">
            <w:pPr>
              <w:spacing w:after="0" w:line="205" w:lineRule="exact"/>
              <w:ind w:left="500" w:hanging="500"/>
            </w:pPr>
            <w:r>
              <w:rPr>
                <w:rFonts w:ascii="Consolas" w:eastAsia="Consolas" w:hAnsi="Consolas" w:cs="Consolas"/>
                <w:color w:val="858585"/>
                <w:sz w:val="15"/>
                <w:szCs w:val="15"/>
              </w:rPr>
              <w:t xml:space="preserve">12  </w:t>
            </w:r>
            <w:r>
              <w:rPr>
                <w:rFonts w:ascii="Consolas" w:eastAsia="Consolas" w:hAnsi="Consolas" w:cs="Consolas"/>
                <w:color w:val="9CDCFE"/>
                <w:sz w:val="15"/>
                <w:szCs w:val="15"/>
              </w:rPr>
              <w:t>router</w:t>
            </w:r>
            <w:r>
              <w:rPr>
                <w:rFonts w:ascii="Consolas" w:eastAsia="Consolas" w:hAnsi="Consolas" w:cs="Consolas"/>
                <w:color w:val="D4D4D4"/>
                <w:sz w:val="15"/>
                <w:szCs w:val="15"/>
              </w:rPr>
              <w:t>.</w:t>
            </w:r>
            <w:r>
              <w:rPr>
                <w:rFonts w:ascii="Consolas" w:eastAsia="Consolas" w:hAnsi="Consolas" w:cs="Consolas"/>
                <w:color w:val="9CDCFE"/>
                <w:sz w:val="15"/>
                <w:szCs w:val="15"/>
              </w:rPr>
              <w:t>get</w:t>
            </w:r>
            <w:r>
              <w:rPr>
                <w:rFonts w:ascii="Consolas" w:eastAsia="Consolas" w:hAnsi="Consolas" w:cs="Consolas"/>
                <w:color w:val="D4D4D4"/>
                <w:sz w:val="15"/>
                <w:szCs w:val="15"/>
              </w:rPr>
              <w:t>(</w:t>
            </w:r>
            <w:r>
              <w:rPr>
                <w:rFonts w:ascii="Consolas" w:eastAsia="Consolas" w:hAnsi="Consolas" w:cs="Consolas"/>
                <w:color w:val="CE9178"/>
                <w:sz w:val="15"/>
                <w:szCs w:val="15"/>
              </w:rPr>
              <w:t>'/auctions/pending'</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authenticate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isAdmin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listPendingAuctions</w:t>
            </w:r>
            <w:r>
              <w:rPr>
                <w:rFonts w:ascii="Consolas" w:eastAsia="Consolas" w:hAnsi="Consolas" w:cs="Consolas"/>
                <w:color w:val="D4D4D4"/>
                <w:sz w:val="15"/>
                <w:szCs w:val="15"/>
              </w:rPr>
              <w:t>);</w:t>
            </w:r>
          </w:p>
          <w:p w14:paraId="3F2615BB" w14:textId="77777777" w:rsidR="004A1266" w:rsidRDefault="00000000">
            <w:pPr>
              <w:spacing w:after="0" w:line="205" w:lineRule="exact"/>
              <w:ind w:left="500" w:hanging="500"/>
            </w:pPr>
            <w:r>
              <w:rPr>
                <w:rFonts w:ascii="Consolas" w:eastAsia="Consolas" w:hAnsi="Consolas" w:cs="Consolas"/>
                <w:color w:val="858585"/>
                <w:sz w:val="15"/>
                <w:szCs w:val="15"/>
              </w:rPr>
              <w:t xml:space="preserve">13  </w:t>
            </w:r>
            <w:r>
              <w:rPr>
                <w:rFonts w:ascii="Consolas" w:eastAsia="Consolas" w:hAnsi="Consolas" w:cs="Consolas"/>
                <w:color w:val="9CDCFE"/>
                <w:sz w:val="15"/>
                <w:szCs w:val="15"/>
              </w:rPr>
              <w:t>router</w:t>
            </w:r>
            <w:r>
              <w:rPr>
                <w:rFonts w:ascii="Consolas" w:eastAsia="Consolas" w:hAnsi="Consolas" w:cs="Consolas"/>
                <w:color w:val="D4D4D4"/>
                <w:sz w:val="15"/>
                <w:szCs w:val="15"/>
              </w:rPr>
              <w:t>.</w:t>
            </w:r>
            <w:r>
              <w:rPr>
                <w:rFonts w:ascii="Consolas" w:eastAsia="Consolas" w:hAnsi="Consolas" w:cs="Consolas"/>
                <w:color w:val="9CDCFE"/>
                <w:sz w:val="15"/>
                <w:szCs w:val="15"/>
              </w:rPr>
              <w:t>patch</w:t>
            </w:r>
            <w:r>
              <w:rPr>
                <w:rFonts w:ascii="Consolas" w:eastAsia="Consolas" w:hAnsi="Consolas" w:cs="Consolas"/>
                <w:color w:val="D4D4D4"/>
                <w:sz w:val="15"/>
                <w:szCs w:val="15"/>
              </w:rPr>
              <w:t>(</w:t>
            </w:r>
            <w:r>
              <w:rPr>
                <w:rFonts w:ascii="Consolas" w:eastAsia="Consolas" w:hAnsi="Consolas" w:cs="Consolas"/>
                <w:color w:val="CE9178"/>
                <w:sz w:val="15"/>
                <w:szCs w:val="15"/>
              </w:rPr>
              <w:t>'/auctions/:id/approval'</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authenticate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isAdmin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setAuctionApproval</w:t>
            </w:r>
            <w:r>
              <w:rPr>
                <w:rFonts w:ascii="Consolas" w:eastAsia="Consolas" w:hAnsi="Consolas" w:cs="Consolas"/>
                <w:color w:val="D4D4D4"/>
                <w:sz w:val="15"/>
                <w:szCs w:val="15"/>
              </w:rPr>
              <w:t>);</w:t>
            </w:r>
          </w:p>
          <w:p w14:paraId="331C6F17" w14:textId="77777777" w:rsidR="004A1266" w:rsidRDefault="00000000">
            <w:pPr>
              <w:spacing w:after="0" w:line="205" w:lineRule="exact"/>
              <w:ind w:left="500" w:hanging="500"/>
            </w:pPr>
            <w:r>
              <w:rPr>
                <w:rFonts w:ascii="Consolas" w:eastAsia="Consolas" w:hAnsi="Consolas" w:cs="Consolas"/>
                <w:color w:val="858585"/>
                <w:sz w:val="15"/>
                <w:szCs w:val="15"/>
              </w:rPr>
              <w:t xml:space="preserve">14  </w:t>
            </w:r>
            <w:r>
              <w:rPr>
                <w:rFonts w:ascii="Consolas" w:eastAsia="Consolas" w:hAnsi="Consolas" w:cs="Consolas"/>
                <w:color w:val="D4D4D4"/>
                <w:sz w:val="15"/>
                <w:szCs w:val="15"/>
              </w:rPr>
              <w:t xml:space="preserve"> </w:t>
            </w:r>
          </w:p>
          <w:p w14:paraId="64DE9C1F" w14:textId="77777777" w:rsidR="004A1266" w:rsidRDefault="00000000">
            <w:pPr>
              <w:spacing w:after="0" w:line="205" w:lineRule="exact"/>
              <w:ind w:left="500" w:hanging="500"/>
            </w:pPr>
            <w:r>
              <w:rPr>
                <w:rFonts w:ascii="Consolas" w:eastAsia="Consolas" w:hAnsi="Consolas" w:cs="Consolas"/>
                <w:color w:val="858585"/>
                <w:sz w:val="15"/>
                <w:szCs w:val="15"/>
              </w:rPr>
              <w:t xml:space="preserve">15  </w:t>
            </w:r>
            <w:r>
              <w:rPr>
                <w:rFonts w:ascii="Consolas" w:eastAsia="Consolas" w:hAnsi="Consolas" w:cs="Consolas"/>
                <w:color w:val="9CDCFE"/>
                <w:sz w:val="15"/>
                <w:szCs w:val="15"/>
              </w:rPr>
              <w:t>module</w:t>
            </w:r>
            <w:r>
              <w:rPr>
                <w:rFonts w:ascii="Consolas" w:eastAsia="Consolas" w:hAnsi="Consolas" w:cs="Consolas"/>
                <w:color w:val="D4D4D4"/>
                <w:sz w:val="15"/>
                <w:szCs w:val="15"/>
              </w:rPr>
              <w:t>.</w:t>
            </w:r>
            <w:r>
              <w:rPr>
                <w:rFonts w:ascii="Consolas" w:eastAsia="Consolas" w:hAnsi="Consolas" w:cs="Consolas"/>
                <w:color w:val="9CDCFE"/>
                <w:sz w:val="15"/>
                <w:szCs w:val="15"/>
              </w:rPr>
              <w:t>exports</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router</w:t>
            </w:r>
            <w:r>
              <w:rPr>
                <w:rFonts w:ascii="Consolas" w:eastAsia="Consolas" w:hAnsi="Consolas" w:cs="Consolas"/>
                <w:color w:val="D4D4D4"/>
                <w:sz w:val="15"/>
                <w:szCs w:val="15"/>
              </w:rPr>
              <w:t>;</w:t>
            </w:r>
          </w:p>
        </w:tc>
      </w:tr>
    </w:tbl>
    <w:p w14:paraId="7B2E7F9C" w14:textId="77777777" w:rsidR="004A1266" w:rsidRDefault="00000000">
      <w:r>
        <w:br w:type="page"/>
      </w:r>
    </w:p>
    <w:p w14:paraId="41E28F43" w14:textId="77777777" w:rsidR="004A1266" w:rsidRDefault="00000000">
      <w:pPr>
        <w:spacing w:before="80" w:after="160" w:line="240" w:lineRule="auto"/>
      </w:pPr>
      <w:r>
        <w:rPr>
          <w:b/>
          <w:sz w:val="28"/>
        </w:rPr>
        <w:lastRenderedPageBreak/>
        <w:t>10.6 External Location Services</w:t>
      </w:r>
    </w:p>
    <w:p w14:paraId="2B9EE677" w14:textId="77777777" w:rsidR="004A1266" w:rsidRDefault="00000000">
      <w:pPr>
        <w:spacing w:after="120"/>
        <w:ind w:firstLine="317"/>
      </w:pPr>
      <w:r>
        <w:rPr>
          <w:sz w:val="22"/>
        </w:rPr>
        <w:t>Directions depend on browser location permission and external map/geocoding/routing services. Network availability or permission settings can therefore affect the live-auction directions experience without changing the underlying auction data.</w:t>
      </w:r>
    </w:p>
    <w:p w14:paraId="09FC3701" w14:textId="77777777" w:rsidR="004A1266" w:rsidRDefault="00000000">
      <w:pPr>
        <w:keepNext/>
        <w:spacing w:before="80" w:after="40"/>
        <w:jc w:val="center"/>
      </w:pPr>
      <w:r>
        <w:rPr>
          <w:noProof/>
        </w:rPr>
        <w:drawing>
          <wp:inline distT="0" distB="0" distL="0" distR="0" wp14:anchorId="403C1D5E" wp14:editId="5D3F6A9A">
            <wp:extent cx="5486400" cy="2766747"/>
            <wp:effectExtent l="0" t="0" r="0" b="0"/>
            <wp:docPr id="848948909" name="Picture 848948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3_093254.png"/>
                    <pic:cNvPicPr/>
                  </pic:nvPicPr>
                  <pic:blipFill>
                    <a:blip r:embed="rId29"/>
                    <a:stretch>
                      <a:fillRect/>
                    </a:stretch>
                  </pic:blipFill>
                  <pic:spPr>
                    <a:xfrm>
                      <a:off x="0" y="0"/>
                      <a:ext cx="5486400" cy="2766747"/>
                    </a:xfrm>
                    <a:prstGeom prst="rect">
                      <a:avLst/>
                    </a:prstGeom>
                  </pic:spPr>
                </pic:pic>
              </a:graphicData>
            </a:graphic>
          </wp:inline>
        </w:drawing>
      </w:r>
    </w:p>
    <w:p w14:paraId="2BD6D7B0" w14:textId="77777777" w:rsidR="004A1266" w:rsidRDefault="00000000">
      <w:pPr>
        <w:spacing w:before="60" w:after="160"/>
        <w:jc w:val="center"/>
      </w:pPr>
      <w:r>
        <w:rPr>
          <w:rFonts w:cs="Times New Roman"/>
          <w:i/>
          <w:sz w:val="21"/>
          <w:szCs w:val="21"/>
        </w:rPr>
        <w:t>Figure 10.6 Location permission prompt over the Live Auctions map.</w:t>
      </w:r>
    </w:p>
    <w:p w14:paraId="6C1D48DC" w14:textId="77777777" w:rsidR="004A1266" w:rsidRDefault="00000000">
      <w:r>
        <w:br w:type="page"/>
      </w:r>
    </w:p>
    <w:p w14:paraId="3A811C87" w14:textId="77777777" w:rsidR="004A1266" w:rsidRDefault="00000000">
      <w:pPr>
        <w:spacing w:before="80" w:after="160" w:line="240" w:lineRule="auto"/>
      </w:pPr>
      <w:r>
        <w:rPr>
          <w:b/>
          <w:sz w:val="28"/>
        </w:rPr>
        <w:lastRenderedPageBreak/>
        <w:t>10.7 Current Limitations</w:t>
      </w:r>
    </w:p>
    <w:p w14:paraId="06304395" w14:textId="77777777" w:rsidR="004A1266" w:rsidRDefault="00000000">
      <w:pPr>
        <w:spacing w:after="120"/>
        <w:ind w:firstLine="317"/>
      </w:pPr>
      <w:r>
        <w:rPr>
          <w:sz w:val="22"/>
        </w:rPr>
        <w:t>The current build is a single MySQL deployment. It does not implement read replicas, horizontal sharding or distributed consensus. Advanced query-plan analysis with a dedicated EXPLAIN workflow is also not a primary implemented feature.</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2600"/>
        <w:gridCol w:w="3400"/>
        <w:gridCol w:w="4166"/>
      </w:tblGrid>
      <w:tr w:rsidR="004A1266" w14:paraId="43B27E7D" w14:textId="77777777">
        <w:trPr>
          <w:cantSplit/>
          <w:tblHeader/>
          <w:jc w:val="center"/>
        </w:trPr>
        <w:tc>
          <w:tcPr>
            <w:tcW w:w="2600" w:type="dxa"/>
            <w:shd w:val="clear" w:color="auto" w:fill="1F3A5F"/>
            <w:vAlign w:val="center"/>
          </w:tcPr>
          <w:p w14:paraId="049D6B1F" w14:textId="77777777" w:rsidR="004A1266" w:rsidRDefault="00000000">
            <w:pPr>
              <w:spacing w:after="0" w:line="240" w:lineRule="auto"/>
              <w:jc w:val="center"/>
            </w:pPr>
            <w:r>
              <w:rPr>
                <w:rFonts w:cs="Times New Roman"/>
                <w:b/>
                <w:color w:val="FFFFFF"/>
                <w:sz w:val="19"/>
                <w:szCs w:val="19"/>
              </w:rPr>
              <w:t>Limitation</w:t>
            </w:r>
          </w:p>
        </w:tc>
        <w:tc>
          <w:tcPr>
            <w:tcW w:w="3400" w:type="dxa"/>
            <w:shd w:val="clear" w:color="auto" w:fill="1F3A5F"/>
            <w:vAlign w:val="center"/>
          </w:tcPr>
          <w:p w14:paraId="26233C63" w14:textId="77777777" w:rsidR="004A1266" w:rsidRDefault="00000000">
            <w:pPr>
              <w:spacing w:after="0" w:line="240" w:lineRule="auto"/>
              <w:jc w:val="center"/>
            </w:pPr>
            <w:r>
              <w:rPr>
                <w:rFonts w:cs="Times New Roman"/>
                <w:b/>
                <w:color w:val="FFFFFF"/>
                <w:sz w:val="19"/>
                <w:szCs w:val="19"/>
              </w:rPr>
              <w:t>Current state</w:t>
            </w:r>
          </w:p>
        </w:tc>
        <w:tc>
          <w:tcPr>
            <w:tcW w:w="4166" w:type="dxa"/>
            <w:shd w:val="clear" w:color="auto" w:fill="1F3A5F"/>
            <w:vAlign w:val="center"/>
          </w:tcPr>
          <w:p w14:paraId="30D05751" w14:textId="77777777" w:rsidR="004A1266" w:rsidRDefault="00000000">
            <w:pPr>
              <w:spacing w:after="0" w:line="240" w:lineRule="auto"/>
              <w:jc w:val="center"/>
            </w:pPr>
            <w:r>
              <w:rPr>
                <w:rFonts w:cs="Times New Roman"/>
                <w:b/>
                <w:color w:val="FFFFFF"/>
                <w:sz w:val="19"/>
                <w:szCs w:val="19"/>
              </w:rPr>
              <w:t>Future remedy</w:t>
            </w:r>
          </w:p>
        </w:tc>
      </w:tr>
      <w:tr w:rsidR="004A1266" w14:paraId="62C49347" w14:textId="77777777">
        <w:trPr>
          <w:cantSplit/>
          <w:jc w:val="center"/>
        </w:trPr>
        <w:tc>
          <w:tcPr>
            <w:tcW w:w="2600" w:type="dxa"/>
            <w:vAlign w:val="center"/>
          </w:tcPr>
          <w:p w14:paraId="31AB66DD" w14:textId="77777777" w:rsidR="004A1266" w:rsidRDefault="00000000">
            <w:pPr>
              <w:spacing w:after="0" w:line="240" w:lineRule="auto"/>
            </w:pPr>
            <w:r>
              <w:rPr>
                <w:rFonts w:cs="Times New Roman"/>
                <w:sz w:val="19"/>
                <w:szCs w:val="19"/>
              </w:rPr>
              <w:t>Single database node</w:t>
            </w:r>
          </w:p>
        </w:tc>
        <w:tc>
          <w:tcPr>
            <w:tcW w:w="3400" w:type="dxa"/>
            <w:vAlign w:val="center"/>
          </w:tcPr>
          <w:p w14:paraId="179603E1" w14:textId="77777777" w:rsidR="004A1266" w:rsidRDefault="00000000">
            <w:pPr>
              <w:spacing w:after="0" w:line="240" w:lineRule="auto"/>
            </w:pPr>
            <w:r>
              <w:rPr>
                <w:rFonts w:cs="Times New Roman"/>
                <w:sz w:val="19"/>
                <w:szCs w:val="19"/>
              </w:rPr>
              <w:t>One MySQL instance</w:t>
            </w:r>
          </w:p>
        </w:tc>
        <w:tc>
          <w:tcPr>
            <w:tcW w:w="4166" w:type="dxa"/>
            <w:vAlign w:val="center"/>
          </w:tcPr>
          <w:p w14:paraId="711F8F2D" w14:textId="77777777" w:rsidR="004A1266" w:rsidRDefault="00000000">
            <w:pPr>
              <w:spacing w:after="0" w:line="240" w:lineRule="auto"/>
            </w:pPr>
            <w:r>
              <w:rPr>
                <w:rFonts w:cs="Times New Roman"/>
                <w:sz w:val="19"/>
                <w:szCs w:val="19"/>
              </w:rPr>
              <w:t>Primary–replica replication</w:t>
            </w:r>
          </w:p>
        </w:tc>
      </w:tr>
      <w:tr w:rsidR="004A1266" w14:paraId="23F16CF1" w14:textId="77777777">
        <w:trPr>
          <w:cantSplit/>
          <w:jc w:val="center"/>
        </w:trPr>
        <w:tc>
          <w:tcPr>
            <w:tcW w:w="2600" w:type="dxa"/>
            <w:shd w:val="clear" w:color="auto" w:fill="F2F5F9"/>
            <w:vAlign w:val="center"/>
          </w:tcPr>
          <w:p w14:paraId="2A52F438" w14:textId="77777777" w:rsidR="004A1266" w:rsidRDefault="00000000">
            <w:pPr>
              <w:spacing w:after="0" w:line="240" w:lineRule="auto"/>
            </w:pPr>
            <w:r>
              <w:rPr>
                <w:rFonts w:cs="Times New Roman"/>
                <w:sz w:val="19"/>
                <w:szCs w:val="19"/>
              </w:rPr>
              <w:t>No sharding</w:t>
            </w:r>
          </w:p>
        </w:tc>
        <w:tc>
          <w:tcPr>
            <w:tcW w:w="3400" w:type="dxa"/>
            <w:shd w:val="clear" w:color="auto" w:fill="F2F5F9"/>
            <w:vAlign w:val="center"/>
          </w:tcPr>
          <w:p w14:paraId="4B6FD1A0" w14:textId="77777777" w:rsidR="004A1266" w:rsidRDefault="00000000">
            <w:pPr>
              <w:spacing w:after="0" w:line="240" w:lineRule="auto"/>
            </w:pPr>
            <w:r>
              <w:rPr>
                <w:rFonts w:cs="Times New Roman"/>
                <w:sz w:val="19"/>
                <w:szCs w:val="19"/>
              </w:rPr>
              <w:t>All rows on one server</w:t>
            </w:r>
          </w:p>
        </w:tc>
        <w:tc>
          <w:tcPr>
            <w:tcW w:w="4166" w:type="dxa"/>
            <w:shd w:val="clear" w:color="auto" w:fill="F2F5F9"/>
            <w:vAlign w:val="center"/>
          </w:tcPr>
          <w:p w14:paraId="1BC9B354" w14:textId="77777777" w:rsidR="004A1266" w:rsidRDefault="00000000">
            <w:pPr>
              <w:spacing w:after="0" w:line="240" w:lineRule="auto"/>
            </w:pPr>
            <w:r>
              <w:rPr>
                <w:rFonts w:cs="Times New Roman"/>
                <w:sz w:val="19"/>
                <w:szCs w:val="19"/>
              </w:rPr>
              <w:t>Shard bids by auction_id</w:t>
            </w:r>
          </w:p>
        </w:tc>
      </w:tr>
      <w:tr w:rsidR="004A1266" w14:paraId="270D2C72" w14:textId="77777777">
        <w:trPr>
          <w:cantSplit/>
          <w:jc w:val="center"/>
        </w:trPr>
        <w:tc>
          <w:tcPr>
            <w:tcW w:w="2600" w:type="dxa"/>
            <w:vAlign w:val="center"/>
          </w:tcPr>
          <w:p w14:paraId="7FED21B4" w14:textId="77777777" w:rsidR="004A1266" w:rsidRDefault="00000000">
            <w:pPr>
              <w:spacing w:after="0" w:line="240" w:lineRule="auto"/>
            </w:pPr>
            <w:r>
              <w:rPr>
                <w:rFonts w:cs="Times New Roman"/>
                <w:sz w:val="19"/>
                <w:szCs w:val="19"/>
              </w:rPr>
              <w:t>No EXPLAIN workflow</w:t>
            </w:r>
          </w:p>
        </w:tc>
        <w:tc>
          <w:tcPr>
            <w:tcW w:w="3400" w:type="dxa"/>
            <w:vAlign w:val="center"/>
          </w:tcPr>
          <w:p w14:paraId="4732F385" w14:textId="77777777" w:rsidR="004A1266" w:rsidRDefault="00000000">
            <w:pPr>
              <w:spacing w:after="0" w:line="240" w:lineRule="auto"/>
            </w:pPr>
            <w:r>
              <w:rPr>
                <w:rFonts w:cs="Times New Roman"/>
                <w:sz w:val="19"/>
                <w:szCs w:val="19"/>
              </w:rPr>
              <w:t>Index added by design only</w:t>
            </w:r>
          </w:p>
        </w:tc>
        <w:tc>
          <w:tcPr>
            <w:tcW w:w="4166" w:type="dxa"/>
            <w:vAlign w:val="center"/>
          </w:tcPr>
          <w:p w14:paraId="08B51C59" w14:textId="77777777" w:rsidR="004A1266" w:rsidRDefault="00000000">
            <w:pPr>
              <w:spacing w:after="0" w:line="240" w:lineRule="auto"/>
            </w:pPr>
            <w:r>
              <w:rPr>
                <w:rFonts w:cs="Times New Roman"/>
                <w:sz w:val="19"/>
                <w:szCs w:val="19"/>
              </w:rPr>
              <w:t>Systematic EXPLAIN ANALYZE tuning</w:t>
            </w:r>
          </w:p>
        </w:tc>
      </w:tr>
    </w:tbl>
    <w:p w14:paraId="3F6EC80A" w14:textId="77777777" w:rsidR="004A1266" w:rsidRDefault="004A1266">
      <w:pPr>
        <w:spacing w:after="120"/>
      </w:pPr>
    </w:p>
    <w:p w14:paraId="17FCEB12" w14:textId="77777777" w:rsidR="004A1266" w:rsidRDefault="00000000">
      <w:r>
        <w:br w:type="page"/>
      </w:r>
    </w:p>
    <w:p w14:paraId="5CD2D74C" w14:textId="77777777" w:rsidR="004A1266" w:rsidRDefault="00000000">
      <w:pPr>
        <w:spacing w:before="80" w:after="160" w:line="240" w:lineRule="auto"/>
      </w:pPr>
      <w:r>
        <w:rPr>
          <w:b/>
          <w:sz w:val="28"/>
        </w:rPr>
        <w:lastRenderedPageBreak/>
        <w:t>10.8 Data and Operational Limitations</w:t>
      </w:r>
    </w:p>
    <w:p w14:paraId="1F9A5C92" w14:textId="77777777" w:rsidR="004A1266" w:rsidRDefault="00000000">
      <w:pPr>
        <w:spacing w:after="120"/>
        <w:ind w:firstLine="317"/>
      </w:pPr>
      <w:r>
        <w:rPr>
          <w:sz w:val="22"/>
        </w:rPr>
        <w:t>The project uses image URLs rather than a full image-storage pipeline. Notification persistence and richer recommendation models are possible future extensions. These limitations do not change the core transaction and auction workflow.</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2600"/>
        <w:gridCol w:w="3400"/>
        <w:gridCol w:w="4166"/>
      </w:tblGrid>
      <w:tr w:rsidR="004A1266" w14:paraId="035B0EE2" w14:textId="77777777">
        <w:trPr>
          <w:cantSplit/>
          <w:tblHeader/>
          <w:jc w:val="center"/>
        </w:trPr>
        <w:tc>
          <w:tcPr>
            <w:tcW w:w="2600" w:type="dxa"/>
            <w:shd w:val="clear" w:color="auto" w:fill="1F3A5F"/>
            <w:vAlign w:val="center"/>
          </w:tcPr>
          <w:p w14:paraId="7FDE1E55" w14:textId="77777777" w:rsidR="004A1266" w:rsidRDefault="00000000">
            <w:pPr>
              <w:spacing w:after="0" w:line="240" w:lineRule="auto"/>
              <w:jc w:val="center"/>
            </w:pPr>
            <w:r>
              <w:rPr>
                <w:rFonts w:cs="Times New Roman"/>
                <w:b/>
                <w:color w:val="FFFFFF"/>
                <w:sz w:val="19"/>
                <w:szCs w:val="19"/>
              </w:rPr>
              <w:t>Area</w:t>
            </w:r>
          </w:p>
        </w:tc>
        <w:tc>
          <w:tcPr>
            <w:tcW w:w="3400" w:type="dxa"/>
            <w:shd w:val="clear" w:color="auto" w:fill="1F3A5F"/>
            <w:vAlign w:val="center"/>
          </w:tcPr>
          <w:p w14:paraId="073EA628" w14:textId="77777777" w:rsidR="004A1266" w:rsidRDefault="00000000">
            <w:pPr>
              <w:spacing w:after="0" w:line="240" w:lineRule="auto"/>
              <w:jc w:val="center"/>
            </w:pPr>
            <w:r>
              <w:rPr>
                <w:rFonts w:cs="Times New Roman"/>
                <w:b/>
                <w:color w:val="FFFFFF"/>
                <w:sz w:val="19"/>
                <w:szCs w:val="19"/>
              </w:rPr>
              <w:t>Limitation</w:t>
            </w:r>
          </w:p>
        </w:tc>
        <w:tc>
          <w:tcPr>
            <w:tcW w:w="4166" w:type="dxa"/>
            <w:shd w:val="clear" w:color="auto" w:fill="1F3A5F"/>
            <w:vAlign w:val="center"/>
          </w:tcPr>
          <w:p w14:paraId="09790901" w14:textId="77777777" w:rsidR="004A1266" w:rsidRDefault="00000000">
            <w:pPr>
              <w:spacing w:after="0" w:line="240" w:lineRule="auto"/>
              <w:jc w:val="center"/>
            </w:pPr>
            <w:r>
              <w:rPr>
                <w:rFonts w:cs="Times New Roman"/>
                <w:b/>
                <w:color w:val="FFFFFF"/>
                <w:sz w:val="19"/>
                <w:szCs w:val="19"/>
              </w:rPr>
              <w:t>Impact</w:t>
            </w:r>
          </w:p>
        </w:tc>
      </w:tr>
      <w:tr w:rsidR="004A1266" w14:paraId="71ADCBA0" w14:textId="77777777">
        <w:trPr>
          <w:cantSplit/>
          <w:jc w:val="center"/>
        </w:trPr>
        <w:tc>
          <w:tcPr>
            <w:tcW w:w="2600" w:type="dxa"/>
            <w:vAlign w:val="center"/>
          </w:tcPr>
          <w:p w14:paraId="5756AB53" w14:textId="77777777" w:rsidR="004A1266" w:rsidRDefault="00000000">
            <w:pPr>
              <w:spacing w:after="0" w:line="240" w:lineRule="auto"/>
            </w:pPr>
            <w:r>
              <w:rPr>
                <w:rFonts w:cs="Times New Roman"/>
                <w:sz w:val="19"/>
                <w:szCs w:val="19"/>
              </w:rPr>
              <w:t>Images</w:t>
            </w:r>
          </w:p>
        </w:tc>
        <w:tc>
          <w:tcPr>
            <w:tcW w:w="3400" w:type="dxa"/>
            <w:vAlign w:val="center"/>
          </w:tcPr>
          <w:p w14:paraId="32F763F9" w14:textId="77777777" w:rsidR="004A1266" w:rsidRDefault="00000000">
            <w:pPr>
              <w:spacing w:after="0" w:line="240" w:lineRule="auto"/>
            </w:pPr>
            <w:r>
              <w:rPr>
                <w:rFonts w:cs="Times New Roman"/>
                <w:sz w:val="19"/>
                <w:szCs w:val="19"/>
              </w:rPr>
              <w:t>Stored as URLs only</w:t>
            </w:r>
          </w:p>
        </w:tc>
        <w:tc>
          <w:tcPr>
            <w:tcW w:w="4166" w:type="dxa"/>
            <w:vAlign w:val="center"/>
          </w:tcPr>
          <w:p w14:paraId="57C3129C" w14:textId="77777777" w:rsidR="004A1266" w:rsidRDefault="00000000">
            <w:pPr>
              <w:spacing w:after="0" w:line="240" w:lineRule="auto"/>
            </w:pPr>
            <w:r>
              <w:rPr>
                <w:rFonts w:cs="Times New Roman"/>
                <w:sz w:val="19"/>
                <w:szCs w:val="19"/>
              </w:rPr>
              <w:t>No upload pipeline</w:t>
            </w:r>
          </w:p>
        </w:tc>
      </w:tr>
      <w:tr w:rsidR="004A1266" w14:paraId="5718C897" w14:textId="77777777">
        <w:trPr>
          <w:cantSplit/>
          <w:jc w:val="center"/>
        </w:trPr>
        <w:tc>
          <w:tcPr>
            <w:tcW w:w="2600" w:type="dxa"/>
            <w:shd w:val="clear" w:color="auto" w:fill="F2F5F9"/>
            <w:vAlign w:val="center"/>
          </w:tcPr>
          <w:p w14:paraId="3369BAFA" w14:textId="77777777" w:rsidR="004A1266" w:rsidRDefault="00000000">
            <w:pPr>
              <w:spacing w:after="0" w:line="240" w:lineRule="auto"/>
            </w:pPr>
            <w:r>
              <w:rPr>
                <w:rFonts w:cs="Times New Roman"/>
                <w:sz w:val="19"/>
                <w:szCs w:val="19"/>
              </w:rPr>
              <w:t>Notifications</w:t>
            </w:r>
          </w:p>
        </w:tc>
        <w:tc>
          <w:tcPr>
            <w:tcW w:w="3400" w:type="dxa"/>
            <w:shd w:val="clear" w:color="auto" w:fill="F2F5F9"/>
            <w:vAlign w:val="center"/>
          </w:tcPr>
          <w:p w14:paraId="7A36DA6A" w14:textId="77777777" w:rsidR="004A1266" w:rsidRDefault="00000000">
            <w:pPr>
              <w:spacing w:after="0" w:line="240" w:lineRule="auto"/>
            </w:pPr>
            <w:r>
              <w:rPr>
                <w:rFonts w:cs="Times New Roman"/>
                <w:sz w:val="19"/>
                <w:szCs w:val="19"/>
              </w:rPr>
              <w:t>Held in client state</w:t>
            </w:r>
          </w:p>
        </w:tc>
        <w:tc>
          <w:tcPr>
            <w:tcW w:w="4166" w:type="dxa"/>
            <w:shd w:val="clear" w:color="auto" w:fill="F2F5F9"/>
            <w:vAlign w:val="center"/>
          </w:tcPr>
          <w:p w14:paraId="25660D4B" w14:textId="77777777" w:rsidR="004A1266" w:rsidRDefault="00000000">
            <w:pPr>
              <w:spacing w:after="0" w:line="240" w:lineRule="auto"/>
            </w:pPr>
            <w:r>
              <w:rPr>
                <w:rFonts w:cs="Times New Roman"/>
                <w:sz w:val="19"/>
                <w:szCs w:val="19"/>
              </w:rPr>
              <w:t>Lost on reload</w:t>
            </w:r>
          </w:p>
        </w:tc>
      </w:tr>
      <w:tr w:rsidR="004A1266" w14:paraId="3E3DC9A1" w14:textId="77777777">
        <w:trPr>
          <w:cantSplit/>
          <w:jc w:val="center"/>
        </w:trPr>
        <w:tc>
          <w:tcPr>
            <w:tcW w:w="2600" w:type="dxa"/>
            <w:vAlign w:val="center"/>
          </w:tcPr>
          <w:p w14:paraId="6CD43A98" w14:textId="77777777" w:rsidR="004A1266" w:rsidRDefault="00000000">
            <w:pPr>
              <w:spacing w:after="0" w:line="240" w:lineRule="auto"/>
            </w:pPr>
            <w:r>
              <w:rPr>
                <w:rFonts w:cs="Times New Roman"/>
                <w:sz w:val="19"/>
                <w:szCs w:val="19"/>
              </w:rPr>
              <w:t>Recommendations</w:t>
            </w:r>
          </w:p>
        </w:tc>
        <w:tc>
          <w:tcPr>
            <w:tcW w:w="3400" w:type="dxa"/>
            <w:vAlign w:val="center"/>
          </w:tcPr>
          <w:p w14:paraId="24D8CF15" w14:textId="77777777" w:rsidR="004A1266" w:rsidRDefault="00000000">
            <w:pPr>
              <w:spacing w:after="0" w:line="240" w:lineRule="auto"/>
            </w:pPr>
            <w:r>
              <w:rPr>
                <w:rFonts w:cs="Times New Roman"/>
                <w:sz w:val="19"/>
                <w:szCs w:val="19"/>
              </w:rPr>
              <w:t>Category-based rules</w:t>
            </w:r>
          </w:p>
        </w:tc>
        <w:tc>
          <w:tcPr>
            <w:tcW w:w="4166" w:type="dxa"/>
            <w:vAlign w:val="center"/>
          </w:tcPr>
          <w:p w14:paraId="2C8D27D4" w14:textId="77777777" w:rsidR="004A1266" w:rsidRDefault="00000000">
            <w:pPr>
              <w:spacing w:after="0" w:line="240" w:lineRule="auto"/>
            </w:pPr>
            <w:r>
              <w:rPr>
                <w:rFonts w:cs="Times New Roman"/>
                <w:sz w:val="19"/>
                <w:szCs w:val="19"/>
              </w:rPr>
              <w:t>No learning model</w:t>
            </w:r>
          </w:p>
        </w:tc>
      </w:tr>
    </w:tbl>
    <w:p w14:paraId="636D089E" w14:textId="77777777" w:rsidR="004A1266" w:rsidRDefault="004A1266">
      <w:pPr>
        <w:spacing w:after="120"/>
      </w:pPr>
    </w:p>
    <w:p w14:paraId="68F07B26" w14:textId="77777777" w:rsidR="004A1266" w:rsidRDefault="00000000">
      <w:r>
        <w:br w:type="page"/>
      </w:r>
    </w:p>
    <w:p w14:paraId="6CB15444" w14:textId="77777777" w:rsidR="004A1266" w:rsidRDefault="00000000">
      <w:pPr>
        <w:spacing w:before="80" w:after="160" w:line="240" w:lineRule="auto"/>
      </w:pPr>
      <w:r>
        <w:rPr>
          <w:b/>
          <w:sz w:val="28"/>
        </w:rPr>
        <w:lastRenderedPageBreak/>
        <w:t>10.9 Lessons from the Challenges</w:t>
      </w:r>
    </w:p>
    <w:p w14:paraId="69FAB162" w14:textId="77777777" w:rsidR="004A1266" w:rsidRDefault="00000000">
      <w:pPr>
        <w:spacing w:after="120"/>
        <w:ind w:firstLine="317"/>
      </w:pPr>
      <w:r>
        <w:rPr>
          <w:sz w:val="22"/>
        </w:rPr>
        <w:t>The project shows that a database-backed application should place correctness-critical rules close to the data. It also demonstrates that real-time UI behaviour, scheduled jobs and authorization should complement—not replace—database constraints and transaction boundaries.</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3800"/>
        <w:gridCol w:w="6366"/>
      </w:tblGrid>
      <w:tr w:rsidR="004A1266" w14:paraId="259D4A9A" w14:textId="77777777">
        <w:trPr>
          <w:cantSplit/>
          <w:tblHeader/>
          <w:jc w:val="center"/>
        </w:trPr>
        <w:tc>
          <w:tcPr>
            <w:tcW w:w="3800" w:type="dxa"/>
            <w:shd w:val="clear" w:color="auto" w:fill="1F3A5F"/>
            <w:vAlign w:val="center"/>
          </w:tcPr>
          <w:p w14:paraId="5173E008" w14:textId="77777777" w:rsidR="004A1266" w:rsidRDefault="00000000">
            <w:pPr>
              <w:spacing w:after="0" w:line="240" w:lineRule="auto"/>
              <w:jc w:val="center"/>
            </w:pPr>
            <w:r>
              <w:rPr>
                <w:rFonts w:cs="Times New Roman"/>
                <w:b/>
                <w:color w:val="FFFFFF"/>
                <w:sz w:val="19"/>
                <w:szCs w:val="19"/>
              </w:rPr>
              <w:t>Lesson</w:t>
            </w:r>
          </w:p>
        </w:tc>
        <w:tc>
          <w:tcPr>
            <w:tcW w:w="6366" w:type="dxa"/>
            <w:shd w:val="clear" w:color="auto" w:fill="1F3A5F"/>
            <w:vAlign w:val="center"/>
          </w:tcPr>
          <w:p w14:paraId="65666E2B" w14:textId="77777777" w:rsidR="004A1266" w:rsidRDefault="00000000">
            <w:pPr>
              <w:spacing w:after="0" w:line="240" w:lineRule="auto"/>
              <w:jc w:val="center"/>
            </w:pPr>
            <w:r>
              <w:rPr>
                <w:rFonts w:cs="Times New Roman"/>
                <w:b/>
                <w:color w:val="FFFFFF"/>
                <w:sz w:val="19"/>
                <w:szCs w:val="19"/>
              </w:rPr>
              <w:t>Consequence</w:t>
            </w:r>
          </w:p>
        </w:tc>
      </w:tr>
      <w:tr w:rsidR="004A1266" w14:paraId="7C03EBA4" w14:textId="77777777">
        <w:trPr>
          <w:cantSplit/>
          <w:jc w:val="center"/>
        </w:trPr>
        <w:tc>
          <w:tcPr>
            <w:tcW w:w="3800" w:type="dxa"/>
            <w:vAlign w:val="center"/>
          </w:tcPr>
          <w:p w14:paraId="1E43CDC3" w14:textId="77777777" w:rsidR="004A1266" w:rsidRDefault="00000000">
            <w:pPr>
              <w:spacing w:after="0" w:line="240" w:lineRule="auto"/>
            </w:pPr>
            <w:r>
              <w:rPr>
                <w:rFonts w:cs="Times New Roman"/>
                <w:sz w:val="19"/>
                <w:szCs w:val="19"/>
              </w:rPr>
              <w:t>Keep invariants near the data</w:t>
            </w:r>
          </w:p>
        </w:tc>
        <w:tc>
          <w:tcPr>
            <w:tcW w:w="6366" w:type="dxa"/>
            <w:vAlign w:val="center"/>
          </w:tcPr>
          <w:p w14:paraId="2A39872F" w14:textId="77777777" w:rsidR="004A1266" w:rsidRDefault="00000000">
            <w:pPr>
              <w:spacing w:after="0" w:line="240" w:lineRule="auto"/>
            </w:pPr>
            <w:r>
              <w:rPr>
                <w:rFonts w:cs="Times New Roman"/>
                <w:sz w:val="19"/>
                <w:szCs w:val="19"/>
              </w:rPr>
              <w:t>Row lock + transaction decides bid validity</w:t>
            </w:r>
          </w:p>
        </w:tc>
      </w:tr>
      <w:tr w:rsidR="004A1266" w14:paraId="4F92BF7C" w14:textId="77777777">
        <w:trPr>
          <w:cantSplit/>
          <w:jc w:val="center"/>
        </w:trPr>
        <w:tc>
          <w:tcPr>
            <w:tcW w:w="3800" w:type="dxa"/>
            <w:shd w:val="clear" w:color="auto" w:fill="F2F5F9"/>
            <w:vAlign w:val="center"/>
          </w:tcPr>
          <w:p w14:paraId="3D73DD0D" w14:textId="77777777" w:rsidR="004A1266" w:rsidRDefault="00000000">
            <w:pPr>
              <w:spacing w:after="0" w:line="240" w:lineRule="auto"/>
            </w:pPr>
            <w:r>
              <w:rPr>
                <w:rFonts w:cs="Times New Roman"/>
                <w:sz w:val="19"/>
                <w:szCs w:val="19"/>
              </w:rPr>
              <w:t>UI is not a security boundary</w:t>
            </w:r>
          </w:p>
        </w:tc>
        <w:tc>
          <w:tcPr>
            <w:tcW w:w="6366" w:type="dxa"/>
            <w:shd w:val="clear" w:color="auto" w:fill="F2F5F9"/>
            <w:vAlign w:val="center"/>
          </w:tcPr>
          <w:p w14:paraId="20F419E9" w14:textId="77777777" w:rsidR="004A1266" w:rsidRDefault="00000000">
            <w:pPr>
              <w:spacing w:after="0" w:line="240" w:lineRule="auto"/>
            </w:pPr>
            <w:r>
              <w:rPr>
                <w:rFonts w:cs="Times New Roman"/>
                <w:sz w:val="19"/>
                <w:szCs w:val="19"/>
              </w:rPr>
              <w:t>Role checks enforced server-side</w:t>
            </w:r>
          </w:p>
        </w:tc>
      </w:tr>
      <w:tr w:rsidR="004A1266" w14:paraId="36B7A4AA" w14:textId="77777777">
        <w:trPr>
          <w:cantSplit/>
          <w:jc w:val="center"/>
        </w:trPr>
        <w:tc>
          <w:tcPr>
            <w:tcW w:w="3800" w:type="dxa"/>
            <w:vAlign w:val="center"/>
          </w:tcPr>
          <w:p w14:paraId="4BC8C898" w14:textId="77777777" w:rsidR="004A1266" w:rsidRDefault="00000000">
            <w:pPr>
              <w:spacing w:after="0" w:line="240" w:lineRule="auto"/>
            </w:pPr>
            <w:r>
              <w:rPr>
                <w:rFonts w:cs="Times New Roman"/>
                <w:sz w:val="19"/>
                <w:szCs w:val="19"/>
              </w:rPr>
              <w:t>Real-time complements the DB</w:t>
            </w:r>
          </w:p>
        </w:tc>
        <w:tc>
          <w:tcPr>
            <w:tcW w:w="6366" w:type="dxa"/>
            <w:vAlign w:val="center"/>
          </w:tcPr>
          <w:p w14:paraId="70C4532C" w14:textId="77777777" w:rsidR="004A1266" w:rsidRDefault="00000000">
            <w:pPr>
              <w:spacing w:after="0" w:line="240" w:lineRule="auto"/>
            </w:pPr>
            <w:r>
              <w:rPr>
                <w:rFonts w:cs="Times New Roman"/>
                <w:sz w:val="19"/>
                <w:szCs w:val="19"/>
              </w:rPr>
              <w:t>Socket events follow committed state</w:t>
            </w:r>
          </w:p>
        </w:tc>
      </w:tr>
    </w:tbl>
    <w:p w14:paraId="3E34D3F7" w14:textId="77777777" w:rsidR="004A1266" w:rsidRDefault="004A1266">
      <w:pPr>
        <w:spacing w:after="120"/>
      </w:pPr>
    </w:p>
    <w:p w14:paraId="0BB48C24" w14:textId="77777777" w:rsidR="004A1266" w:rsidRDefault="00000000">
      <w:r>
        <w:br w:type="page"/>
      </w:r>
    </w:p>
    <w:p w14:paraId="2870F9A7" w14:textId="77777777" w:rsidR="004A1266" w:rsidRDefault="00000000">
      <w:pPr>
        <w:spacing w:before="80" w:after="240" w:line="240" w:lineRule="auto"/>
        <w:jc w:val="center"/>
      </w:pPr>
      <w:r>
        <w:rPr>
          <w:b/>
          <w:sz w:val="32"/>
        </w:rPr>
        <w:lastRenderedPageBreak/>
        <w:t>CHAPTER -11 FUTURE ENHANCEMENTS</w:t>
      </w:r>
    </w:p>
    <w:p w14:paraId="11263478" w14:textId="77777777" w:rsidR="004A1266" w:rsidRDefault="00000000">
      <w:pPr>
        <w:spacing w:before="80" w:after="160" w:line="240" w:lineRule="auto"/>
      </w:pPr>
      <w:r>
        <w:rPr>
          <w:b/>
          <w:sz w:val="28"/>
        </w:rPr>
        <w:t>11.1 Payment Integration</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2800"/>
        <w:gridCol w:w="7366"/>
      </w:tblGrid>
      <w:tr w:rsidR="004A1266" w14:paraId="026A4DBA" w14:textId="77777777">
        <w:trPr>
          <w:cantSplit/>
          <w:tblHeader/>
          <w:jc w:val="center"/>
        </w:trPr>
        <w:tc>
          <w:tcPr>
            <w:tcW w:w="2800" w:type="dxa"/>
            <w:shd w:val="clear" w:color="auto" w:fill="1F3A5F"/>
            <w:vAlign w:val="center"/>
          </w:tcPr>
          <w:p w14:paraId="01B786EF" w14:textId="77777777" w:rsidR="004A1266" w:rsidRDefault="00000000">
            <w:pPr>
              <w:spacing w:after="0" w:line="240" w:lineRule="auto"/>
              <w:jc w:val="center"/>
            </w:pPr>
            <w:r>
              <w:rPr>
                <w:rFonts w:cs="Times New Roman"/>
                <w:b/>
                <w:color w:val="FFFFFF"/>
                <w:sz w:val="19"/>
                <w:szCs w:val="19"/>
              </w:rPr>
              <w:t>Planned item</w:t>
            </w:r>
          </w:p>
        </w:tc>
        <w:tc>
          <w:tcPr>
            <w:tcW w:w="7366" w:type="dxa"/>
            <w:shd w:val="clear" w:color="auto" w:fill="1F3A5F"/>
            <w:vAlign w:val="center"/>
          </w:tcPr>
          <w:p w14:paraId="78C04029" w14:textId="77777777" w:rsidR="004A1266" w:rsidRDefault="00000000">
            <w:pPr>
              <w:spacing w:after="0" w:line="240" w:lineRule="auto"/>
              <w:jc w:val="center"/>
            </w:pPr>
            <w:r>
              <w:rPr>
                <w:rFonts w:cs="Times New Roman"/>
                <w:b/>
                <w:color w:val="FFFFFF"/>
                <w:sz w:val="19"/>
                <w:szCs w:val="19"/>
              </w:rPr>
              <w:t>Description</w:t>
            </w:r>
          </w:p>
        </w:tc>
      </w:tr>
      <w:tr w:rsidR="004A1266" w14:paraId="3A471143" w14:textId="77777777">
        <w:trPr>
          <w:cantSplit/>
          <w:jc w:val="center"/>
        </w:trPr>
        <w:tc>
          <w:tcPr>
            <w:tcW w:w="2800" w:type="dxa"/>
            <w:vAlign w:val="center"/>
          </w:tcPr>
          <w:p w14:paraId="4334811B" w14:textId="77777777" w:rsidR="004A1266" w:rsidRDefault="00000000">
            <w:pPr>
              <w:spacing w:after="0" w:line="240" w:lineRule="auto"/>
            </w:pPr>
            <w:r>
              <w:rPr>
                <w:rFonts w:cs="Times New Roman"/>
                <w:sz w:val="19"/>
                <w:szCs w:val="19"/>
              </w:rPr>
              <w:t>payments table</w:t>
            </w:r>
          </w:p>
        </w:tc>
        <w:tc>
          <w:tcPr>
            <w:tcW w:w="7366" w:type="dxa"/>
            <w:vAlign w:val="center"/>
          </w:tcPr>
          <w:p w14:paraId="5049CCEA" w14:textId="77777777" w:rsidR="004A1266" w:rsidRDefault="00000000">
            <w:pPr>
              <w:spacing w:after="0" w:line="240" w:lineRule="auto"/>
            </w:pPr>
            <w:r>
              <w:rPr>
                <w:rFonts w:cs="Times New Roman"/>
                <w:sz w:val="19"/>
                <w:szCs w:val="19"/>
              </w:rPr>
              <w:t>payment_id, auction_id, payer_id, amount, status</w:t>
            </w:r>
          </w:p>
        </w:tc>
      </w:tr>
      <w:tr w:rsidR="004A1266" w14:paraId="12347207" w14:textId="77777777">
        <w:trPr>
          <w:cantSplit/>
          <w:jc w:val="center"/>
        </w:trPr>
        <w:tc>
          <w:tcPr>
            <w:tcW w:w="2800" w:type="dxa"/>
            <w:shd w:val="clear" w:color="auto" w:fill="F2F5F9"/>
            <w:vAlign w:val="center"/>
          </w:tcPr>
          <w:p w14:paraId="536E1287" w14:textId="77777777" w:rsidR="004A1266" w:rsidRDefault="00000000">
            <w:pPr>
              <w:spacing w:after="0" w:line="240" w:lineRule="auto"/>
            </w:pPr>
            <w:r>
              <w:rPr>
                <w:rFonts w:cs="Times New Roman"/>
                <w:sz w:val="19"/>
                <w:szCs w:val="19"/>
              </w:rPr>
              <w:t>Link</w:t>
            </w:r>
          </w:p>
        </w:tc>
        <w:tc>
          <w:tcPr>
            <w:tcW w:w="7366" w:type="dxa"/>
            <w:shd w:val="clear" w:color="auto" w:fill="F2F5F9"/>
            <w:vAlign w:val="center"/>
          </w:tcPr>
          <w:p w14:paraId="40C9A10E" w14:textId="77777777" w:rsidR="004A1266" w:rsidRDefault="00000000">
            <w:pPr>
              <w:spacing w:after="0" w:line="240" w:lineRule="auto"/>
            </w:pPr>
            <w:r>
              <w:rPr>
                <w:rFonts w:cs="Times New Roman"/>
                <w:sz w:val="19"/>
                <w:szCs w:val="19"/>
              </w:rPr>
              <w:t>Reference auction_results.auction_id</w:t>
            </w:r>
          </w:p>
        </w:tc>
      </w:tr>
      <w:tr w:rsidR="004A1266" w14:paraId="615458E8" w14:textId="77777777">
        <w:trPr>
          <w:cantSplit/>
          <w:jc w:val="center"/>
        </w:trPr>
        <w:tc>
          <w:tcPr>
            <w:tcW w:w="2800" w:type="dxa"/>
            <w:vAlign w:val="center"/>
          </w:tcPr>
          <w:p w14:paraId="01072527" w14:textId="77777777" w:rsidR="004A1266" w:rsidRDefault="00000000">
            <w:pPr>
              <w:spacing w:after="0" w:line="240" w:lineRule="auto"/>
            </w:pPr>
            <w:r>
              <w:rPr>
                <w:rFonts w:cs="Times New Roman"/>
                <w:sz w:val="19"/>
                <w:szCs w:val="19"/>
              </w:rPr>
              <w:t>Separation</w:t>
            </w:r>
          </w:p>
        </w:tc>
        <w:tc>
          <w:tcPr>
            <w:tcW w:w="7366" w:type="dxa"/>
            <w:vAlign w:val="center"/>
          </w:tcPr>
          <w:p w14:paraId="0A28FBE6" w14:textId="77777777" w:rsidR="004A1266" w:rsidRDefault="00000000">
            <w:pPr>
              <w:spacing w:after="0" w:line="240" w:lineRule="auto"/>
            </w:pPr>
            <w:r>
              <w:rPr>
                <w:rFonts w:cs="Times New Roman"/>
                <w:sz w:val="19"/>
                <w:szCs w:val="19"/>
              </w:rPr>
              <w:t>Payments never modify bids history</w:t>
            </w:r>
          </w:p>
        </w:tc>
      </w:tr>
    </w:tbl>
    <w:p w14:paraId="7BE3A404" w14:textId="77777777" w:rsidR="004A1266" w:rsidRDefault="004A1266">
      <w:pPr>
        <w:spacing w:after="120"/>
      </w:pPr>
    </w:p>
    <w:p w14:paraId="67182CFB" w14:textId="77777777" w:rsidR="004A1266" w:rsidRDefault="00000000">
      <w:pPr>
        <w:spacing w:after="120"/>
        <w:ind w:firstLine="288"/>
      </w:pPr>
      <w:r>
        <w:rPr>
          <w:sz w:val="21"/>
        </w:rPr>
        <w:t>A future version can add secure payment workflows after an auction closes, with payment status linked to auction_results. Payment state should be modelled separately from the bid history so that financial processing does not alter the historical bidding record.</w:t>
      </w:r>
    </w:p>
    <w:p w14:paraId="25827905" w14:textId="77777777" w:rsidR="004A1266" w:rsidRDefault="00000000">
      <w:r>
        <w:br w:type="page"/>
      </w:r>
    </w:p>
    <w:p w14:paraId="19697482" w14:textId="77777777" w:rsidR="004A1266" w:rsidRDefault="00000000">
      <w:pPr>
        <w:spacing w:before="80" w:after="160" w:line="240" w:lineRule="auto"/>
      </w:pPr>
      <w:r>
        <w:rPr>
          <w:b/>
          <w:sz w:val="28"/>
        </w:rPr>
        <w:lastRenderedPageBreak/>
        <w:t>11.2 Database and Scalability Enhancements</w:t>
      </w:r>
    </w:p>
    <w:p w14:paraId="7DA761D6" w14:textId="77777777" w:rsidR="004A1266" w:rsidRDefault="00000000">
      <w:pPr>
        <w:spacing w:after="120"/>
        <w:ind w:firstLine="317"/>
      </w:pPr>
      <w:r>
        <w:rPr>
          <w:sz w:val="22"/>
        </w:rPr>
        <w:t>Read replicas can support high-volume read traffic. Sharding can be considered for very large bid and auction datasets. Caching can reduce repeated public listing reads. EXPLAIN and EXPLAIN ANALYZE workflows can be added for systematic query tuning.</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3000"/>
        <w:gridCol w:w="7166"/>
      </w:tblGrid>
      <w:tr w:rsidR="004A1266" w14:paraId="37A1C213" w14:textId="77777777">
        <w:trPr>
          <w:cantSplit/>
          <w:tblHeader/>
          <w:jc w:val="center"/>
        </w:trPr>
        <w:tc>
          <w:tcPr>
            <w:tcW w:w="3000" w:type="dxa"/>
            <w:shd w:val="clear" w:color="auto" w:fill="1F3A5F"/>
            <w:vAlign w:val="center"/>
          </w:tcPr>
          <w:p w14:paraId="19613AF1" w14:textId="77777777" w:rsidR="004A1266" w:rsidRDefault="00000000">
            <w:pPr>
              <w:spacing w:after="0" w:line="240" w:lineRule="auto"/>
              <w:jc w:val="center"/>
            </w:pPr>
            <w:r>
              <w:rPr>
                <w:rFonts w:cs="Times New Roman"/>
                <w:b/>
                <w:color w:val="FFFFFF"/>
                <w:sz w:val="19"/>
                <w:szCs w:val="19"/>
              </w:rPr>
              <w:t>Technique</w:t>
            </w:r>
          </w:p>
        </w:tc>
        <w:tc>
          <w:tcPr>
            <w:tcW w:w="7166" w:type="dxa"/>
            <w:shd w:val="clear" w:color="auto" w:fill="1F3A5F"/>
            <w:vAlign w:val="center"/>
          </w:tcPr>
          <w:p w14:paraId="421EEE1E" w14:textId="77777777" w:rsidR="004A1266" w:rsidRDefault="00000000">
            <w:pPr>
              <w:spacing w:after="0" w:line="240" w:lineRule="auto"/>
              <w:jc w:val="center"/>
            </w:pPr>
            <w:r>
              <w:rPr>
                <w:rFonts w:cs="Times New Roman"/>
                <w:b/>
                <w:color w:val="FFFFFF"/>
                <w:sz w:val="19"/>
                <w:szCs w:val="19"/>
              </w:rPr>
              <w:t>Benefit</w:t>
            </w:r>
          </w:p>
        </w:tc>
      </w:tr>
      <w:tr w:rsidR="004A1266" w14:paraId="6A3FFB06" w14:textId="77777777">
        <w:trPr>
          <w:cantSplit/>
          <w:jc w:val="center"/>
        </w:trPr>
        <w:tc>
          <w:tcPr>
            <w:tcW w:w="3000" w:type="dxa"/>
            <w:vAlign w:val="center"/>
          </w:tcPr>
          <w:p w14:paraId="539F3030" w14:textId="77777777" w:rsidR="004A1266" w:rsidRDefault="00000000">
            <w:pPr>
              <w:spacing w:after="0" w:line="240" w:lineRule="auto"/>
            </w:pPr>
            <w:r>
              <w:rPr>
                <w:rFonts w:cs="Times New Roman"/>
                <w:sz w:val="19"/>
                <w:szCs w:val="19"/>
              </w:rPr>
              <w:t>Read replicas</w:t>
            </w:r>
          </w:p>
        </w:tc>
        <w:tc>
          <w:tcPr>
            <w:tcW w:w="7166" w:type="dxa"/>
            <w:vAlign w:val="center"/>
          </w:tcPr>
          <w:p w14:paraId="1D0880C0" w14:textId="77777777" w:rsidR="004A1266" w:rsidRDefault="00000000">
            <w:pPr>
              <w:spacing w:after="0" w:line="240" w:lineRule="auto"/>
            </w:pPr>
            <w:r>
              <w:rPr>
                <w:rFonts w:cs="Times New Roman"/>
                <w:sz w:val="19"/>
                <w:szCs w:val="19"/>
              </w:rPr>
              <w:t>Scale listing and history reads</w:t>
            </w:r>
          </w:p>
        </w:tc>
      </w:tr>
      <w:tr w:rsidR="004A1266" w14:paraId="5617EE99" w14:textId="77777777">
        <w:trPr>
          <w:cantSplit/>
          <w:jc w:val="center"/>
        </w:trPr>
        <w:tc>
          <w:tcPr>
            <w:tcW w:w="3000" w:type="dxa"/>
            <w:shd w:val="clear" w:color="auto" w:fill="F2F5F9"/>
            <w:vAlign w:val="center"/>
          </w:tcPr>
          <w:p w14:paraId="338DF4A4" w14:textId="77777777" w:rsidR="004A1266" w:rsidRDefault="00000000">
            <w:pPr>
              <w:spacing w:after="0" w:line="240" w:lineRule="auto"/>
            </w:pPr>
            <w:r>
              <w:rPr>
                <w:rFonts w:cs="Times New Roman"/>
                <w:sz w:val="19"/>
                <w:szCs w:val="19"/>
              </w:rPr>
              <w:t>Sharding by auction_id</w:t>
            </w:r>
          </w:p>
        </w:tc>
        <w:tc>
          <w:tcPr>
            <w:tcW w:w="7166" w:type="dxa"/>
            <w:shd w:val="clear" w:color="auto" w:fill="F2F5F9"/>
            <w:vAlign w:val="center"/>
          </w:tcPr>
          <w:p w14:paraId="67EEFAC9" w14:textId="77777777" w:rsidR="004A1266" w:rsidRDefault="00000000">
            <w:pPr>
              <w:spacing w:after="0" w:line="240" w:lineRule="auto"/>
            </w:pPr>
            <w:r>
              <w:rPr>
                <w:rFonts w:cs="Times New Roman"/>
                <w:sz w:val="19"/>
                <w:szCs w:val="19"/>
              </w:rPr>
              <w:t>Spread bid volume</w:t>
            </w:r>
          </w:p>
        </w:tc>
      </w:tr>
      <w:tr w:rsidR="004A1266" w14:paraId="43A582C4" w14:textId="77777777">
        <w:trPr>
          <w:cantSplit/>
          <w:jc w:val="center"/>
        </w:trPr>
        <w:tc>
          <w:tcPr>
            <w:tcW w:w="3000" w:type="dxa"/>
            <w:vAlign w:val="center"/>
          </w:tcPr>
          <w:p w14:paraId="6F294DE7" w14:textId="77777777" w:rsidR="004A1266" w:rsidRDefault="00000000">
            <w:pPr>
              <w:spacing w:after="0" w:line="240" w:lineRule="auto"/>
            </w:pPr>
            <w:r>
              <w:rPr>
                <w:rFonts w:cs="Times New Roman"/>
                <w:sz w:val="19"/>
                <w:szCs w:val="19"/>
              </w:rPr>
              <w:t>Caching</w:t>
            </w:r>
          </w:p>
        </w:tc>
        <w:tc>
          <w:tcPr>
            <w:tcW w:w="7166" w:type="dxa"/>
            <w:vAlign w:val="center"/>
          </w:tcPr>
          <w:p w14:paraId="1E9E8D75" w14:textId="77777777" w:rsidR="004A1266" w:rsidRDefault="00000000">
            <w:pPr>
              <w:spacing w:after="0" w:line="240" w:lineRule="auto"/>
            </w:pPr>
            <w:r>
              <w:rPr>
                <w:rFonts w:cs="Times New Roman"/>
                <w:sz w:val="19"/>
                <w:szCs w:val="19"/>
              </w:rPr>
              <w:t>Reduce repeated public reads</w:t>
            </w:r>
          </w:p>
        </w:tc>
      </w:tr>
      <w:tr w:rsidR="004A1266" w14:paraId="798741CF" w14:textId="77777777">
        <w:trPr>
          <w:cantSplit/>
          <w:jc w:val="center"/>
        </w:trPr>
        <w:tc>
          <w:tcPr>
            <w:tcW w:w="3000" w:type="dxa"/>
            <w:shd w:val="clear" w:color="auto" w:fill="F2F5F9"/>
            <w:vAlign w:val="center"/>
          </w:tcPr>
          <w:p w14:paraId="3F967B0F" w14:textId="77777777" w:rsidR="004A1266" w:rsidRDefault="00000000">
            <w:pPr>
              <w:spacing w:after="0" w:line="240" w:lineRule="auto"/>
            </w:pPr>
            <w:r>
              <w:rPr>
                <w:rFonts w:cs="Times New Roman"/>
                <w:sz w:val="19"/>
                <w:szCs w:val="19"/>
              </w:rPr>
              <w:t>EXPLAIN ANALYZE</w:t>
            </w:r>
          </w:p>
        </w:tc>
        <w:tc>
          <w:tcPr>
            <w:tcW w:w="7166" w:type="dxa"/>
            <w:shd w:val="clear" w:color="auto" w:fill="F2F5F9"/>
            <w:vAlign w:val="center"/>
          </w:tcPr>
          <w:p w14:paraId="0AFBD0D5" w14:textId="77777777" w:rsidR="004A1266" w:rsidRDefault="00000000">
            <w:pPr>
              <w:spacing w:after="0" w:line="240" w:lineRule="auto"/>
            </w:pPr>
            <w:r>
              <w:rPr>
                <w:rFonts w:cs="Times New Roman"/>
                <w:sz w:val="19"/>
                <w:szCs w:val="19"/>
              </w:rPr>
              <w:t>Evidence-based tuning</w:t>
            </w:r>
          </w:p>
        </w:tc>
      </w:tr>
    </w:tbl>
    <w:p w14:paraId="54F49883" w14:textId="77777777" w:rsidR="004A1266" w:rsidRDefault="004A1266">
      <w:pPr>
        <w:spacing w:after="120"/>
      </w:pPr>
    </w:p>
    <w:p w14:paraId="468BAC3C" w14:textId="77777777" w:rsidR="004A1266" w:rsidRDefault="00000000">
      <w:r>
        <w:br w:type="page"/>
      </w:r>
    </w:p>
    <w:p w14:paraId="775B610C" w14:textId="77777777" w:rsidR="004A1266" w:rsidRDefault="00000000">
      <w:pPr>
        <w:spacing w:before="80" w:after="160" w:line="240" w:lineRule="auto"/>
      </w:pPr>
      <w:r>
        <w:rPr>
          <w:b/>
          <w:sz w:val="28"/>
        </w:rPr>
        <w:lastRenderedPageBreak/>
        <w:t>11.3 Operational Observability</w:t>
      </w:r>
    </w:p>
    <w:p w14:paraId="07A6EEBE" w14:textId="77777777" w:rsidR="004A1266" w:rsidRDefault="00000000">
      <w:pPr>
        <w:spacing w:after="120"/>
        <w:ind w:firstLine="317"/>
      </w:pPr>
      <w:r>
        <w:rPr>
          <w:sz w:val="22"/>
        </w:rPr>
        <w:t>Future deployments can record transaction latency, lock waits, deadlocks and retry counts. Automated backups and tested restore procedures can improve operational resilience.</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3500"/>
        <w:gridCol w:w="6666"/>
      </w:tblGrid>
      <w:tr w:rsidR="004A1266" w14:paraId="6F272CB6" w14:textId="77777777">
        <w:trPr>
          <w:cantSplit/>
          <w:tblHeader/>
          <w:jc w:val="center"/>
        </w:trPr>
        <w:tc>
          <w:tcPr>
            <w:tcW w:w="3500" w:type="dxa"/>
            <w:shd w:val="clear" w:color="auto" w:fill="1F3A5F"/>
            <w:vAlign w:val="center"/>
          </w:tcPr>
          <w:p w14:paraId="2A21995C" w14:textId="77777777" w:rsidR="004A1266" w:rsidRDefault="00000000">
            <w:pPr>
              <w:spacing w:after="0" w:line="240" w:lineRule="auto"/>
              <w:jc w:val="center"/>
            </w:pPr>
            <w:r>
              <w:rPr>
                <w:rFonts w:cs="Times New Roman"/>
                <w:b/>
                <w:color w:val="FFFFFF"/>
                <w:sz w:val="19"/>
                <w:szCs w:val="19"/>
              </w:rPr>
              <w:t>Metric</w:t>
            </w:r>
          </w:p>
        </w:tc>
        <w:tc>
          <w:tcPr>
            <w:tcW w:w="6666" w:type="dxa"/>
            <w:shd w:val="clear" w:color="auto" w:fill="1F3A5F"/>
            <w:vAlign w:val="center"/>
          </w:tcPr>
          <w:p w14:paraId="660529F3" w14:textId="77777777" w:rsidR="004A1266" w:rsidRDefault="00000000">
            <w:pPr>
              <w:spacing w:after="0" w:line="240" w:lineRule="auto"/>
              <w:jc w:val="center"/>
            </w:pPr>
            <w:r>
              <w:rPr>
                <w:rFonts w:cs="Times New Roman"/>
                <w:b/>
                <w:color w:val="FFFFFF"/>
                <w:sz w:val="19"/>
                <w:szCs w:val="19"/>
              </w:rPr>
              <w:t>Why it matters</w:t>
            </w:r>
          </w:p>
        </w:tc>
      </w:tr>
      <w:tr w:rsidR="004A1266" w14:paraId="041F42AA" w14:textId="77777777">
        <w:trPr>
          <w:cantSplit/>
          <w:jc w:val="center"/>
        </w:trPr>
        <w:tc>
          <w:tcPr>
            <w:tcW w:w="3500" w:type="dxa"/>
            <w:vAlign w:val="center"/>
          </w:tcPr>
          <w:p w14:paraId="4CEB2F5D" w14:textId="77777777" w:rsidR="004A1266" w:rsidRDefault="00000000">
            <w:pPr>
              <w:spacing w:after="0" w:line="240" w:lineRule="auto"/>
            </w:pPr>
            <w:r>
              <w:rPr>
                <w:rFonts w:cs="Times New Roman"/>
                <w:sz w:val="19"/>
                <w:szCs w:val="19"/>
              </w:rPr>
              <w:t>Transaction latency</w:t>
            </w:r>
          </w:p>
        </w:tc>
        <w:tc>
          <w:tcPr>
            <w:tcW w:w="6666" w:type="dxa"/>
            <w:vAlign w:val="center"/>
          </w:tcPr>
          <w:p w14:paraId="7584D654" w14:textId="77777777" w:rsidR="004A1266" w:rsidRDefault="00000000">
            <w:pPr>
              <w:spacing w:after="0" w:line="240" w:lineRule="auto"/>
            </w:pPr>
            <w:r>
              <w:rPr>
                <w:rFonts w:cs="Times New Roman"/>
                <w:sz w:val="19"/>
                <w:szCs w:val="19"/>
              </w:rPr>
              <w:t>Bid response time</w:t>
            </w:r>
          </w:p>
        </w:tc>
      </w:tr>
      <w:tr w:rsidR="004A1266" w14:paraId="1A56F61C" w14:textId="77777777">
        <w:trPr>
          <w:cantSplit/>
          <w:jc w:val="center"/>
        </w:trPr>
        <w:tc>
          <w:tcPr>
            <w:tcW w:w="3500" w:type="dxa"/>
            <w:shd w:val="clear" w:color="auto" w:fill="F2F5F9"/>
            <w:vAlign w:val="center"/>
          </w:tcPr>
          <w:p w14:paraId="3E4D27D5" w14:textId="77777777" w:rsidR="004A1266" w:rsidRDefault="00000000">
            <w:pPr>
              <w:spacing w:after="0" w:line="240" w:lineRule="auto"/>
            </w:pPr>
            <w:r>
              <w:rPr>
                <w:rFonts w:cs="Times New Roman"/>
                <w:sz w:val="19"/>
                <w:szCs w:val="19"/>
              </w:rPr>
              <w:t>Lock waits and deadlocks</w:t>
            </w:r>
          </w:p>
        </w:tc>
        <w:tc>
          <w:tcPr>
            <w:tcW w:w="6666" w:type="dxa"/>
            <w:shd w:val="clear" w:color="auto" w:fill="F2F5F9"/>
            <w:vAlign w:val="center"/>
          </w:tcPr>
          <w:p w14:paraId="30FDF96F" w14:textId="77777777" w:rsidR="004A1266" w:rsidRDefault="00000000">
            <w:pPr>
              <w:spacing w:after="0" w:line="240" w:lineRule="auto"/>
            </w:pPr>
            <w:r>
              <w:rPr>
                <w:rFonts w:cs="Times New Roman"/>
                <w:sz w:val="19"/>
                <w:szCs w:val="19"/>
              </w:rPr>
              <w:t>Contention on hot auctions</w:t>
            </w:r>
          </w:p>
        </w:tc>
      </w:tr>
      <w:tr w:rsidR="004A1266" w14:paraId="5D936ECD" w14:textId="77777777">
        <w:trPr>
          <w:cantSplit/>
          <w:jc w:val="center"/>
        </w:trPr>
        <w:tc>
          <w:tcPr>
            <w:tcW w:w="3500" w:type="dxa"/>
            <w:vAlign w:val="center"/>
          </w:tcPr>
          <w:p w14:paraId="152C6166" w14:textId="77777777" w:rsidR="004A1266" w:rsidRDefault="00000000">
            <w:pPr>
              <w:spacing w:after="0" w:line="240" w:lineRule="auto"/>
            </w:pPr>
            <w:r>
              <w:rPr>
                <w:rFonts w:cs="Times New Roman"/>
                <w:sz w:val="19"/>
                <w:szCs w:val="19"/>
              </w:rPr>
              <w:t>Retry count</w:t>
            </w:r>
          </w:p>
        </w:tc>
        <w:tc>
          <w:tcPr>
            <w:tcW w:w="6666" w:type="dxa"/>
            <w:vAlign w:val="center"/>
          </w:tcPr>
          <w:p w14:paraId="62A135A2" w14:textId="77777777" w:rsidR="004A1266" w:rsidRDefault="00000000">
            <w:pPr>
              <w:spacing w:after="0" w:line="240" w:lineRule="auto"/>
            </w:pPr>
            <w:r>
              <w:rPr>
                <w:rFonts w:cs="Times New Roman"/>
                <w:sz w:val="19"/>
                <w:szCs w:val="19"/>
              </w:rPr>
              <w:t>Frequency of ER_LOCK_DEADLOCK retries</w:t>
            </w:r>
          </w:p>
        </w:tc>
      </w:tr>
    </w:tbl>
    <w:p w14:paraId="7C0E9E56" w14:textId="77777777" w:rsidR="004A1266" w:rsidRDefault="004A1266">
      <w:pPr>
        <w:spacing w:after="120"/>
      </w:pPr>
    </w:p>
    <w:p w14:paraId="57DD50B6" w14:textId="77777777" w:rsidR="004A1266" w:rsidRDefault="00000000">
      <w:r>
        <w:br w:type="page"/>
      </w:r>
    </w:p>
    <w:p w14:paraId="606E3F8A" w14:textId="77777777" w:rsidR="004A1266" w:rsidRDefault="00000000">
      <w:pPr>
        <w:spacing w:before="80" w:after="160" w:line="240" w:lineRule="auto"/>
      </w:pPr>
      <w:r>
        <w:rPr>
          <w:b/>
          <w:sz w:val="28"/>
        </w:rPr>
        <w:lastRenderedPageBreak/>
        <w:t>11.4 User Experience Enhancements</w:t>
      </w:r>
    </w:p>
    <w:p w14:paraId="008880C8" w14:textId="77777777" w:rsidR="004A1266" w:rsidRDefault="00000000">
      <w:pPr>
        <w:spacing w:after="120"/>
        <w:ind w:firstLine="317"/>
      </w:pPr>
      <w:r>
        <w:rPr>
          <w:sz w:val="22"/>
        </w:rPr>
        <w:t>The interface can be refined for mobile-first use. Auction analytics, price history charts, calendar integration for visits, seller dashboards and richer assistant content can extend the user experience.</w:t>
      </w:r>
    </w:p>
    <w:p w14:paraId="0FC11E80" w14:textId="77777777" w:rsidR="004A1266" w:rsidRDefault="00000000">
      <w:pPr>
        <w:keepNext/>
        <w:spacing w:before="80" w:after="40"/>
        <w:jc w:val="center"/>
      </w:pPr>
      <w:r>
        <w:rPr>
          <w:noProof/>
        </w:rPr>
        <w:drawing>
          <wp:inline distT="0" distB="0" distL="0" distR="0" wp14:anchorId="64E96C69" wp14:editId="69F0E982">
            <wp:extent cx="2377440" cy="3147227"/>
            <wp:effectExtent l="0" t="0" r="0" b="0"/>
            <wp:docPr id="1976763367" name="Picture 1976763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2377440" cy="3147227"/>
                    </a:xfrm>
                    <a:prstGeom prst="rect">
                      <a:avLst/>
                    </a:prstGeom>
                  </pic:spPr>
                </pic:pic>
              </a:graphicData>
            </a:graphic>
          </wp:inline>
        </w:drawing>
      </w:r>
    </w:p>
    <w:p w14:paraId="7EBBBD8F" w14:textId="77777777" w:rsidR="004A1266" w:rsidRDefault="00000000">
      <w:pPr>
        <w:spacing w:before="60" w:after="160"/>
        <w:jc w:val="center"/>
      </w:pPr>
      <w:r>
        <w:rPr>
          <w:rFonts w:cs="Times New Roman"/>
          <w:i/>
          <w:sz w:val="21"/>
          <w:szCs w:val="21"/>
        </w:rPr>
        <w:t>Figure 11.4 Vault Assistant, a candidate for richer help content.</w:t>
      </w:r>
    </w:p>
    <w:p w14:paraId="036410F9" w14:textId="77777777" w:rsidR="004A1266" w:rsidRDefault="00000000">
      <w:r>
        <w:br w:type="page"/>
      </w:r>
    </w:p>
    <w:p w14:paraId="30EBDF9F" w14:textId="77777777" w:rsidR="004A1266" w:rsidRDefault="00000000">
      <w:pPr>
        <w:spacing w:before="80" w:after="160" w:line="240" w:lineRule="auto"/>
      </w:pPr>
      <w:r>
        <w:rPr>
          <w:b/>
          <w:sz w:val="28"/>
        </w:rPr>
        <w:lastRenderedPageBreak/>
        <w:t>11.5 Distributed Database Scope</w:t>
      </w:r>
    </w:p>
    <w:p w14:paraId="63EEB552" w14:textId="77777777" w:rsidR="004A1266" w:rsidRDefault="00000000">
      <w:pPr>
        <w:spacing w:after="120"/>
        <w:ind w:firstLine="317"/>
      </w:pPr>
      <w:r>
        <w:rPr>
          <w:sz w:val="22"/>
        </w:rPr>
        <w:t>The DSDBE handout identifies replication, sharding and CAP as distributed-database fundamentals. The current implementation remains single-node, so these topics are appropriate future scalability work rather than claims about the existing deployment.</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3500"/>
        <w:gridCol w:w="6666"/>
      </w:tblGrid>
      <w:tr w:rsidR="004A1266" w14:paraId="5A84BB62" w14:textId="77777777">
        <w:trPr>
          <w:cantSplit/>
          <w:tblHeader/>
          <w:jc w:val="center"/>
        </w:trPr>
        <w:tc>
          <w:tcPr>
            <w:tcW w:w="3500" w:type="dxa"/>
            <w:shd w:val="clear" w:color="auto" w:fill="1F3A5F"/>
            <w:vAlign w:val="center"/>
          </w:tcPr>
          <w:p w14:paraId="57AEED78" w14:textId="77777777" w:rsidR="004A1266" w:rsidRDefault="00000000">
            <w:pPr>
              <w:spacing w:after="0" w:line="240" w:lineRule="auto"/>
              <w:jc w:val="center"/>
            </w:pPr>
            <w:r>
              <w:rPr>
                <w:rFonts w:cs="Times New Roman"/>
                <w:b/>
                <w:color w:val="FFFFFF"/>
                <w:sz w:val="19"/>
                <w:szCs w:val="19"/>
              </w:rPr>
              <w:t>CO6 concept</w:t>
            </w:r>
          </w:p>
        </w:tc>
        <w:tc>
          <w:tcPr>
            <w:tcW w:w="6666" w:type="dxa"/>
            <w:shd w:val="clear" w:color="auto" w:fill="1F3A5F"/>
            <w:vAlign w:val="center"/>
          </w:tcPr>
          <w:p w14:paraId="6CD8F6E6" w14:textId="77777777" w:rsidR="004A1266" w:rsidRDefault="00000000">
            <w:pPr>
              <w:spacing w:after="0" w:line="240" w:lineRule="auto"/>
              <w:jc w:val="center"/>
            </w:pPr>
            <w:r>
              <w:rPr>
                <w:rFonts w:cs="Times New Roman"/>
                <w:b/>
                <w:color w:val="FFFFFF"/>
                <w:sz w:val="19"/>
                <w:szCs w:val="19"/>
              </w:rPr>
              <w:t>Relevance to Vault</w:t>
            </w:r>
          </w:p>
        </w:tc>
      </w:tr>
      <w:tr w:rsidR="004A1266" w14:paraId="0E031AE9" w14:textId="77777777">
        <w:trPr>
          <w:cantSplit/>
          <w:jc w:val="center"/>
        </w:trPr>
        <w:tc>
          <w:tcPr>
            <w:tcW w:w="3500" w:type="dxa"/>
            <w:vAlign w:val="center"/>
          </w:tcPr>
          <w:p w14:paraId="311572BF" w14:textId="77777777" w:rsidR="004A1266" w:rsidRDefault="00000000">
            <w:pPr>
              <w:spacing w:after="0" w:line="240" w:lineRule="auto"/>
            </w:pPr>
            <w:r>
              <w:rPr>
                <w:rFonts w:cs="Times New Roman"/>
                <w:sz w:val="19"/>
                <w:szCs w:val="19"/>
              </w:rPr>
              <w:t>Primary–replica replication</w:t>
            </w:r>
          </w:p>
        </w:tc>
        <w:tc>
          <w:tcPr>
            <w:tcW w:w="6666" w:type="dxa"/>
            <w:vAlign w:val="center"/>
          </w:tcPr>
          <w:p w14:paraId="1EDFE28E" w14:textId="77777777" w:rsidR="004A1266" w:rsidRDefault="00000000">
            <w:pPr>
              <w:spacing w:after="0" w:line="240" w:lineRule="auto"/>
            </w:pPr>
            <w:r>
              <w:rPr>
                <w:rFonts w:cs="Times New Roman"/>
                <w:sz w:val="19"/>
                <w:szCs w:val="19"/>
              </w:rPr>
              <w:t>Offload read-heavy listings</w:t>
            </w:r>
          </w:p>
        </w:tc>
      </w:tr>
      <w:tr w:rsidR="004A1266" w14:paraId="222194BB" w14:textId="77777777">
        <w:trPr>
          <w:cantSplit/>
          <w:jc w:val="center"/>
        </w:trPr>
        <w:tc>
          <w:tcPr>
            <w:tcW w:w="3500" w:type="dxa"/>
            <w:shd w:val="clear" w:color="auto" w:fill="F2F5F9"/>
            <w:vAlign w:val="center"/>
          </w:tcPr>
          <w:p w14:paraId="282C0E66" w14:textId="77777777" w:rsidR="004A1266" w:rsidRDefault="00000000">
            <w:pPr>
              <w:spacing w:after="0" w:line="240" w:lineRule="auto"/>
            </w:pPr>
            <w:r>
              <w:rPr>
                <w:rFonts w:cs="Times New Roman"/>
                <w:sz w:val="19"/>
                <w:szCs w:val="19"/>
              </w:rPr>
              <w:t>Horizontal sharding</w:t>
            </w:r>
          </w:p>
        </w:tc>
        <w:tc>
          <w:tcPr>
            <w:tcW w:w="6666" w:type="dxa"/>
            <w:shd w:val="clear" w:color="auto" w:fill="F2F5F9"/>
            <w:vAlign w:val="center"/>
          </w:tcPr>
          <w:p w14:paraId="3D3129E9" w14:textId="77777777" w:rsidR="004A1266" w:rsidRDefault="00000000">
            <w:pPr>
              <w:spacing w:after="0" w:line="240" w:lineRule="auto"/>
            </w:pPr>
            <w:r>
              <w:rPr>
                <w:rFonts w:cs="Times New Roman"/>
                <w:sz w:val="19"/>
                <w:szCs w:val="19"/>
              </w:rPr>
              <w:t>Partition bids by auction_id</w:t>
            </w:r>
          </w:p>
        </w:tc>
      </w:tr>
      <w:tr w:rsidR="004A1266" w14:paraId="3CDFA2DB" w14:textId="77777777">
        <w:trPr>
          <w:cantSplit/>
          <w:jc w:val="center"/>
        </w:trPr>
        <w:tc>
          <w:tcPr>
            <w:tcW w:w="3500" w:type="dxa"/>
            <w:vAlign w:val="center"/>
          </w:tcPr>
          <w:p w14:paraId="7D538F8A" w14:textId="77777777" w:rsidR="004A1266" w:rsidRDefault="00000000">
            <w:pPr>
              <w:spacing w:after="0" w:line="240" w:lineRule="auto"/>
            </w:pPr>
            <w:r>
              <w:rPr>
                <w:rFonts w:cs="Times New Roman"/>
                <w:sz w:val="19"/>
                <w:szCs w:val="19"/>
              </w:rPr>
              <w:t>CAP theorem</w:t>
            </w:r>
          </w:p>
        </w:tc>
        <w:tc>
          <w:tcPr>
            <w:tcW w:w="6666" w:type="dxa"/>
            <w:vAlign w:val="center"/>
          </w:tcPr>
          <w:p w14:paraId="09B69786" w14:textId="77777777" w:rsidR="004A1266" w:rsidRDefault="00000000">
            <w:pPr>
              <w:spacing w:after="0" w:line="240" w:lineRule="auto"/>
            </w:pPr>
            <w:r>
              <w:rPr>
                <w:rFonts w:cs="Times New Roman"/>
                <w:sz w:val="19"/>
                <w:szCs w:val="19"/>
              </w:rPr>
              <w:t>Bidding favours consistency; reads may tolerate lag</w:t>
            </w:r>
          </w:p>
        </w:tc>
      </w:tr>
    </w:tbl>
    <w:p w14:paraId="6A7787B8" w14:textId="77777777" w:rsidR="004A1266" w:rsidRDefault="004A1266">
      <w:pPr>
        <w:spacing w:after="120"/>
      </w:pPr>
    </w:p>
    <w:p w14:paraId="069E87B9" w14:textId="77777777" w:rsidR="004A1266" w:rsidRDefault="00000000">
      <w:r>
        <w:br w:type="page"/>
      </w:r>
    </w:p>
    <w:p w14:paraId="0AC96A93" w14:textId="77777777" w:rsidR="004A1266" w:rsidRDefault="00000000">
      <w:pPr>
        <w:spacing w:before="80" w:after="160" w:line="240" w:lineRule="auto"/>
      </w:pPr>
      <w:r>
        <w:rPr>
          <w:b/>
          <w:sz w:val="28"/>
        </w:rPr>
        <w:lastRenderedPageBreak/>
        <w:t>11.6 Future Scope Summary</w:t>
      </w:r>
    </w:p>
    <w:p w14:paraId="6C0A3CE0" w14:textId="77777777" w:rsidR="004A1266" w:rsidRDefault="00000000">
      <w:pPr>
        <w:spacing w:after="120"/>
        <w:ind w:firstLine="317"/>
      </w:pPr>
      <w:r>
        <w:rPr>
          <w:sz w:val="22"/>
        </w:rPr>
        <w:t>Future work should preserve the existing auction invariant while scaling the read path and adding operational services around it. The transaction boundary for bid acceptance remains the foundation on which these extensions should be built.</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1500"/>
        <w:gridCol w:w="8666"/>
      </w:tblGrid>
      <w:tr w:rsidR="004A1266" w14:paraId="2B68F3BD" w14:textId="77777777">
        <w:trPr>
          <w:cantSplit/>
          <w:tblHeader/>
          <w:jc w:val="center"/>
        </w:trPr>
        <w:tc>
          <w:tcPr>
            <w:tcW w:w="1500" w:type="dxa"/>
            <w:shd w:val="clear" w:color="auto" w:fill="1F3A5F"/>
            <w:vAlign w:val="center"/>
          </w:tcPr>
          <w:p w14:paraId="5FCE5569" w14:textId="77777777" w:rsidR="004A1266" w:rsidRDefault="00000000">
            <w:pPr>
              <w:spacing w:after="0" w:line="240" w:lineRule="auto"/>
              <w:jc w:val="center"/>
            </w:pPr>
            <w:r>
              <w:rPr>
                <w:rFonts w:cs="Times New Roman"/>
                <w:b/>
                <w:color w:val="FFFFFF"/>
                <w:sz w:val="19"/>
                <w:szCs w:val="19"/>
              </w:rPr>
              <w:t>Phase</w:t>
            </w:r>
          </w:p>
        </w:tc>
        <w:tc>
          <w:tcPr>
            <w:tcW w:w="8666" w:type="dxa"/>
            <w:shd w:val="clear" w:color="auto" w:fill="1F3A5F"/>
            <w:vAlign w:val="center"/>
          </w:tcPr>
          <w:p w14:paraId="09AF76B0" w14:textId="77777777" w:rsidR="004A1266" w:rsidRDefault="00000000">
            <w:pPr>
              <w:spacing w:after="0" w:line="240" w:lineRule="auto"/>
              <w:jc w:val="center"/>
            </w:pPr>
            <w:r>
              <w:rPr>
                <w:rFonts w:cs="Times New Roman"/>
                <w:b/>
                <w:color w:val="FFFFFF"/>
                <w:sz w:val="19"/>
                <w:szCs w:val="19"/>
              </w:rPr>
              <w:t>Focus</w:t>
            </w:r>
          </w:p>
        </w:tc>
      </w:tr>
      <w:tr w:rsidR="004A1266" w14:paraId="047078F6" w14:textId="77777777">
        <w:trPr>
          <w:cantSplit/>
          <w:jc w:val="center"/>
        </w:trPr>
        <w:tc>
          <w:tcPr>
            <w:tcW w:w="1500" w:type="dxa"/>
            <w:vAlign w:val="center"/>
          </w:tcPr>
          <w:p w14:paraId="745B5D2B" w14:textId="77777777" w:rsidR="004A1266" w:rsidRDefault="00000000">
            <w:pPr>
              <w:spacing w:after="0" w:line="240" w:lineRule="auto"/>
            </w:pPr>
            <w:r>
              <w:rPr>
                <w:rFonts w:cs="Times New Roman"/>
                <w:sz w:val="19"/>
                <w:szCs w:val="19"/>
              </w:rPr>
              <w:t>1</w:t>
            </w:r>
          </w:p>
        </w:tc>
        <w:tc>
          <w:tcPr>
            <w:tcW w:w="8666" w:type="dxa"/>
            <w:vAlign w:val="center"/>
          </w:tcPr>
          <w:p w14:paraId="70122DB5" w14:textId="77777777" w:rsidR="004A1266" w:rsidRDefault="00000000">
            <w:pPr>
              <w:spacing w:after="0" w:line="240" w:lineRule="auto"/>
            </w:pPr>
            <w:r>
              <w:rPr>
                <w:rFonts w:cs="Times New Roman"/>
                <w:sz w:val="19"/>
                <w:szCs w:val="19"/>
              </w:rPr>
              <w:t>Payments after auction close</w:t>
            </w:r>
          </w:p>
        </w:tc>
      </w:tr>
      <w:tr w:rsidR="004A1266" w14:paraId="67146A46" w14:textId="77777777">
        <w:trPr>
          <w:cantSplit/>
          <w:jc w:val="center"/>
        </w:trPr>
        <w:tc>
          <w:tcPr>
            <w:tcW w:w="1500" w:type="dxa"/>
            <w:shd w:val="clear" w:color="auto" w:fill="F2F5F9"/>
            <w:vAlign w:val="center"/>
          </w:tcPr>
          <w:p w14:paraId="69DD20C0" w14:textId="77777777" w:rsidR="004A1266" w:rsidRDefault="00000000">
            <w:pPr>
              <w:spacing w:after="0" w:line="240" w:lineRule="auto"/>
            </w:pPr>
            <w:r>
              <w:rPr>
                <w:rFonts w:cs="Times New Roman"/>
                <w:sz w:val="19"/>
                <w:szCs w:val="19"/>
              </w:rPr>
              <w:t>2</w:t>
            </w:r>
          </w:p>
        </w:tc>
        <w:tc>
          <w:tcPr>
            <w:tcW w:w="8666" w:type="dxa"/>
            <w:shd w:val="clear" w:color="auto" w:fill="F2F5F9"/>
            <w:vAlign w:val="center"/>
          </w:tcPr>
          <w:p w14:paraId="633E461B" w14:textId="77777777" w:rsidR="004A1266" w:rsidRDefault="00000000">
            <w:pPr>
              <w:spacing w:after="0" w:line="240" w:lineRule="auto"/>
            </w:pPr>
            <w:r>
              <w:rPr>
                <w:rFonts w:cs="Times New Roman"/>
                <w:sz w:val="19"/>
                <w:szCs w:val="19"/>
              </w:rPr>
              <w:t>Observability and backups</w:t>
            </w:r>
          </w:p>
        </w:tc>
      </w:tr>
      <w:tr w:rsidR="004A1266" w14:paraId="58C52B14" w14:textId="77777777">
        <w:trPr>
          <w:cantSplit/>
          <w:jc w:val="center"/>
        </w:trPr>
        <w:tc>
          <w:tcPr>
            <w:tcW w:w="1500" w:type="dxa"/>
            <w:vAlign w:val="center"/>
          </w:tcPr>
          <w:p w14:paraId="153DF1EC" w14:textId="77777777" w:rsidR="004A1266" w:rsidRDefault="00000000">
            <w:pPr>
              <w:spacing w:after="0" w:line="240" w:lineRule="auto"/>
            </w:pPr>
            <w:r>
              <w:rPr>
                <w:rFonts w:cs="Times New Roman"/>
                <w:sz w:val="19"/>
                <w:szCs w:val="19"/>
              </w:rPr>
              <w:t>3</w:t>
            </w:r>
          </w:p>
        </w:tc>
        <w:tc>
          <w:tcPr>
            <w:tcW w:w="8666" w:type="dxa"/>
            <w:vAlign w:val="center"/>
          </w:tcPr>
          <w:p w14:paraId="0476B332" w14:textId="77777777" w:rsidR="004A1266" w:rsidRDefault="00000000">
            <w:pPr>
              <w:spacing w:after="0" w:line="240" w:lineRule="auto"/>
            </w:pPr>
            <w:r>
              <w:rPr>
                <w:rFonts w:cs="Times New Roman"/>
                <w:sz w:val="19"/>
                <w:szCs w:val="19"/>
              </w:rPr>
              <w:t>Replicas and caching</w:t>
            </w:r>
          </w:p>
        </w:tc>
      </w:tr>
      <w:tr w:rsidR="004A1266" w14:paraId="307EC21B" w14:textId="77777777">
        <w:trPr>
          <w:cantSplit/>
          <w:jc w:val="center"/>
        </w:trPr>
        <w:tc>
          <w:tcPr>
            <w:tcW w:w="1500" w:type="dxa"/>
            <w:shd w:val="clear" w:color="auto" w:fill="F2F5F9"/>
            <w:vAlign w:val="center"/>
          </w:tcPr>
          <w:p w14:paraId="1F1274A9" w14:textId="77777777" w:rsidR="004A1266" w:rsidRDefault="00000000">
            <w:pPr>
              <w:spacing w:after="0" w:line="240" w:lineRule="auto"/>
            </w:pPr>
            <w:r>
              <w:rPr>
                <w:rFonts w:cs="Times New Roman"/>
                <w:sz w:val="19"/>
                <w:szCs w:val="19"/>
              </w:rPr>
              <w:t>4</w:t>
            </w:r>
          </w:p>
        </w:tc>
        <w:tc>
          <w:tcPr>
            <w:tcW w:w="8666" w:type="dxa"/>
            <w:shd w:val="clear" w:color="auto" w:fill="F2F5F9"/>
            <w:vAlign w:val="center"/>
          </w:tcPr>
          <w:p w14:paraId="22123B6E" w14:textId="77777777" w:rsidR="004A1266" w:rsidRDefault="00000000">
            <w:pPr>
              <w:spacing w:after="0" w:line="240" w:lineRule="auto"/>
            </w:pPr>
            <w:r>
              <w:rPr>
                <w:rFonts w:cs="Times New Roman"/>
                <w:sz w:val="19"/>
                <w:szCs w:val="19"/>
              </w:rPr>
              <w:t>Sharding and analytics</w:t>
            </w:r>
          </w:p>
        </w:tc>
      </w:tr>
    </w:tbl>
    <w:p w14:paraId="09E942CE" w14:textId="77777777" w:rsidR="004A1266" w:rsidRDefault="004A1266">
      <w:pPr>
        <w:spacing w:after="120"/>
      </w:pPr>
    </w:p>
    <w:p w14:paraId="54B486C4" w14:textId="77777777" w:rsidR="004A1266" w:rsidRDefault="00000000">
      <w:r>
        <w:br w:type="page"/>
      </w:r>
    </w:p>
    <w:p w14:paraId="2CA2F44E" w14:textId="77777777" w:rsidR="004A1266" w:rsidRDefault="00000000">
      <w:pPr>
        <w:spacing w:before="80" w:after="240" w:line="240" w:lineRule="auto"/>
        <w:jc w:val="center"/>
      </w:pPr>
      <w:r>
        <w:rPr>
          <w:b/>
          <w:sz w:val="32"/>
        </w:rPr>
        <w:lastRenderedPageBreak/>
        <w:t>CHAPTER -12 CONCLUSION</w:t>
      </w:r>
    </w:p>
    <w:p w14:paraId="02832BC8" w14:textId="77777777" w:rsidR="004A1266" w:rsidRDefault="00000000">
      <w:pPr>
        <w:spacing w:before="80" w:after="160" w:line="240" w:lineRule="auto"/>
      </w:pPr>
      <w:r>
        <w:rPr>
          <w:b/>
          <w:sz w:val="28"/>
        </w:rPr>
        <w:t>12.1 Summary of the Project</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2600"/>
        <w:gridCol w:w="7566"/>
      </w:tblGrid>
      <w:tr w:rsidR="004A1266" w14:paraId="205D5AFF" w14:textId="77777777">
        <w:trPr>
          <w:cantSplit/>
          <w:tblHeader/>
          <w:jc w:val="center"/>
        </w:trPr>
        <w:tc>
          <w:tcPr>
            <w:tcW w:w="2600" w:type="dxa"/>
            <w:shd w:val="clear" w:color="auto" w:fill="1F3A5F"/>
            <w:vAlign w:val="center"/>
          </w:tcPr>
          <w:p w14:paraId="7D334A28" w14:textId="77777777" w:rsidR="004A1266" w:rsidRDefault="00000000">
            <w:pPr>
              <w:spacing w:after="0" w:line="240" w:lineRule="auto"/>
              <w:jc w:val="center"/>
            </w:pPr>
            <w:r>
              <w:rPr>
                <w:rFonts w:cs="Times New Roman"/>
                <w:b/>
                <w:color w:val="FFFFFF"/>
                <w:sz w:val="19"/>
                <w:szCs w:val="19"/>
              </w:rPr>
              <w:t>Area</w:t>
            </w:r>
          </w:p>
        </w:tc>
        <w:tc>
          <w:tcPr>
            <w:tcW w:w="7566" w:type="dxa"/>
            <w:shd w:val="clear" w:color="auto" w:fill="1F3A5F"/>
            <w:vAlign w:val="center"/>
          </w:tcPr>
          <w:p w14:paraId="33B0CAB5" w14:textId="77777777" w:rsidR="004A1266" w:rsidRDefault="00000000">
            <w:pPr>
              <w:spacing w:after="0" w:line="240" w:lineRule="auto"/>
              <w:jc w:val="center"/>
            </w:pPr>
            <w:r>
              <w:rPr>
                <w:rFonts w:cs="Times New Roman"/>
                <w:b/>
                <w:color w:val="FFFFFF"/>
                <w:sz w:val="19"/>
                <w:szCs w:val="19"/>
              </w:rPr>
              <w:t>Outcome</w:t>
            </w:r>
          </w:p>
        </w:tc>
      </w:tr>
      <w:tr w:rsidR="004A1266" w14:paraId="6B7443F2" w14:textId="77777777">
        <w:trPr>
          <w:cantSplit/>
          <w:jc w:val="center"/>
        </w:trPr>
        <w:tc>
          <w:tcPr>
            <w:tcW w:w="2600" w:type="dxa"/>
            <w:vAlign w:val="center"/>
          </w:tcPr>
          <w:p w14:paraId="3878A8ED" w14:textId="77777777" w:rsidR="004A1266" w:rsidRDefault="00000000">
            <w:pPr>
              <w:spacing w:after="0" w:line="240" w:lineRule="auto"/>
            </w:pPr>
            <w:r>
              <w:rPr>
                <w:rFonts w:cs="Times New Roman"/>
                <w:sz w:val="19"/>
                <w:szCs w:val="19"/>
              </w:rPr>
              <w:t>Database</w:t>
            </w:r>
          </w:p>
        </w:tc>
        <w:tc>
          <w:tcPr>
            <w:tcW w:w="7566" w:type="dxa"/>
            <w:vAlign w:val="center"/>
          </w:tcPr>
          <w:p w14:paraId="07F56019" w14:textId="77777777" w:rsidR="004A1266" w:rsidRDefault="00000000">
            <w:pPr>
              <w:spacing w:after="0" w:line="240" w:lineRule="auto"/>
            </w:pPr>
            <w:r>
              <w:rPr>
                <w:rFonts w:cs="Times New Roman"/>
                <w:sz w:val="19"/>
                <w:szCs w:val="19"/>
              </w:rPr>
              <w:t>7-table InnoDB schema with FK and composite keys</w:t>
            </w:r>
          </w:p>
        </w:tc>
      </w:tr>
      <w:tr w:rsidR="004A1266" w14:paraId="0CB158BA" w14:textId="77777777">
        <w:trPr>
          <w:cantSplit/>
          <w:jc w:val="center"/>
        </w:trPr>
        <w:tc>
          <w:tcPr>
            <w:tcW w:w="2600" w:type="dxa"/>
            <w:shd w:val="clear" w:color="auto" w:fill="F2F5F9"/>
            <w:vAlign w:val="center"/>
          </w:tcPr>
          <w:p w14:paraId="665F82D6" w14:textId="77777777" w:rsidR="004A1266" w:rsidRDefault="00000000">
            <w:pPr>
              <w:spacing w:after="0" w:line="240" w:lineRule="auto"/>
            </w:pPr>
            <w:r>
              <w:rPr>
                <w:rFonts w:cs="Times New Roman"/>
                <w:sz w:val="19"/>
                <w:szCs w:val="19"/>
              </w:rPr>
              <w:t>Concurrency</w:t>
            </w:r>
          </w:p>
        </w:tc>
        <w:tc>
          <w:tcPr>
            <w:tcW w:w="7566" w:type="dxa"/>
            <w:shd w:val="clear" w:color="auto" w:fill="F2F5F9"/>
            <w:vAlign w:val="center"/>
          </w:tcPr>
          <w:p w14:paraId="792B498B" w14:textId="77777777" w:rsidR="004A1266" w:rsidRDefault="00000000">
            <w:pPr>
              <w:spacing w:after="0" w:line="240" w:lineRule="auto"/>
            </w:pPr>
            <w:r>
              <w:rPr>
                <w:rFonts w:cs="Times New Roman"/>
                <w:sz w:val="19"/>
                <w:szCs w:val="19"/>
              </w:rPr>
              <w:t>Transactional bids with SELECT ... FOR UPDATE</w:t>
            </w:r>
          </w:p>
        </w:tc>
      </w:tr>
      <w:tr w:rsidR="004A1266" w14:paraId="27ED953E" w14:textId="77777777">
        <w:trPr>
          <w:cantSplit/>
          <w:jc w:val="center"/>
        </w:trPr>
        <w:tc>
          <w:tcPr>
            <w:tcW w:w="2600" w:type="dxa"/>
            <w:vAlign w:val="center"/>
          </w:tcPr>
          <w:p w14:paraId="0AA59B89" w14:textId="77777777" w:rsidR="004A1266" w:rsidRDefault="00000000">
            <w:pPr>
              <w:spacing w:after="0" w:line="240" w:lineRule="auto"/>
            </w:pPr>
            <w:r>
              <w:rPr>
                <w:rFonts w:cs="Times New Roman"/>
                <w:sz w:val="19"/>
                <w:szCs w:val="19"/>
              </w:rPr>
              <w:t>Real-time</w:t>
            </w:r>
          </w:p>
        </w:tc>
        <w:tc>
          <w:tcPr>
            <w:tcW w:w="7566" w:type="dxa"/>
            <w:vAlign w:val="center"/>
          </w:tcPr>
          <w:p w14:paraId="0E4C8095" w14:textId="77777777" w:rsidR="004A1266" w:rsidRDefault="00000000">
            <w:pPr>
              <w:spacing w:after="0" w:line="240" w:lineRule="auto"/>
            </w:pPr>
            <w:r>
              <w:rPr>
                <w:rFonts w:cs="Times New Roman"/>
                <w:sz w:val="19"/>
                <w:szCs w:val="19"/>
              </w:rPr>
              <w:t>Socket.IO bid and outbid events</w:t>
            </w:r>
          </w:p>
        </w:tc>
      </w:tr>
      <w:tr w:rsidR="004A1266" w14:paraId="10C3FE89" w14:textId="77777777">
        <w:trPr>
          <w:cantSplit/>
          <w:jc w:val="center"/>
        </w:trPr>
        <w:tc>
          <w:tcPr>
            <w:tcW w:w="2600" w:type="dxa"/>
            <w:shd w:val="clear" w:color="auto" w:fill="F2F5F9"/>
            <w:vAlign w:val="center"/>
          </w:tcPr>
          <w:p w14:paraId="60833F71" w14:textId="77777777" w:rsidR="004A1266" w:rsidRDefault="00000000">
            <w:pPr>
              <w:spacing w:after="0" w:line="240" w:lineRule="auto"/>
            </w:pPr>
            <w:r>
              <w:rPr>
                <w:rFonts w:cs="Times New Roman"/>
                <w:sz w:val="19"/>
                <w:szCs w:val="19"/>
              </w:rPr>
              <w:t>Automation</w:t>
            </w:r>
          </w:p>
        </w:tc>
        <w:tc>
          <w:tcPr>
            <w:tcW w:w="7566" w:type="dxa"/>
            <w:shd w:val="clear" w:color="auto" w:fill="F2F5F9"/>
            <w:vAlign w:val="center"/>
          </w:tcPr>
          <w:p w14:paraId="2625BCAD" w14:textId="77777777" w:rsidR="004A1266" w:rsidRDefault="00000000">
            <w:pPr>
              <w:spacing w:after="0" w:line="240" w:lineRule="auto"/>
            </w:pPr>
            <w:r>
              <w:rPr>
                <w:rFonts w:cs="Times New Roman"/>
                <w:sz w:val="19"/>
                <w:szCs w:val="19"/>
              </w:rPr>
              <w:t>node-cron activates and closes auctions</w:t>
            </w:r>
          </w:p>
        </w:tc>
      </w:tr>
      <w:tr w:rsidR="004A1266" w14:paraId="087AD27F" w14:textId="77777777">
        <w:trPr>
          <w:cantSplit/>
          <w:jc w:val="center"/>
        </w:trPr>
        <w:tc>
          <w:tcPr>
            <w:tcW w:w="2600" w:type="dxa"/>
            <w:vAlign w:val="center"/>
          </w:tcPr>
          <w:p w14:paraId="4A087E66" w14:textId="77777777" w:rsidR="004A1266" w:rsidRDefault="00000000">
            <w:pPr>
              <w:spacing w:after="0" w:line="240" w:lineRule="auto"/>
            </w:pPr>
            <w:r>
              <w:rPr>
                <w:rFonts w:cs="Times New Roman"/>
                <w:sz w:val="19"/>
                <w:szCs w:val="19"/>
              </w:rPr>
              <w:t>Admin</w:t>
            </w:r>
          </w:p>
        </w:tc>
        <w:tc>
          <w:tcPr>
            <w:tcW w:w="7566" w:type="dxa"/>
            <w:vAlign w:val="center"/>
          </w:tcPr>
          <w:p w14:paraId="42E5E479" w14:textId="77777777" w:rsidR="004A1266" w:rsidRDefault="00000000">
            <w:pPr>
              <w:spacing w:after="0" w:line="240" w:lineRule="auto"/>
            </w:pPr>
            <w:r>
              <w:rPr>
                <w:rFonts w:cs="Times New Roman"/>
                <w:sz w:val="19"/>
                <w:szCs w:val="19"/>
              </w:rPr>
              <w:t>Separate protected control center</w:t>
            </w:r>
          </w:p>
        </w:tc>
      </w:tr>
    </w:tbl>
    <w:p w14:paraId="6AEA1220" w14:textId="77777777" w:rsidR="004A1266" w:rsidRDefault="004A1266">
      <w:pPr>
        <w:spacing w:after="120"/>
      </w:pPr>
    </w:p>
    <w:p w14:paraId="30C6341C" w14:textId="77777777" w:rsidR="004A1266" w:rsidRDefault="00000000">
      <w:pPr>
        <w:spacing w:after="120"/>
        <w:ind w:firstLine="288"/>
      </w:pPr>
      <w:r>
        <w:rPr>
          <w:sz w:val="21"/>
        </w:rPr>
        <w:t>Vault delivers a complete web-based auction workflow using React, Node.js, Express, MySQL and Socket.IO. It combines user-facing auction discovery with a separately protected administrator control center.</w:t>
      </w:r>
    </w:p>
    <w:p w14:paraId="3EC9F1F6" w14:textId="77777777" w:rsidR="004A1266" w:rsidRDefault="00000000">
      <w:r>
        <w:br w:type="page"/>
      </w:r>
    </w:p>
    <w:p w14:paraId="64543166" w14:textId="77777777" w:rsidR="004A1266" w:rsidRDefault="00000000">
      <w:pPr>
        <w:spacing w:before="80" w:after="160" w:line="240" w:lineRule="auto"/>
      </w:pPr>
      <w:r>
        <w:rPr>
          <w:b/>
          <w:sz w:val="28"/>
        </w:rPr>
        <w:lastRenderedPageBreak/>
        <w:t>12.2 Database Design Achievement</w:t>
      </w:r>
    </w:p>
    <w:p w14:paraId="0CF7F764" w14:textId="77777777" w:rsidR="004A1266" w:rsidRDefault="00000000">
      <w:pPr>
        <w:spacing w:after="120"/>
        <w:ind w:firstLine="317"/>
      </w:pPr>
      <w:r>
        <w:rPr>
          <w:sz w:val="22"/>
        </w:rPr>
        <w:t>The relational schema separates users, products, auctions, bids, auction results, watchlist entries and visits. Keys and foreign keys maintain integrity, while composite keys prevent duplicate user-auction relationships.</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3000"/>
        <w:gridCol w:w="7166"/>
      </w:tblGrid>
      <w:tr w:rsidR="004A1266" w14:paraId="09FE275A" w14:textId="77777777">
        <w:trPr>
          <w:cantSplit/>
          <w:tblHeader/>
          <w:jc w:val="center"/>
        </w:trPr>
        <w:tc>
          <w:tcPr>
            <w:tcW w:w="3000" w:type="dxa"/>
            <w:shd w:val="clear" w:color="auto" w:fill="1F3A5F"/>
            <w:vAlign w:val="center"/>
          </w:tcPr>
          <w:p w14:paraId="1FDA68EF" w14:textId="77777777" w:rsidR="004A1266" w:rsidRDefault="00000000">
            <w:pPr>
              <w:spacing w:after="0" w:line="240" w:lineRule="auto"/>
              <w:jc w:val="center"/>
            </w:pPr>
            <w:r>
              <w:rPr>
                <w:rFonts w:cs="Times New Roman"/>
                <w:b/>
                <w:color w:val="FFFFFF"/>
                <w:sz w:val="19"/>
                <w:szCs w:val="19"/>
              </w:rPr>
              <w:t>Concern</w:t>
            </w:r>
          </w:p>
        </w:tc>
        <w:tc>
          <w:tcPr>
            <w:tcW w:w="7166" w:type="dxa"/>
            <w:shd w:val="clear" w:color="auto" w:fill="1F3A5F"/>
            <w:vAlign w:val="center"/>
          </w:tcPr>
          <w:p w14:paraId="18F855BE" w14:textId="77777777" w:rsidR="004A1266" w:rsidRDefault="00000000">
            <w:pPr>
              <w:spacing w:after="0" w:line="240" w:lineRule="auto"/>
              <w:jc w:val="center"/>
            </w:pPr>
            <w:r>
              <w:rPr>
                <w:rFonts w:cs="Times New Roman"/>
                <w:b/>
                <w:color w:val="FFFFFF"/>
                <w:sz w:val="19"/>
                <w:szCs w:val="19"/>
              </w:rPr>
              <w:t>Design choice</w:t>
            </w:r>
          </w:p>
        </w:tc>
      </w:tr>
      <w:tr w:rsidR="004A1266" w14:paraId="15079535" w14:textId="77777777">
        <w:trPr>
          <w:cantSplit/>
          <w:jc w:val="center"/>
        </w:trPr>
        <w:tc>
          <w:tcPr>
            <w:tcW w:w="3000" w:type="dxa"/>
            <w:vAlign w:val="center"/>
          </w:tcPr>
          <w:p w14:paraId="76386C8D" w14:textId="77777777" w:rsidR="004A1266" w:rsidRDefault="00000000">
            <w:pPr>
              <w:spacing w:after="0" w:line="240" w:lineRule="auto"/>
            </w:pPr>
            <w:r>
              <w:rPr>
                <w:rFonts w:cs="Times New Roman"/>
                <w:sz w:val="19"/>
                <w:szCs w:val="19"/>
              </w:rPr>
              <w:t>Referential integrity</w:t>
            </w:r>
          </w:p>
        </w:tc>
        <w:tc>
          <w:tcPr>
            <w:tcW w:w="7166" w:type="dxa"/>
            <w:vAlign w:val="center"/>
          </w:tcPr>
          <w:p w14:paraId="6DA95AA6" w14:textId="77777777" w:rsidR="004A1266" w:rsidRDefault="00000000">
            <w:pPr>
              <w:spacing w:after="0" w:line="240" w:lineRule="auto"/>
            </w:pPr>
            <w:r>
              <w:rPr>
                <w:rFonts w:cs="Times New Roman"/>
                <w:sz w:val="19"/>
                <w:szCs w:val="19"/>
              </w:rPr>
              <w:t>Foreign keys with RESTRICT / CASCADE / SET NULL</w:t>
            </w:r>
          </w:p>
        </w:tc>
      </w:tr>
      <w:tr w:rsidR="004A1266" w14:paraId="67F05954" w14:textId="77777777">
        <w:trPr>
          <w:cantSplit/>
          <w:jc w:val="center"/>
        </w:trPr>
        <w:tc>
          <w:tcPr>
            <w:tcW w:w="3000" w:type="dxa"/>
            <w:shd w:val="clear" w:color="auto" w:fill="F2F5F9"/>
            <w:vAlign w:val="center"/>
          </w:tcPr>
          <w:p w14:paraId="5EF3D251" w14:textId="77777777" w:rsidR="004A1266" w:rsidRDefault="00000000">
            <w:pPr>
              <w:spacing w:after="0" w:line="240" w:lineRule="auto"/>
            </w:pPr>
            <w:r>
              <w:rPr>
                <w:rFonts w:cs="Times New Roman"/>
                <w:sz w:val="19"/>
                <w:szCs w:val="19"/>
              </w:rPr>
              <w:t>Duplicates</w:t>
            </w:r>
          </w:p>
        </w:tc>
        <w:tc>
          <w:tcPr>
            <w:tcW w:w="7166" w:type="dxa"/>
            <w:shd w:val="clear" w:color="auto" w:fill="F2F5F9"/>
            <w:vAlign w:val="center"/>
          </w:tcPr>
          <w:p w14:paraId="4AD852E1" w14:textId="77777777" w:rsidR="004A1266" w:rsidRDefault="00000000">
            <w:pPr>
              <w:spacing w:after="0" w:line="240" w:lineRule="auto"/>
            </w:pPr>
            <w:r>
              <w:rPr>
                <w:rFonts w:cs="Times New Roman"/>
                <w:sz w:val="19"/>
                <w:szCs w:val="19"/>
              </w:rPr>
              <w:t>Composite PK on watchlist and visits</w:t>
            </w:r>
          </w:p>
        </w:tc>
      </w:tr>
      <w:tr w:rsidR="004A1266" w14:paraId="2D753F69" w14:textId="77777777">
        <w:trPr>
          <w:cantSplit/>
          <w:jc w:val="center"/>
        </w:trPr>
        <w:tc>
          <w:tcPr>
            <w:tcW w:w="3000" w:type="dxa"/>
            <w:vAlign w:val="center"/>
          </w:tcPr>
          <w:p w14:paraId="0A9FD252" w14:textId="77777777" w:rsidR="004A1266" w:rsidRDefault="00000000">
            <w:pPr>
              <w:spacing w:after="0" w:line="240" w:lineRule="auto"/>
            </w:pPr>
            <w:r>
              <w:rPr>
                <w:rFonts w:cs="Times New Roman"/>
                <w:sz w:val="19"/>
                <w:szCs w:val="19"/>
              </w:rPr>
              <w:t>Retrieval</w:t>
            </w:r>
          </w:p>
        </w:tc>
        <w:tc>
          <w:tcPr>
            <w:tcW w:w="7166" w:type="dxa"/>
            <w:vAlign w:val="center"/>
          </w:tcPr>
          <w:p w14:paraId="30544F5C" w14:textId="77777777" w:rsidR="004A1266" w:rsidRDefault="00000000">
            <w:pPr>
              <w:spacing w:after="0" w:line="240" w:lineRule="auto"/>
            </w:pPr>
            <w:r>
              <w:rPr>
                <w:rFonts w:cs="Times New Roman"/>
                <w:sz w:val="19"/>
                <w:szCs w:val="19"/>
              </w:rPr>
              <w:t>idx_auction_amount (auction_id, amount)</w:t>
            </w:r>
          </w:p>
        </w:tc>
      </w:tr>
    </w:tbl>
    <w:p w14:paraId="060E6176" w14:textId="77777777" w:rsidR="004A1266" w:rsidRDefault="004A1266">
      <w:pPr>
        <w:spacing w:after="120"/>
      </w:pPr>
    </w:p>
    <w:p w14:paraId="70BD95D3" w14:textId="77777777" w:rsidR="004A1266" w:rsidRDefault="00000000">
      <w:r>
        <w:br w:type="page"/>
      </w:r>
    </w:p>
    <w:p w14:paraId="3429B511" w14:textId="77777777" w:rsidR="004A1266" w:rsidRDefault="00000000">
      <w:pPr>
        <w:spacing w:before="80" w:after="160" w:line="240" w:lineRule="auto"/>
      </w:pPr>
      <w:r>
        <w:rPr>
          <w:b/>
          <w:sz w:val="28"/>
        </w:rPr>
        <w:lastRenderedPageBreak/>
        <w:t>12.3 Concurrency Achievement</w:t>
      </w:r>
    </w:p>
    <w:p w14:paraId="3F1418EE" w14:textId="77777777" w:rsidR="004A1266" w:rsidRDefault="00000000">
      <w:pPr>
        <w:spacing w:after="120"/>
        <w:ind w:firstLine="317"/>
      </w:pPr>
      <w:r>
        <w:rPr>
          <w:sz w:val="22"/>
        </w:rPr>
        <w:t>The central technical achievement is transaction-based bid processing with SELECT ... FOR UPDATE. The design ensures that competing requests do not validate against a stale auction value and then overwrite the current state.</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71BB5F91" w14:textId="77777777">
        <w:trPr>
          <w:cantSplit/>
          <w:jc w:val="center"/>
        </w:trPr>
        <w:tc>
          <w:tcPr>
            <w:tcW w:w="10166" w:type="dxa"/>
            <w:shd w:val="clear" w:color="auto" w:fill="252526"/>
          </w:tcPr>
          <w:p w14:paraId="010D2E71"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server/controllers/bidController.js   (lines 18–31)</w:t>
            </w:r>
          </w:p>
        </w:tc>
      </w:tr>
      <w:tr w:rsidR="004A1266" w14:paraId="7835CE11" w14:textId="77777777">
        <w:trPr>
          <w:jc w:val="center"/>
        </w:trPr>
        <w:tc>
          <w:tcPr>
            <w:tcW w:w="10166" w:type="dxa"/>
            <w:shd w:val="clear" w:color="auto" w:fill="1E1E1E"/>
          </w:tcPr>
          <w:p w14:paraId="3C4E388F" w14:textId="77777777" w:rsidR="004A1266" w:rsidRDefault="00000000">
            <w:pPr>
              <w:spacing w:after="0" w:line="205" w:lineRule="exact"/>
              <w:ind w:left="500" w:hanging="500"/>
            </w:pPr>
            <w:r>
              <w:rPr>
                <w:rFonts w:ascii="Consolas" w:eastAsia="Consolas" w:hAnsi="Consolas" w:cs="Consolas"/>
                <w:color w:val="858585"/>
                <w:sz w:val="15"/>
                <w:szCs w:val="15"/>
              </w:rPr>
              <w:t xml:space="preserve">18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beginTransaction</w:t>
            </w:r>
            <w:r>
              <w:rPr>
                <w:rFonts w:ascii="Consolas" w:eastAsia="Consolas" w:hAnsi="Consolas" w:cs="Consolas"/>
                <w:color w:val="D4D4D4"/>
                <w:sz w:val="15"/>
                <w:szCs w:val="15"/>
              </w:rPr>
              <w:t>();</w:t>
            </w:r>
          </w:p>
          <w:p w14:paraId="1FDCA722" w14:textId="77777777" w:rsidR="004A1266" w:rsidRDefault="00000000">
            <w:pPr>
              <w:spacing w:after="0" w:line="205" w:lineRule="exact"/>
              <w:ind w:left="500" w:hanging="500"/>
            </w:pPr>
            <w:r>
              <w:rPr>
                <w:rFonts w:ascii="Consolas" w:eastAsia="Consolas" w:hAnsi="Consolas" w:cs="Consolas"/>
                <w:color w:val="858585"/>
                <w:sz w:val="15"/>
                <w:szCs w:val="15"/>
              </w:rPr>
              <w:t xml:space="preserve">19  </w:t>
            </w:r>
            <w:r>
              <w:rPr>
                <w:rFonts w:ascii="Consolas" w:eastAsia="Consolas" w:hAnsi="Consolas" w:cs="Consolas"/>
                <w:color w:val="D4D4D4"/>
                <w:sz w:val="15"/>
                <w:szCs w:val="15"/>
              </w:rPr>
              <w:t xml:space="preserve"> </w:t>
            </w:r>
          </w:p>
          <w:p w14:paraId="6F048D61" w14:textId="77777777" w:rsidR="004A1266" w:rsidRDefault="00000000">
            <w:pPr>
              <w:spacing w:after="0" w:line="205" w:lineRule="exact"/>
              <w:ind w:left="500" w:hanging="500"/>
            </w:pPr>
            <w:r>
              <w:rPr>
                <w:rFonts w:ascii="Consolas" w:eastAsia="Consolas" w:hAnsi="Consolas" w:cs="Consolas"/>
                <w:color w:val="858585"/>
                <w:sz w:val="15"/>
                <w:szCs w:val="15"/>
              </w:rPr>
              <w:t xml:space="preserve">20  </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Row lock: any other transaction trying to SELECT ... FOR UPDATE the</w:t>
            </w:r>
          </w:p>
          <w:p w14:paraId="1CB0ADC3" w14:textId="77777777" w:rsidR="004A1266" w:rsidRDefault="00000000">
            <w:pPr>
              <w:spacing w:after="0" w:line="205" w:lineRule="exact"/>
              <w:ind w:left="500" w:hanging="500"/>
            </w:pPr>
            <w:r>
              <w:rPr>
                <w:rFonts w:ascii="Consolas" w:eastAsia="Consolas" w:hAnsi="Consolas" w:cs="Consolas"/>
                <w:color w:val="858585"/>
                <w:sz w:val="15"/>
                <w:szCs w:val="15"/>
              </w:rPr>
              <w:t xml:space="preserve">21  </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same auction row will block here until this transaction commits or</w:t>
            </w:r>
          </w:p>
          <w:p w14:paraId="4106DE7E" w14:textId="77777777" w:rsidR="004A1266" w:rsidRDefault="00000000">
            <w:pPr>
              <w:spacing w:after="0" w:line="205" w:lineRule="exact"/>
              <w:ind w:left="500" w:hanging="500"/>
            </w:pPr>
            <w:r>
              <w:rPr>
                <w:rFonts w:ascii="Consolas" w:eastAsia="Consolas" w:hAnsi="Consolas" w:cs="Consolas"/>
                <w:color w:val="858585"/>
                <w:sz w:val="15"/>
                <w:szCs w:val="15"/>
              </w:rPr>
              <w:t xml:space="preserve">22  </w:t>
            </w:r>
            <w:r>
              <w:rPr>
                <w:rFonts w:ascii="Consolas" w:eastAsia="Consolas" w:hAnsi="Consolas" w:cs="Consolas"/>
                <w:color w:val="D4D4D4"/>
                <w:sz w:val="15"/>
                <w:szCs w:val="15"/>
              </w:rPr>
              <w:t xml:space="preserve">    </w:t>
            </w:r>
            <w:r>
              <w:rPr>
                <w:rFonts w:ascii="Consolas" w:eastAsia="Consolas" w:hAnsi="Consolas" w:cs="Consolas"/>
                <w:color w:val="6A9955"/>
                <w:sz w:val="15"/>
                <w:szCs w:val="15"/>
              </w:rPr>
              <w:t>// rolls back.</w:t>
            </w:r>
          </w:p>
          <w:p w14:paraId="3F925AA5" w14:textId="77777777" w:rsidR="004A1266" w:rsidRDefault="00000000">
            <w:pPr>
              <w:spacing w:after="0" w:line="205" w:lineRule="exact"/>
              <w:ind w:left="500" w:hanging="500"/>
            </w:pPr>
            <w:r>
              <w:rPr>
                <w:rFonts w:ascii="Consolas" w:eastAsia="Consolas" w:hAnsi="Consolas" w:cs="Consolas"/>
                <w:color w:val="858585"/>
                <w:sz w:val="15"/>
                <w:szCs w:val="15"/>
              </w:rPr>
              <w:t xml:space="preserve">23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rows</w:t>
            </w:r>
            <w:r>
              <w:rPr>
                <w:rFonts w:ascii="Consolas" w:eastAsia="Consolas" w:hAnsi="Consolas" w:cs="Consolas"/>
                <w:color w:val="D4D4D4"/>
                <w:sz w:val="15"/>
                <w:szCs w:val="15"/>
              </w:rPr>
              <w:t xml:space="preserve">] =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query</w:t>
            </w:r>
            <w:r>
              <w:rPr>
                <w:rFonts w:ascii="Consolas" w:eastAsia="Consolas" w:hAnsi="Consolas" w:cs="Consolas"/>
                <w:color w:val="D4D4D4"/>
                <w:sz w:val="15"/>
                <w:szCs w:val="15"/>
              </w:rPr>
              <w:t>(</w:t>
            </w:r>
          </w:p>
          <w:p w14:paraId="6CAC41BB" w14:textId="77777777" w:rsidR="004A1266" w:rsidRDefault="00000000">
            <w:pPr>
              <w:spacing w:after="0" w:line="205" w:lineRule="exact"/>
              <w:ind w:left="500" w:hanging="500"/>
            </w:pPr>
            <w:r>
              <w:rPr>
                <w:rFonts w:ascii="Consolas" w:eastAsia="Consolas" w:hAnsi="Consolas" w:cs="Consolas"/>
                <w:color w:val="858585"/>
                <w:sz w:val="15"/>
                <w:szCs w:val="15"/>
              </w:rPr>
              <w:t xml:space="preserve">24  </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'SELECT current_highest_bid, current_highest_bidder_id, status, end_time FROM auctions WHERE id = ? FOR UPDATE'</w:t>
            </w:r>
            <w:r>
              <w:rPr>
                <w:rFonts w:ascii="Consolas" w:eastAsia="Consolas" w:hAnsi="Consolas" w:cs="Consolas"/>
                <w:color w:val="D4D4D4"/>
                <w:sz w:val="15"/>
                <w:szCs w:val="15"/>
              </w:rPr>
              <w:t>,</w:t>
            </w:r>
          </w:p>
          <w:p w14:paraId="2762A250" w14:textId="77777777" w:rsidR="004A1266" w:rsidRDefault="00000000">
            <w:pPr>
              <w:spacing w:after="0" w:line="205" w:lineRule="exact"/>
              <w:ind w:left="500" w:hanging="500"/>
            </w:pPr>
            <w:r>
              <w:rPr>
                <w:rFonts w:ascii="Consolas" w:eastAsia="Consolas" w:hAnsi="Consolas" w:cs="Consolas"/>
                <w:color w:val="858585"/>
                <w:sz w:val="15"/>
                <w:szCs w:val="15"/>
              </w:rPr>
              <w:t xml:space="preserve">25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auctionId</w:t>
            </w:r>
            <w:r>
              <w:rPr>
                <w:rFonts w:ascii="Consolas" w:eastAsia="Consolas" w:hAnsi="Consolas" w:cs="Consolas"/>
                <w:color w:val="D4D4D4"/>
                <w:sz w:val="15"/>
                <w:szCs w:val="15"/>
              </w:rPr>
              <w:t>]</w:t>
            </w:r>
          </w:p>
          <w:p w14:paraId="0DF9A8D0" w14:textId="77777777" w:rsidR="004A1266" w:rsidRDefault="00000000">
            <w:pPr>
              <w:spacing w:after="0" w:line="205" w:lineRule="exact"/>
              <w:ind w:left="500" w:hanging="500"/>
            </w:pPr>
            <w:r>
              <w:rPr>
                <w:rFonts w:ascii="Consolas" w:eastAsia="Consolas" w:hAnsi="Consolas" w:cs="Consolas"/>
                <w:color w:val="858585"/>
                <w:sz w:val="15"/>
                <w:szCs w:val="15"/>
              </w:rPr>
              <w:t xml:space="preserve">26  </w:t>
            </w:r>
            <w:r>
              <w:rPr>
                <w:rFonts w:ascii="Consolas" w:eastAsia="Consolas" w:hAnsi="Consolas" w:cs="Consolas"/>
                <w:color w:val="D4D4D4"/>
                <w:sz w:val="15"/>
                <w:szCs w:val="15"/>
              </w:rPr>
              <w:t xml:space="preserve">    );</w:t>
            </w:r>
          </w:p>
          <w:p w14:paraId="3DCDED8F" w14:textId="77777777" w:rsidR="004A1266" w:rsidRDefault="00000000">
            <w:pPr>
              <w:spacing w:after="0" w:line="205" w:lineRule="exact"/>
              <w:ind w:left="500" w:hanging="500"/>
            </w:pPr>
            <w:r>
              <w:rPr>
                <w:rFonts w:ascii="Consolas" w:eastAsia="Consolas" w:hAnsi="Consolas" w:cs="Consolas"/>
                <w:color w:val="858585"/>
                <w:sz w:val="15"/>
                <w:szCs w:val="15"/>
              </w:rPr>
              <w:t xml:space="preserve">27  </w:t>
            </w:r>
            <w:r>
              <w:rPr>
                <w:rFonts w:ascii="Consolas" w:eastAsia="Consolas" w:hAnsi="Consolas" w:cs="Consolas"/>
                <w:color w:val="D4D4D4"/>
                <w:sz w:val="15"/>
                <w:szCs w:val="15"/>
              </w:rPr>
              <w:t xml:space="preserve"> </w:t>
            </w:r>
          </w:p>
          <w:p w14:paraId="201F510E" w14:textId="77777777" w:rsidR="004A1266" w:rsidRDefault="00000000">
            <w:pPr>
              <w:spacing w:after="0" w:line="205" w:lineRule="exact"/>
              <w:ind w:left="500" w:hanging="500"/>
            </w:pPr>
            <w:r>
              <w:rPr>
                <w:rFonts w:ascii="Consolas" w:eastAsia="Consolas" w:hAnsi="Consolas" w:cs="Consolas"/>
                <w:color w:val="858585"/>
                <w:sz w:val="15"/>
                <w:szCs w:val="15"/>
              </w:rPr>
              <w:t xml:space="preserve">28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rows</w:t>
            </w:r>
            <w:r>
              <w:rPr>
                <w:rFonts w:ascii="Consolas" w:eastAsia="Consolas" w:hAnsi="Consolas" w:cs="Consolas"/>
                <w:color w:val="D4D4D4"/>
                <w:sz w:val="15"/>
                <w:szCs w:val="15"/>
              </w:rPr>
              <w:t>.</w:t>
            </w:r>
            <w:r>
              <w:rPr>
                <w:rFonts w:ascii="Consolas" w:eastAsia="Consolas" w:hAnsi="Consolas" w:cs="Consolas"/>
                <w:color w:val="9CDCFE"/>
                <w:sz w:val="15"/>
                <w:szCs w:val="15"/>
              </w:rPr>
              <w:t>length</w:t>
            </w:r>
            <w:r>
              <w:rPr>
                <w:rFonts w:ascii="Consolas" w:eastAsia="Consolas" w:hAnsi="Consolas" w:cs="Consolas"/>
                <w:color w:val="D4D4D4"/>
                <w:sz w:val="15"/>
                <w:szCs w:val="15"/>
              </w:rPr>
              <w:t xml:space="preserve"> === </w:t>
            </w:r>
            <w:r>
              <w:rPr>
                <w:rFonts w:ascii="Consolas" w:eastAsia="Consolas" w:hAnsi="Consolas" w:cs="Consolas"/>
                <w:color w:val="B5CEA8"/>
                <w:sz w:val="15"/>
                <w:szCs w:val="15"/>
              </w:rPr>
              <w:t>0</w:t>
            </w:r>
            <w:r>
              <w:rPr>
                <w:rFonts w:ascii="Consolas" w:eastAsia="Consolas" w:hAnsi="Consolas" w:cs="Consolas"/>
                <w:color w:val="D4D4D4"/>
                <w:sz w:val="15"/>
                <w:szCs w:val="15"/>
              </w:rPr>
              <w:t>) {</w:t>
            </w:r>
          </w:p>
          <w:p w14:paraId="6C755236" w14:textId="77777777" w:rsidR="004A1266" w:rsidRDefault="00000000">
            <w:pPr>
              <w:spacing w:after="0" w:line="205" w:lineRule="exact"/>
              <w:ind w:left="500" w:hanging="500"/>
            </w:pPr>
            <w:r>
              <w:rPr>
                <w:rFonts w:ascii="Consolas" w:eastAsia="Consolas" w:hAnsi="Consolas" w:cs="Consolas"/>
                <w:color w:val="858585"/>
                <w:sz w:val="15"/>
                <w:szCs w:val="15"/>
              </w:rPr>
              <w:t xml:space="preserve">29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await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connection</w:t>
            </w:r>
            <w:r>
              <w:rPr>
                <w:rFonts w:ascii="Consolas" w:eastAsia="Consolas" w:hAnsi="Consolas" w:cs="Consolas"/>
                <w:color w:val="D4D4D4"/>
                <w:sz w:val="15"/>
                <w:szCs w:val="15"/>
              </w:rPr>
              <w:t>.</w:t>
            </w:r>
            <w:r>
              <w:rPr>
                <w:rFonts w:ascii="Consolas" w:eastAsia="Consolas" w:hAnsi="Consolas" w:cs="Consolas"/>
                <w:color w:val="9CDCFE"/>
                <w:sz w:val="15"/>
                <w:szCs w:val="15"/>
              </w:rPr>
              <w:t>rollback</w:t>
            </w:r>
            <w:r>
              <w:rPr>
                <w:rFonts w:ascii="Consolas" w:eastAsia="Consolas" w:hAnsi="Consolas" w:cs="Consolas"/>
                <w:color w:val="D4D4D4"/>
                <w:sz w:val="15"/>
                <w:szCs w:val="15"/>
              </w:rPr>
              <w:t>();</w:t>
            </w:r>
          </w:p>
          <w:p w14:paraId="6BDFD06F" w14:textId="77777777" w:rsidR="004A1266" w:rsidRDefault="00000000">
            <w:pPr>
              <w:spacing w:after="0" w:line="205" w:lineRule="exact"/>
              <w:ind w:left="500" w:hanging="500"/>
            </w:pPr>
            <w:r>
              <w:rPr>
                <w:rFonts w:ascii="Consolas" w:eastAsia="Consolas" w:hAnsi="Consolas" w:cs="Consolas"/>
                <w:color w:val="858585"/>
                <w:sz w:val="15"/>
                <w:szCs w:val="15"/>
              </w:rPr>
              <w:t xml:space="preserve">30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return</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success</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false</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status</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404</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error</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'Auction not found'</w:t>
            </w:r>
            <w:r>
              <w:rPr>
                <w:rFonts w:ascii="Consolas" w:eastAsia="Consolas" w:hAnsi="Consolas" w:cs="Consolas"/>
                <w:color w:val="D4D4D4"/>
                <w:sz w:val="15"/>
                <w:szCs w:val="15"/>
              </w:rPr>
              <w:t xml:space="preserve"> };</w:t>
            </w:r>
          </w:p>
          <w:p w14:paraId="044C250B" w14:textId="77777777" w:rsidR="004A1266" w:rsidRDefault="00000000">
            <w:pPr>
              <w:spacing w:after="0" w:line="205" w:lineRule="exact"/>
              <w:ind w:left="500" w:hanging="500"/>
            </w:pPr>
            <w:r>
              <w:rPr>
                <w:rFonts w:ascii="Consolas" w:eastAsia="Consolas" w:hAnsi="Consolas" w:cs="Consolas"/>
                <w:color w:val="858585"/>
                <w:sz w:val="15"/>
                <w:szCs w:val="15"/>
              </w:rPr>
              <w:t xml:space="preserve">31  </w:t>
            </w:r>
            <w:r>
              <w:rPr>
                <w:rFonts w:ascii="Consolas" w:eastAsia="Consolas" w:hAnsi="Consolas" w:cs="Consolas"/>
                <w:color w:val="D4D4D4"/>
                <w:sz w:val="15"/>
                <w:szCs w:val="15"/>
              </w:rPr>
              <w:t xml:space="preserve">    }</w:t>
            </w:r>
          </w:p>
        </w:tc>
      </w:tr>
    </w:tbl>
    <w:p w14:paraId="432F4F6C" w14:textId="77777777" w:rsidR="004A1266" w:rsidRDefault="00000000">
      <w:r>
        <w:br w:type="page"/>
      </w:r>
    </w:p>
    <w:p w14:paraId="0906B5C8" w14:textId="77777777" w:rsidR="004A1266" w:rsidRDefault="00000000">
      <w:pPr>
        <w:spacing w:before="80" w:after="160" w:line="240" w:lineRule="auto"/>
      </w:pPr>
      <w:r>
        <w:rPr>
          <w:b/>
          <w:sz w:val="28"/>
        </w:rPr>
        <w:lastRenderedPageBreak/>
        <w:t>12.4 Real-Time Achievement</w:t>
      </w:r>
    </w:p>
    <w:p w14:paraId="61788170" w14:textId="77777777" w:rsidR="004A1266" w:rsidRDefault="00000000">
      <w:pPr>
        <w:spacing w:after="120"/>
        <w:ind w:firstLine="317"/>
      </w:pPr>
      <w:r>
        <w:rPr>
          <w:sz w:val="22"/>
        </w:rPr>
        <w:t>Socket.IO extends the transaction result to connected clients. A committed bid can trigger a bid-update broadcast and an outbid notification without requiring every browser to poll the database continuously.</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18DC6EF1" w14:textId="77777777">
        <w:trPr>
          <w:cantSplit/>
          <w:jc w:val="center"/>
        </w:trPr>
        <w:tc>
          <w:tcPr>
            <w:tcW w:w="10166" w:type="dxa"/>
            <w:shd w:val="clear" w:color="auto" w:fill="252526"/>
          </w:tcPr>
          <w:p w14:paraId="670A7FF9"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client/src/context/NotificationContext.jsx   (lines 17–27)</w:t>
            </w:r>
          </w:p>
        </w:tc>
      </w:tr>
      <w:tr w:rsidR="004A1266" w14:paraId="1CE31A04" w14:textId="77777777">
        <w:trPr>
          <w:jc w:val="center"/>
        </w:trPr>
        <w:tc>
          <w:tcPr>
            <w:tcW w:w="10166" w:type="dxa"/>
            <w:shd w:val="clear" w:color="auto" w:fill="1E1E1E"/>
          </w:tcPr>
          <w:p w14:paraId="5B98D436" w14:textId="77777777" w:rsidR="004A1266" w:rsidRDefault="00000000">
            <w:pPr>
              <w:spacing w:after="0" w:line="205" w:lineRule="exact"/>
              <w:ind w:left="500" w:hanging="500"/>
            </w:pPr>
            <w:r>
              <w:rPr>
                <w:rFonts w:ascii="Consolas" w:eastAsia="Consolas" w:hAnsi="Consolas" w:cs="Consolas"/>
                <w:color w:val="858585"/>
                <w:sz w:val="15"/>
                <w:szCs w:val="15"/>
              </w:rPr>
              <w:t xml:space="preserve">17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function</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handleOutbid</w:t>
            </w:r>
            <w:r>
              <w:rPr>
                <w:rFonts w:ascii="Consolas" w:eastAsia="Consolas" w:hAnsi="Consolas" w:cs="Consolas"/>
                <w:color w:val="D4D4D4"/>
                <w:sz w:val="15"/>
                <w:szCs w:val="15"/>
              </w:rPr>
              <w:t>(</w:t>
            </w:r>
            <w:r>
              <w:rPr>
                <w:rFonts w:ascii="Consolas" w:eastAsia="Consolas" w:hAnsi="Consolas" w:cs="Consolas"/>
                <w:color w:val="9CDCFE"/>
                <w:sz w:val="15"/>
                <w:szCs w:val="15"/>
              </w:rPr>
              <w:t>payload</w:t>
            </w:r>
            <w:r>
              <w:rPr>
                <w:rFonts w:ascii="Consolas" w:eastAsia="Consolas" w:hAnsi="Consolas" w:cs="Consolas"/>
                <w:color w:val="D4D4D4"/>
                <w:sz w:val="15"/>
                <w:szCs w:val="15"/>
              </w:rPr>
              <w:t>) {</w:t>
            </w:r>
          </w:p>
          <w:p w14:paraId="11121275" w14:textId="77777777" w:rsidR="004A1266" w:rsidRDefault="00000000">
            <w:pPr>
              <w:spacing w:after="0" w:line="205" w:lineRule="exact"/>
              <w:ind w:left="500" w:hanging="500"/>
            </w:pPr>
            <w:r>
              <w:rPr>
                <w:rFonts w:ascii="Consolas" w:eastAsia="Consolas" w:hAnsi="Consolas" w:cs="Consolas"/>
                <w:color w:val="858585"/>
                <w:sz w:val="15"/>
                <w:szCs w:val="15"/>
              </w:rPr>
              <w:t xml:space="preserve">18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const</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entry</w:t>
            </w:r>
            <w:r>
              <w:rPr>
                <w:rFonts w:ascii="Consolas" w:eastAsia="Consolas" w:hAnsi="Consolas" w:cs="Consolas"/>
                <w:color w:val="D4D4D4"/>
                <w:sz w:val="15"/>
                <w:szCs w:val="15"/>
              </w:rPr>
              <w:t xml:space="preserve"> = {</w:t>
            </w:r>
          </w:p>
          <w:p w14:paraId="7D5AC920" w14:textId="77777777" w:rsidR="004A1266" w:rsidRDefault="00000000">
            <w:pPr>
              <w:spacing w:after="0" w:line="205" w:lineRule="exact"/>
              <w:ind w:left="500" w:hanging="500"/>
            </w:pPr>
            <w:r>
              <w:rPr>
                <w:rFonts w:ascii="Consolas" w:eastAsia="Consolas" w:hAnsi="Consolas" w:cs="Consolas"/>
                <w:color w:val="858585"/>
                <w:sz w:val="15"/>
                <w:szCs w:val="15"/>
              </w:rPr>
              <w:t xml:space="preserve">19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id</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w:t>
            </w:r>
            <w:r>
              <w:rPr>
                <w:rFonts w:ascii="Consolas" w:eastAsia="Consolas" w:hAnsi="Consolas" w:cs="Consolas"/>
                <w:color w:val="9CDCFE"/>
                <w:sz w:val="15"/>
                <w:szCs w:val="15"/>
              </w:rPr>
              <w:t>payload</w:t>
            </w:r>
            <w:r>
              <w:rPr>
                <w:rFonts w:ascii="Consolas" w:eastAsia="Consolas" w:hAnsi="Consolas" w:cs="Consolas"/>
                <w:color w:val="D4D4D4"/>
                <w:sz w:val="15"/>
                <w:szCs w:val="15"/>
              </w:rPr>
              <w:t>.</w:t>
            </w:r>
            <w:r>
              <w:rPr>
                <w:rFonts w:ascii="Consolas" w:eastAsia="Consolas" w:hAnsi="Consolas" w:cs="Consolas"/>
                <w:color w:val="9CDCFE"/>
                <w:sz w:val="15"/>
                <w:szCs w:val="15"/>
              </w:rPr>
              <w:t>auctionId</w:t>
            </w:r>
            <w:r>
              <w:rPr>
                <w:rFonts w:ascii="Consolas" w:eastAsia="Consolas" w:hAnsi="Consolas" w:cs="Consolas"/>
                <w:color w:val="CE9178"/>
                <w:sz w:val="15"/>
                <w:szCs w:val="15"/>
              </w:rPr>
              <w:t>}-${</w:t>
            </w:r>
            <w:r>
              <w:rPr>
                <w:rFonts w:ascii="Consolas" w:eastAsia="Consolas" w:hAnsi="Consolas" w:cs="Consolas"/>
                <w:color w:val="4EC9B0"/>
                <w:sz w:val="15"/>
                <w:szCs w:val="15"/>
              </w:rPr>
              <w:t>Date</w:t>
            </w:r>
            <w:r>
              <w:rPr>
                <w:rFonts w:ascii="Consolas" w:eastAsia="Consolas" w:hAnsi="Consolas" w:cs="Consolas"/>
                <w:color w:val="D4D4D4"/>
                <w:sz w:val="15"/>
                <w:szCs w:val="15"/>
              </w:rPr>
              <w:t>.</w:t>
            </w:r>
            <w:r>
              <w:rPr>
                <w:rFonts w:ascii="Consolas" w:eastAsia="Consolas" w:hAnsi="Consolas" w:cs="Consolas"/>
                <w:color w:val="9CDCFE"/>
                <w:sz w:val="15"/>
                <w:szCs w:val="15"/>
              </w:rPr>
              <w:t>now</w:t>
            </w:r>
            <w:r>
              <w:rPr>
                <w:rFonts w:ascii="Consolas" w:eastAsia="Consolas" w:hAnsi="Consolas" w:cs="Consolas"/>
                <w:color w:val="D4D4D4"/>
                <w:sz w:val="15"/>
                <w:szCs w:val="15"/>
              </w:rPr>
              <w:t>()</w:t>
            </w:r>
            <w:r>
              <w:rPr>
                <w:rFonts w:ascii="Consolas" w:eastAsia="Consolas" w:hAnsi="Consolas" w:cs="Consolas"/>
                <w:color w:val="CE9178"/>
                <w:sz w:val="15"/>
                <w:szCs w:val="15"/>
              </w:rPr>
              <w:t>}`</w:t>
            </w:r>
            <w:r>
              <w:rPr>
                <w:rFonts w:ascii="Consolas" w:eastAsia="Consolas" w:hAnsi="Consolas" w:cs="Consolas"/>
                <w:color w:val="D4D4D4"/>
                <w:sz w:val="15"/>
                <w:szCs w:val="15"/>
              </w:rPr>
              <w:t>,</w:t>
            </w:r>
          </w:p>
          <w:p w14:paraId="1EE2BA6D" w14:textId="77777777" w:rsidR="004A1266" w:rsidRDefault="00000000">
            <w:pPr>
              <w:spacing w:after="0" w:line="205" w:lineRule="exact"/>
              <w:ind w:left="500" w:hanging="500"/>
            </w:pPr>
            <w:r>
              <w:rPr>
                <w:rFonts w:ascii="Consolas" w:eastAsia="Consolas" w:hAnsi="Consolas" w:cs="Consolas"/>
                <w:color w:val="858585"/>
                <w:sz w:val="15"/>
                <w:szCs w:val="15"/>
              </w:rPr>
              <w:t xml:space="preserve">20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auctionId</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payload</w:t>
            </w:r>
            <w:r>
              <w:rPr>
                <w:rFonts w:ascii="Consolas" w:eastAsia="Consolas" w:hAnsi="Consolas" w:cs="Consolas"/>
                <w:color w:val="D4D4D4"/>
                <w:sz w:val="15"/>
                <w:szCs w:val="15"/>
              </w:rPr>
              <w:t>.</w:t>
            </w:r>
            <w:r>
              <w:rPr>
                <w:rFonts w:ascii="Consolas" w:eastAsia="Consolas" w:hAnsi="Consolas" w:cs="Consolas"/>
                <w:color w:val="9CDCFE"/>
                <w:sz w:val="15"/>
                <w:szCs w:val="15"/>
              </w:rPr>
              <w:t>auctionId</w:t>
            </w:r>
            <w:r>
              <w:rPr>
                <w:rFonts w:ascii="Consolas" w:eastAsia="Consolas" w:hAnsi="Consolas" w:cs="Consolas"/>
                <w:color w:val="D4D4D4"/>
                <w:sz w:val="15"/>
                <w:szCs w:val="15"/>
              </w:rPr>
              <w:t>,</w:t>
            </w:r>
          </w:p>
          <w:p w14:paraId="7B16AD5A" w14:textId="77777777" w:rsidR="004A1266" w:rsidRDefault="00000000">
            <w:pPr>
              <w:spacing w:after="0" w:line="205" w:lineRule="exact"/>
              <w:ind w:left="500" w:hanging="500"/>
            </w:pPr>
            <w:r>
              <w:rPr>
                <w:rFonts w:ascii="Consolas" w:eastAsia="Consolas" w:hAnsi="Consolas" w:cs="Consolas"/>
                <w:color w:val="858585"/>
                <w:sz w:val="15"/>
                <w:szCs w:val="15"/>
              </w:rPr>
              <w:t xml:space="preserve">21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message</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`You've been outbid on "${</w:t>
            </w:r>
            <w:r>
              <w:rPr>
                <w:rFonts w:ascii="Consolas" w:eastAsia="Consolas" w:hAnsi="Consolas" w:cs="Consolas"/>
                <w:color w:val="9CDCFE"/>
                <w:sz w:val="15"/>
                <w:szCs w:val="15"/>
              </w:rPr>
              <w:t>payload</w:t>
            </w:r>
            <w:r>
              <w:rPr>
                <w:rFonts w:ascii="Consolas" w:eastAsia="Consolas" w:hAnsi="Consolas" w:cs="Consolas"/>
                <w:color w:val="D4D4D4"/>
                <w:sz w:val="15"/>
                <w:szCs w:val="15"/>
              </w:rPr>
              <w:t>.</w:t>
            </w:r>
            <w:r>
              <w:rPr>
                <w:rFonts w:ascii="Consolas" w:eastAsia="Consolas" w:hAnsi="Consolas" w:cs="Consolas"/>
                <w:color w:val="9CDCFE"/>
                <w:sz w:val="15"/>
                <w:szCs w:val="15"/>
              </w:rPr>
              <w:t>productName</w:t>
            </w:r>
            <w:r>
              <w:rPr>
                <w:rFonts w:ascii="Consolas" w:eastAsia="Consolas" w:hAnsi="Consolas" w:cs="Consolas"/>
                <w:color w:val="CE9178"/>
                <w:sz w:val="15"/>
                <w:szCs w:val="15"/>
              </w:rPr>
              <w:t>}" — new bid ₹${</w:t>
            </w:r>
            <w:r>
              <w:rPr>
                <w:rFonts w:ascii="Consolas" w:eastAsia="Consolas" w:hAnsi="Consolas" w:cs="Consolas"/>
                <w:color w:val="9CDCFE"/>
                <w:sz w:val="15"/>
                <w:szCs w:val="15"/>
              </w:rPr>
              <w:t>payload</w:t>
            </w:r>
            <w:r>
              <w:rPr>
                <w:rFonts w:ascii="Consolas" w:eastAsia="Consolas" w:hAnsi="Consolas" w:cs="Consolas"/>
                <w:color w:val="D4D4D4"/>
                <w:sz w:val="15"/>
                <w:szCs w:val="15"/>
              </w:rPr>
              <w:t>.</w:t>
            </w:r>
            <w:r>
              <w:rPr>
                <w:rFonts w:ascii="Consolas" w:eastAsia="Consolas" w:hAnsi="Consolas" w:cs="Consolas"/>
                <w:color w:val="9CDCFE"/>
                <w:sz w:val="15"/>
                <w:szCs w:val="15"/>
              </w:rPr>
              <w:t>newAmount</w:t>
            </w:r>
            <w:r>
              <w:rPr>
                <w:rFonts w:ascii="Consolas" w:eastAsia="Consolas" w:hAnsi="Consolas" w:cs="Consolas"/>
                <w:color w:val="CE9178"/>
                <w:sz w:val="15"/>
                <w:szCs w:val="15"/>
              </w:rPr>
              <w:t>} by ${</w:t>
            </w:r>
            <w:r>
              <w:rPr>
                <w:rFonts w:ascii="Consolas" w:eastAsia="Consolas" w:hAnsi="Consolas" w:cs="Consolas"/>
                <w:color w:val="9CDCFE"/>
                <w:sz w:val="15"/>
                <w:szCs w:val="15"/>
              </w:rPr>
              <w:t>payload</w:t>
            </w:r>
            <w:r>
              <w:rPr>
                <w:rFonts w:ascii="Consolas" w:eastAsia="Consolas" w:hAnsi="Consolas" w:cs="Consolas"/>
                <w:color w:val="D4D4D4"/>
                <w:sz w:val="15"/>
                <w:szCs w:val="15"/>
              </w:rPr>
              <w:t>.</w:t>
            </w:r>
            <w:r>
              <w:rPr>
                <w:rFonts w:ascii="Consolas" w:eastAsia="Consolas" w:hAnsi="Consolas" w:cs="Consolas"/>
                <w:color w:val="9CDCFE"/>
                <w:sz w:val="15"/>
                <w:szCs w:val="15"/>
              </w:rPr>
              <w:t>outbidBy</w:t>
            </w:r>
            <w:r>
              <w:rPr>
                <w:rFonts w:ascii="Consolas" w:eastAsia="Consolas" w:hAnsi="Consolas" w:cs="Consolas"/>
                <w:color w:val="CE9178"/>
                <w:sz w:val="15"/>
                <w:szCs w:val="15"/>
              </w:rPr>
              <w:t>}.`</w:t>
            </w:r>
            <w:r>
              <w:rPr>
                <w:rFonts w:ascii="Consolas" w:eastAsia="Consolas" w:hAnsi="Consolas" w:cs="Consolas"/>
                <w:color w:val="D4D4D4"/>
                <w:sz w:val="15"/>
                <w:szCs w:val="15"/>
              </w:rPr>
              <w:t>,</w:t>
            </w:r>
          </w:p>
          <w:p w14:paraId="30055A05" w14:textId="77777777" w:rsidR="004A1266" w:rsidRDefault="00000000">
            <w:pPr>
              <w:spacing w:after="0" w:line="205" w:lineRule="exact"/>
              <w:ind w:left="500" w:hanging="500"/>
            </w:pPr>
            <w:r>
              <w:rPr>
                <w:rFonts w:ascii="Consolas" w:eastAsia="Consolas" w:hAnsi="Consolas" w:cs="Consolas"/>
                <w:color w:val="858585"/>
                <w:sz w:val="15"/>
                <w:szCs w:val="15"/>
              </w:rPr>
              <w:t xml:space="preserve">22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time</w:t>
            </w:r>
            <w:r>
              <w:rPr>
                <w:rFonts w:ascii="Consolas" w:eastAsia="Consolas" w:hAnsi="Consolas" w:cs="Consolas"/>
                <w:color w:val="D4D4D4"/>
                <w:sz w:val="15"/>
                <w:szCs w:val="15"/>
              </w:rPr>
              <w:t xml:space="preserve">: new </w:t>
            </w:r>
            <w:r>
              <w:rPr>
                <w:rFonts w:ascii="Consolas" w:eastAsia="Consolas" w:hAnsi="Consolas" w:cs="Consolas"/>
                <w:color w:val="4EC9B0"/>
                <w:sz w:val="15"/>
                <w:szCs w:val="15"/>
              </w:rPr>
              <w:t>Date</w:t>
            </w:r>
            <w:r>
              <w:rPr>
                <w:rFonts w:ascii="Consolas" w:eastAsia="Consolas" w:hAnsi="Consolas" w:cs="Consolas"/>
                <w:color w:val="D4D4D4"/>
                <w:sz w:val="15"/>
                <w:szCs w:val="15"/>
              </w:rPr>
              <w:t>().</w:t>
            </w:r>
            <w:r>
              <w:rPr>
                <w:rFonts w:ascii="Consolas" w:eastAsia="Consolas" w:hAnsi="Consolas" w:cs="Consolas"/>
                <w:color w:val="9CDCFE"/>
                <w:sz w:val="15"/>
                <w:szCs w:val="15"/>
              </w:rPr>
              <w:t>toISOString</w:t>
            </w:r>
            <w:r>
              <w:rPr>
                <w:rFonts w:ascii="Consolas" w:eastAsia="Consolas" w:hAnsi="Consolas" w:cs="Consolas"/>
                <w:color w:val="D4D4D4"/>
                <w:sz w:val="15"/>
                <w:szCs w:val="15"/>
              </w:rPr>
              <w:t>(),</w:t>
            </w:r>
          </w:p>
          <w:p w14:paraId="585B4343" w14:textId="77777777" w:rsidR="004A1266" w:rsidRDefault="00000000">
            <w:pPr>
              <w:spacing w:after="0" w:line="205" w:lineRule="exact"/>
              <w:ind w:left="500" w:hanging="500"/>
            </w:pPr>
            <w:r>
              <w:rPr>
                <w:rFonts w:ascii="Consolas" w:eastAsia="Consolas" w:hAnsi="Consolas" w:cs="Consolas"/>
                <w:color w:val="858585"/>
                <w:sz w:val="15"/>
                <w:szCs w:val="15"/>
              </w:rPr>
              <w:t xml:space="preserve">23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read</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false</w:t>
            </w:r>
            <w:r>
              <w:rPr>
                <w:rFonts w:ascii="Consolas" w:eastAsia="Consolas" w:hAnsi="Consolas" w:cs="Consolas"/>
                <w:color w:val="D4D4D4"/>
                <w:sz w:val="15"/>
                <w:szCs w:val="15"/>
              </w:rPr>
              <w:t>,</w:t>
            </w:r>
          </w:p>
          <w:p w14:paraId="40304C30" w14:textId="77777777" w:rsidR="004A1266" w:rsidRDefault="00000000">
            <w:pPr>
              <w:spacing w:after="0" w:line="205" w:lineRule="exact"/>
              <w:ind w:left="500" w:hanging="500"/>
            </w:pPr>
            <w:r>
              <w:rPr>
                <w:rFonts w:ascii="Consolas" w:eastAsia="Consolas" w:hAnsi="Consolas" w:cs="Consolas"/>
                <w:color w:val="858585"/>
                <w:sz w:val="15"/>
                <w:szCs w:val="15"/>
              </w:rPr>
              <w:t xml:space="preserve">24  </w:t>
            </w:r>
            <w:r>
              <w:rPr>
                <w:rFonts w:ascii="Consolas" w:eastAsia="Consolas" w:hAnsi="Consolas" w:cs="Consolas"/>
                <w:color w:val="D4D4D4"/>
                <w:sz w:val="15"/>
                <w:szCs w:val="15"/>
              </w:rPr>
              <w:t xml:space="preserve">      };</w:t>
            </w:r>
          </w:p>
          <w:p w14:paraId="17E7A807" w14:textId="77777777" w:rsidR="004A1266" w:rsidRDefault="00000000">
            <w:pPr>
              <w:spacing w:after="0" w:line="205" w:lineRule="exact"/>
              <w:ind w:left="500" w:hanging="500"/>
            </w:pPr>
            <w:r>
              <w:rPr>
                <w:rFonts w:ascii="Consolas" w:eastAsia="Consolas" w:hAnsi="Consolas" w:cs="Consolas"/>
                <w:color w:val="858585"/>
                <w:sz w:val="15"/>
                <w:szCs w:val="15"/>
              </w:rPr>
              <w:t xml:space="preserve">25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setNotifications</w:t>
            </w:r>
            <w:r>
              <w:rPr>
                <w:rFonts w:ascii="Consolas" w:eastAsia="Consolas" w:hAnsi="Consolas" w:cs="Consolas"/>
                <w:color w:val="D4D4D4"/>
                <w:sz w:val="15"/>
                <w:szCs w:val="15"/>
              </w:rPr>
              <w:t>((</w:t>
            </w:r>
            <w:r>
              <w:rPr>
                <w:rFonts w:ascii="Consolas" w:eastAsia="Consolas" w:hAnsi="Consolas" w:cs="Consolas"/>
                <w:color w:val="9CDCFE"/>
                <w:sz w:val="15"/>
                <w:szCs w:val="15"/>
              </w:rPr>
              <w:t>prev</w:t>
            </w:r>
            <w:r>
              <w:rPr>
                <w:rFonts w:ascii="Consolas" w:eastAsia="Consolas" w:hAnsi="Consolas" w:cs="Consolas"/>
                <w:color w:val="D4D4D4"/>
                <w:sz w:val="15"/>
                <w:szCs w:val="15"/>
              </w:rPr>
              <w:t>) =&gt; [</w:t>
            </w:r>
            <w:r>
              <w:rPr>
                <w:rFonts w:ascii="Consolas" w:eastAsia="Consolas" w:hAnsi="Consolas" w:cs="Consolas"/>
                <w:color w:val="9CDCFE"/>
                <w:sz w:val="15"/>
                <w:szCs w:val="15"/>
              </w:rPr>
              <w:t>entry</w:t>
            </w:r>
            <w:r>
              <w:rPr>
                <w:rFonts w:ascii="Consolas" w:eastAsia="Consolas" w:hAnsi="Consolas" w:cs="Consolas"/>
                <w:color w:val="D4D4D4"/>
                <w:sz w:val="15"/>
                <w:szCs w:val="15"/>
              </w:rPr>
              <w:t>, ...</w:t>
            </w:r>
            <w:r>
              <w:rPr>
                <w:rFonts w:ascii="Consolas" w:eastAsia="Consolas" w:hAnsi="Consolas" w:cs="Consolas"/>
                <w:color w:val="9CDCFE"/>
                <w:sz w:val="15"/>
                <w:szCs w:val="15"/>
              </w:rPr>
              <w:t>prev</w:t>
            </w:r>
            <w:r>
              <w:rPr>
                <w:rFonts w:ascii="Consolas" w:eastAsia="Consolas" w:hAnsi="Consolas" w:cs="Consolas"/>
                <w:color w:val="D4D4D4"/>
                <w:sz w:val="15"/>
                <w:szCs w:val="15"/>
              </w:rPr>
              <w:t>].</w:t>
            </w:r>
            <w:r>
              <w:rPr>
                <w:rFonts w:ascii="Consolas" w:eastAsia="Consolas" w:hAnsi="Consolas" w:cs="Consolas"/>
                <w:color w:val="9CDCFE"/>
                <w:sz w:val="15"/>
                <w:szCs w:val="15"/>
              </w:rPr>
              <w:t>slice</w:t>
            </w:r>
            <w:r>
              <w:rPr>
                <w:rFonts w:ascii="Consolas" w:eastAsia="Consolas" w:hAnsi="Consolas" w:cs="Consolas"/>
                <w:color w:val="D4D4D4"/>
                <w:sz w:val="15"/>
                <w:szCs w:val="15"/>
              </w:rPr>
              <w:t>(</w:t>
            </w:r>
            <w:r>
              <w:rPr>
                <w:rFonts w:ascii="Consolas" w:eastAsia="Consolas" w:hAnsi="Consolas" w:cs="Consolas"/>
                <w:color w:val="B5CEA8"/>
                <w:sz w:val="15"/>
                <w:szCs w:val="15"/>
              </w:rPr>
              <w:t>0</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20</w:t>
            </w:r>
            <w:r>
              <w:rPr>
                <w:rFonts w:ascii="Consolas" w:eastAsia="Consolas" w:hAnsi="Consolas" w:cs="Consolas"/>
                <w:color w:val="D4D4D4"/>
                <w:sz w:val="15"/>
                <w:szCs w:val="15"/>
              </w:rPr>
              <w:t>));</w:t>
            </w:r>
          </w:p>
          <w:p w14:paraId="2D25DF2C" w14:textId="77777777" w:rsidR="004A1266" w:rsidRDefault="00000000">
            <w:pPr>
              <w:spacing w:after="0" w:line="205" w:lineRule="exact"/>
              <w:ind w:left="500" w:hanging="500"/>
            </w:pPr>
            <w:r>
              <w:rPr>
                <w:rFonts w:ascii="Consolas" w:eastAsia="Consolas" w:hAnsi="Consolas" w:cs="Consolas"/>
                <w:color w:val="858585"/>
                <w:sz w:val="15"/>
                <w:szCs w:val="15"/>
              </w:rPr>
              <w:t xml:space="preserve">26  </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toast</w:t>
            </w:r>
            <w:r>
              <w:rPr>
                <w:rFonts w:ascii="Consolas" w:eastAsia="Consolas" w:hAnsi="Consolas" w:cs="Consolas"/>
                <w:color w:val="D4D4D4"/>
                <w:sz w:val="15"/>
                <w:szCs w:val="15"/>
              </w:rPr>
              <w:t>(</w:t>
            </w:r>
            <w:r>
              <w:rPr>
                <w:rFonts w:ascii="Consolas" w:eastAsia="Consolas" w:hAnsi="Consolas" w:cs="Consolas"/>
                <w:color w:val="9CDCFE"/>
                <w:sz w:val="15"/>
                <w:szCs w:val="15"/>
              </w:rPr>
              <w:t>entry</w:t>
            </w:r>
            <w:r>
              <w:rPr>
                <w:rFonts w:ascii="Consolas" w:eastAsia="Consolas" w:hAnsi="Consolas" w:cs="Consolas"/>
                <w:color w:val="D4D4D4"/>
                <w:sz w:val="15"/>
                <w:szCs w:val="15"/>
              </w:rPr>
              <w:t>.</w:t>
            </w:r>
            <w:r>
              <w:rPr>
                <w:rFonts w:ascii="Consolas" w:eastAsia="Consolas" w:hAnsi="Consolas" w:cs="Consolas"/>
                <w:color w:val="9CDCFE"/>
                <w:sz w:val="15"/>
                <w:szCs w:val="15"/>
              </w:rPr>
              <w:t>message</w:t>
            </w:r>
            <w:r>
              <w:rPr>
                <w:rFonts w:ascii="Consolas" w:eastAsia="Consolas" w:hAnsi="Consolas" w:cs="Consolas"/>
                <w:color w:val="D4D4D4"/>
                <w:sz w:val="15"/>
                <w:szCs w:val="15"/>
              </w:rPr>
              <w:t xml:space="preserve">, { </w:t>
            </w:r>
            <w:r>
              <w:rPr>
                <w:rFonts w:ascii="Consolas" w:eastAsia="Consolas" w:hAnsi="Consolas" w:cs="Consolas"/>
                <w:color w:val="9CDCFE"/>
                <w:sz w:val="15"/>
                <w:szCs w:val="15"/>
              </w:rPr>
              <w:t>icon</w:t>
            </w:r>
            <w:r>
              <w:rPr>
                <w:rFonts w:ascii="Consolas" w:eastAsia="Consolas" w:hAnsi="Consolas" w:cs="Consolas"/>
                <w:color w:val="D4D4D4"/>
                <w:sz w:val="15"/>
                <w:szCs w:val="15"/>
              </w:rPr>
              <w:t>: &lt;</w:t>
            </w:r>
            <w:r>
              <w:rPr>
                <w:rFonts w:ascii="Consolas" w:eastAsia="Consolas" w:hAnsi="Consolas" w:cs="Consolas"/>
                <w:color w:val="9CDCFE"/>
                <w:sz w:val="15"/>
                <w:szCs w:val="15"/>
              </w:rPr>
              <w:t>IconBell</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width</w:t>
            </w:r>
            <w:r>
              <w:rPr>
                <w:rFonts w:ascii="Consolas" w:eastAsia="Consolas" w:hAnsi="Consolas" w:cs="Consolas"/>
                <w:color w:val="D4D4D4"/>
                <w:sz w:val="15"/>
                <w:szCs w:val="15"/>
              </w:rPr>
              <w:t>={</w:t>
            </w:r>
            <w:r>
              <w:rPr>
                <w:rFonts w:ascii="Consolas" w:eastAsia="Consolas" w:hAnsi="Consolas" w:cs="Consolas"/>
                <w:color w:val="B5CEA8"/>
                <w:sz w:val="15"/>
                <w:szCs w:val="15"/>
              </w:rPr>
              <w:t>16</w:t>
            </w:r>
            <w:r>
              <w:rPr>
                <w:rFonts w:ascii="Consolas" w:eastAsia="Consolas" w:hAnsi="Consolas" w:cs="Consolas"/>
                <w:color w:val="D4D4D4"/>
                <w:sz w:val="15"/>
                <w:szCs w:val="15"/>
              </w:rPr>
              <w:t xml:space="preserve">} </w:t>
            </w:r>
            <w:r>
              <w:rPr>
                <w:rFonts w:ascii="Consolas" w:eastAsia="Consolas" w:hAnsi="Consolas" w:cs="Consolas"/>
                <w:color w:val="9CDCFE"/>
                <w:sz w:val="15"/>
                <w:szCs w:val="15"/>
              </w:rPr>
              <w:t>height</w:t>
            </w:r>
            <w:r>
              <w:rPr>
                <w:rFonts w:ascii="Consolas" w:eastAsia="Consolas" w:hAnsi="Consolas" w:cs="Consolas"/>
                <w:color w:val="D4D4D4"/>
                <w:sz w:val="15"/>
                <w:szCs w:val="15"/>
              </w:rPr>
              <w:t>={</w:t>
            </w:r>
            <w:r>
              <w:rPr>
                <w:rFonts w:ascii="Consolas" w:eastAsia="Consolas" w:hAnsi="Consolas" w:cs="Consolas"/>
                <w:color w:val="B5CEA8"/>
                <w:sz w:val="15"/>
                <w:szCs w:val="15"/>
              </w:rPr>
              <w:t>16</w:t>
            </w:r>
            <w:r>
              <w:rPr>
                <w:rFonts w:ascii="Consolas" w:eastAsia="Consolas" w:hAnsi="Consolas" w:cs="Consolas"/>
                <w:color w:val="D4D4D4"/>
                <w:sz w:val="15"/>
                <w:szCs w:val="15"/>
              </w:rPr>
              <w:t>} /&gt; });</w:t>
            </w:r>
          </w:p>
          <w:p w14:paraId="20EF7187" w14:textId="77777777" w:rsidR="004A1266" w:rsidRDefault="00000000">
            <w:pPr>
              <w:spacing w:after="0" w:line="205" w:lineRule="exact"/>
              <w:ind w:left="500" w:hanging="500"/>
            </w:pPr>
            <w:r>
              <w:rPr>
                <w:rFonts w:ascii="Consolas" w:eastAsia="Consolas" w:hAnsi="Consolas" w:cs="Consolas"/>
                <w:color w:val="858585"/>
                <w:sz w:val="15"/>
                <w:szCs w:val="15"/>
              </w:rPr>
              <w:t xml:space="preserve">27  </w:t>
            </w:r>
            <w:r>
              <w:rPr>
                <w:rFonts w:ascii="Consolas" w:eastAsia="Consolas" w:hAnsi="Consolas" w:cs="Consolas"/>
                <w:color w:val="D4D4D4"/>
                <w:sz w:val="15"/>
                <w:szCs w:val="15"/>
              </w:rPr>
              <w:t xml:space="preserve">    }</w:t>
            </w:r>
          </w:p>
        </w:tc>
      </w:tr>
    </w:tbl>
    <w:p w14:paraId="4F69DA5A" w14:textId="77777777" w:rsidR="004A1266" w:rsidRDefault="00000000">
      <w:r>
        <w:br w:type="page"/>
      </w:r>
    </w:p>
    <w:p w14:paraId="2AEA92CD" w14:textId="77777777" w:rsidR="004A1266" w:rsidRDefault="00000000">
      <w:pPr>
        <w:spacing w:before="80" w:after="160" w:line="240" w:lineRule="auto"/>
      </w:pPr>
      <w:r>
        <w:rPr>
          <w:b/>
          <w:sz w:val="28"/>
        </w:rPr>
        <w:lastRenderedPageBreak/>
        <w:t>12.5 Administrator Achievement</w:t>
      </w:r>
    </w:p>
    <w:p w14:paraId="040E8FBA" w14:textId="77777777" w:rsidR="004A1266" w:rsidRDefault="00000000">
      <w:pPr>
        <w:spacing w:after="120"/>
        <w:ind w:firstLine="317"/>
      </w:pPr>
      <w:r>
        <w:rPr>
          <w:sz w:val="22"/>
        </w:rPr>
        <w:t>The administrator control center separates operational management from normal bidding. Approvals, products, auctions, users and bids have dedicated interfaces and protected backend routes.</w:t>
      </w:r>
    </w:p>
    <w:p w14:paraId="3DAC9076" w14:textId="77777777" w:rsidR="004A1266" w:rsidRDefault="00000000">
      <w:pPr>
        <w:keepNext/>
        <w:spacing w:before="80" w:after="40"/>
        <w:jc w:val="center"/>
      </w:pPr>
      <w:r>
        <w:rPr>
          <w:noProof/>
        </w:rPr>
        <w:drawing>
          <wp:inline distT="0" distB="0" distL="0" distR="0" wp14:anchorId="5A3B199C" wp14:editId="28525967">
            <wp:extent cx="5486400" cy="2766022"/>
            <wp:effectExtent l="0" t="0" r="0" b="0"/>
            <wp:docPr id="1332582010" name="Picture 133258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486400" cy="2766022"/>
                    </a:xfrm>
                    <a:prstGeom prst="rect">
                      <a:avLst/>
                    </a:prstGeom>
                  </pic:spPr>
                </pic:pic>
              </a:graphicData>
            </a:graphic>
          </wp:inline>
        </w:drawing>
      </w:r>
    </w:p>
    <w:p w14:paraId="202EDA0F" w14:textId="77777777" w:rsidR="004A1266" w:rsidRDefault="00000000">
      <w:pPr>
        <w:spacing w:before="60" w:after="160"/>
        <w:jc w:val="center"/>
      </w:pPr>
      <w:r>
        <w:rPr>
          <w:rFonts w:cs="Times New Roman"/>
          <w:i/>
          <w:sz w:val="21"/>
          <w:szCs w:val="21"/>
        </w:rPr>
        <w:t>Figure 12.5 Administrator product management.</w:t>
      </w:r>
    </w:p>
    <w:p w14:paraId="40702719" w14:textId="77777777" w:rsidR="004A1266" w:rsidRDefault="00000000">
      <w:r>
        <w:br w:type="page"/>
      </w:r>
    </w:p>
    <w:p w14:paraId="2998C605" w14:textId="77777777" w:rsidR="004A1266" w:rsidRDefault="00000000">
      <w:pPr>
        <w:spacing w:before="80" w:after="160" w:line="240" w:lineRule="auto"/>
      </w:pPr>
      <w:r>
        <w:rPr>
          <w:b/>
          <w:sz w:val="28"/>
        </w:rPr>
        <w:lastRenderedPageBreak/>
        <w:t>12.6 User Experience Achievement</w:t>
      </w:r>
    </w:p>
    <w:p w14:paraId="64F182C8" w14:textId="77777777" w:rsidR="004A1266" w:rsidRDefault="00000000">
      <w:pPr>
        <w:spacing w:after="120"/>
        <w:ind w:firstLine="317"/>
      </w:pPr>
      <w:r>
        <w:rPr>
          <w:sz w:val="22"/>
        </w:rPr>
        <w:t>The user interface supports discovery, filters, bidding, watchlists, recommendations, activity, live venues, visit scheduling, directions and an assistant. These features provide the application layer around the database core.</w:t>
      </w:r>
    </w:p>
    <w:p w14:paraId="2033321D" w14:textId="77777777" w:rsidR="004A1266" w:rsidRDefault="00000000">
      <w:pPr>
        <w:keepNext/>
        <w:spacing w:before="80" w:after="40"/>
        <w:jc w:val="center"/>
      </w:pPr>
      <w:r>
        <w:rPr>
          <w:noProof/>
        </w:rPr>
        <w:drawing>
          <wp:inline distT="0" distB="0" distL="0" distR="0" wp14:anchorId="7A3C9530" wp14:editId="01344B4D">
            <wp:extent cx="5669280" cy="2645462"/>
            <wp:effectExtent l="0" t="0" r="0" b="0"/>
            <wp:docPr id="249004584" name="Picture 24900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669280" cy="2645462"/>
                    </a:xfrm>
                    <a:prstGeom prst="rect">
                      <a:avLst/>
                    </a:prstGeom>
                  </pic:spPr>
                </pic:pic>
              </a:graphicData>
            </a:graphic>
          </wp:inline>
        </w:drawing>
      </w:r>
    </w:p>
    <w:p w14:paraId="671634E3" w14:textId="77777777" w:rsidR="004A1266" w:rsidRDefault="00000000">
      <w:pPr>
        <w:spacing w:before="60" w:after="160"/>
        <w:jc w:val="center"/>
      </w:pPr>
      <w:r>
        <w:rPr>
          <w:rFonts w:cs="Times New Roman"/>
          <w:i/>
          <w:sz w:val="21"/>
          <w:szCs w:val="21"/>
        </w:rPr>
        <w:t>Figure 12.6 User-facing auction browsing.</w:t>
      </w:r>
    </w:p>
    <w:p w14:paraId="59F7C4B3" w14:textId="77777777" w:rsidR="004A1266" w:rsidRDefault="00000000">
      <w:r>
        <w:br w:type="page"/>
      </w:r>
    </w:p>
    <w:p w14:paraId="1141F7DF" w14:textId="77777777" w:rsidR="004A1266" w:rsidRDefault="00000000">
      <w:pPr>
        <w:spacing w:before="80" w:after="160" w:line="240" w:lineRule="auto"/>
      </w:pPr>
      <w:r>
        <w:rPr>
          <w:b/>
          <w:sz w:val="28"/>
        </w:rPr>
        <w:lastRenderedPageBreak/>
        <w:t>12.7 Academic Learning</w:t>
      </w:r>
    </w:p>
    <w:p w14:paraId="2ACEEE9E" w14:textId="77777777" w:rsidR="004A1266" w:rsidRDefault="00000000">
      <w:pPr>
        <w:spacing w:after="120"/>
        <w:ind w:firstLine="317"/>
      </w:pPr>
      <w:r>
        <w:rPr>
          <w:sz w:val="22"/>
        </w:rPr>
        <w:t>The project provided practical experience in relational modelling, SQL, backend layering, JWT authentication, transactions, row-level locking, concurrency testing, indexing and real-time communication. It also provides a concrete case for discussing distributed database techniques as future scope.</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2400"/>
        <w:gridCol w:w="7766"/>
      </w:tblGrid>
      <w:tr w:rsidR="004A1266" w14:paraId="06387C3A" w14:textId="77777777">
        <w:trPr>
          <w:cantSplit/>
          <w:tblHeader/>
          <w:jc w:val="center"/>
        </w:trPr>
        <w:tc>
          <w:tcPr>
            <w:tcW w:w="2400" w:type="dxa"/>
            <w:shd w:val="clear" w:color="auto" w:fill="1F3A5F"/>
            <w:vAlign w:val="center"/>
          </w:tcPr>
          <w:p w14:paraId="5FA4FD9C" w14:textId="77777777" w:rsidR="004A1266" w:rsidRDefault="00000000">
            <w:pPr>
              <w:spacing w:after="0" w:line="240" w:lineRule="auto"/>
              <w:jc w:val="center"/>
            </w:pPr>
            <w:r>
              <w:rPr>
                <w:rFonts w:cs="Times New Roman"/>
                <w:b/>
                <w:color w:val="FFFFFF"/>
                <w:sz w:val="19"/>
                <w:szCs w:val="19"/>
              </w:rPr>
              <w:t>Course outcome</w:t>
            </w:r>
          </w:p>
        </w:tc>
        <w:tc>
          <w:tcPr>
            <w:tcW w:w="7766" w:type="dxa"/>
            <w:shd w:val="clear" w:color="auto" w:fill="1F3A5F"/>
            <w:vAlign w:val="center"/>
          </w:tcPr>
          <w:p w14:paraId="57A23E2F" w14:textId="77777777" w:rsidR="004A1266" w:rsidRDefault="00000000">
            <w:pPr>
              <w:spacing w:after="0" w:line="240" w:lineRule="auto"/>
              <w:jc w:val="center"/>
            </w:pPr>
            <w:r>
              <w:rPr>
                <w:rFonts w:cs="Times New Roman"/>
                <w:b/>
                <w:color w:val="FFFFFF"/>
                <w:sz w:val="19"/>
                <w:szCs w:val="19"/>
              </w:rPr>
              <w:t>Applied in Vault</w:t>
            </w:r>
          </w:p>
        </w:tc>
      </w:tr>
      <w:tr w:rsidR="004A1266" w14:paraId="19888103" w14:textId="77777777">
        <w:trPr>
          <w:cantSplit/>
          <w:jc w:val="center"/>
        </w:trPr>
        <w:tc>
          <w:tcPr>
            <w:tcW w:w="2400" w:type="dxa"/>
            <w:vAlign w:val="center"/>
          </w:tcPr>
          <w:p w14:paraId="400266CE" w14:textId="77777777" w:rsidR="004A1266" w:rsidRDefault="00000000">
            <w:pPr>
              <w:spacing w:after="0" w:line="240" w:lineRule="auto"/>
            </w:pPr>
            <w:r>
              <w:rPr>
                <w:rFonts w:cs="Times New Roman"/>
                <w:sz w:val="19"/>
                <w:szCs w:val="19"/>
              </w:rPr>
              <w:t>CO1</w:t>
            </w:r>
          </w:p>
        </w:tc>
        <w:tc>
          <w:tcPr>
            <w:tcW w:w="7766" w:type="dxa"/>
            <w:vAlign w:val="center"/>
          </w:tcPr>
          <w:p w14:paraId="372ECD58" w14:textId="77777777" w:rsidR="004A1266" w:rsidRDefault="00000000">
            <w:pPr>
              <w:spacing w:after="0" w:line="240" w:lineRule="auto"/>
            </w:pPr>
            <w:r>
              <w:rPr>
                <w:rFonts w:cs="Times New Roman"/>
                <w:sz w:val="19"/>
                <w:szCs w:val="19"/>
              </w:rPr>
              <w:t>Routes → middleware → controllers → MySQL</w:t>
            </w:r>
          </w:p>
        </w:tc>
      </w:tr>
      <w:tr w:rsidR="004A1266" w14:paraId="317EFCC7" w14:textId="77777777">
        <w:trPr>
          <w:cantSplit/>
          <w:jc w:val="center"/>
        </w:trPr>
        <w:tc>
          <w:tcPr>
            <w:tcW w:w="2400" w:type="dxa"/>
            <w:shd w:val="clear" w:color="auto" w:fill="F2F5F9"/>
            <w:vAlign w:val="center"/>
          </w:tcPr>
          <w:p w14:paraId="24CA13FA" w14:textId="77777777" w:rsidR="004A1266" w:rsidRDefault="00000000">
            <w:pPr>
              <w:spacing w:after="0" w:line="240" w:lineRule="auto"/>
            </w:pPr>
            <w:r>
              <w:rPr>
                <w:rFonts w:cs="Times New Roman"/>
                <w:sz w:val="19"/>
                <w:szCs w:val="19"/>
              </w:rPr>
              <w:t>CO2</w:t>
            </w:r>
          </w:p>
        </w:tc>
        <w:tc>
          <w:tcPr>
            <w:tcW w:w="7766" w:type="dxa"/>
            <w:shd w:val="clear" w:color="auto" w:fill="F2F5F9"/>
            <w:vAlign w:val="center"/>
          </w:tcPr>
          <w:p w14:paraId="776D2706" w14:textId="77777777" w:rsidR="004A1266" w:rsidRDefault="00000000">
            <w:pPr>
              <w:spacing w:after="0" w:line="240" w:lineRule="auto"/>
            </w:pPr>
            <w:r>
              <w:rPr>
                <w:rFonts w:cs="Times New Roman"/>
                <w:sz w:val="19"/>
                <w:szCs w:val="19"/>
              </w:rPr>
              <w:t>ER design, keys, constraints</w:t>
            </w:r>
          </w:p>
        </w:tc>
      </w:tr>
      <w:tr w:rsidR="004A1266" w14:paraId="7408FAE7" w14:textId="77777777">
        <w:trPr>
          <w:cantSplit/>
          <w:jc w:val="center"/>
        </w:trPr>
        <w:tc>
          <w:tcPr>
            <w:tcW w:w="2400" w:type="dxa"/>
            <w:vAlign w:val="center"/>
          </w:tcPr>
          <w:p w14:paraId="6FB431D6" w14:textId="77777777" w:rsidR="004A1266" w:rsidRDefault="00000000">
            <w:pPr>
              <w:spacing w:after="0" w:line="240" w:lineRule="auto"/>
            </w:pPr>
            <w:r>
              <w:rPr>
                <w:rFonts w:cs="Times New Roman"/>
                <w:sz w:val="19"/>
                <w:szCs w:val="19"/>
              </w:rPr>
              <w:t>CO3</w:t>
            </w:r>
          </w:p>
        </w:tc>
        <w:tc>
          <w:tcPr>
            <w:tcW w:w="7766" w:type="dxa"/>
            <w:vAlign w:val="center"/>
          </w:tcPr>
          <w:p w14:paraId="6EE8CCE2" w14:textId="77777777" w:rsidR="004A1266" w:rsidRDefault="00000000">
            <w:pPr>
              <w:spacing w:after="0" w:line="240" w:lineRule="auto"/>
            </w:pPr>
            <w:r>
              <w:rPr>
                <w:rFonts w:cs="Times New Roman"/>
                <w:sz w:val="19"/>
                <w:szCs w:val="19"/>
              </w:rPr>
              <w:t>SQL joins, GROUP BY, filtering</w:t>
            </w:r>
          </w:p>
        </w:tc>
      </w:tr>
      <w:tr w:rsidR="004A1266" w14:paraId="1CDCDA82" w14:textId="77777777">
        <w:trPr>
          <w:cantSplit/>
          <w:jc w:val="center"/>
        </w:trPr>
        <w:tc>
          <w:tcPr>
            <w:tcW w:w="2400" w:type="dxa"/>
            <w:shd w:val="clear" w:color="auto" w:fill="F2F5F9"/>
            <w:vAlign w:val="center"/>
          </w:tcPr>
          <w:p w14:paraId="178E530D" w14:textId="77777777" w:rsidR="004A1266" w:rsidRDefault="00000000">
            <w:pPr>
              <w:spacing w:after="0" w:line="240" w:lineRule="auto"/>
            </w:pPr>
            <w:r>
              <w:rPr>
                <w:rFonts w:cs="Times New Roman"/>
                <w:sz w:val="19"/>
                <w:szCs w:val="19"/>
              </w:rPr>
              <w:t>CO4</w:t>
            </w:r>
          </w:p>
        </w:tc>
        <w:tc>
          <w:tcPr>
            <w:tcW w:w="7766" w:type="dxa"/>
            <w:shd w:val="clear" w:color="auto" w:fill="F2F5F9"/>
            <w:vAlign w:val="center"/>
          </w:tcPr>
          <w:p w14:paraId="4A14D930" w14:textId="77777777" w:rsidR="004A1266" w:rsidRDefault="00000000">
            <w:pPr>
              <w:spacing w:after="0" w:line="240" w:lineRule="auto"/>
            </w:pPr>
            <w:r>
              <w:rPr>
                <w:rFonts w:cs="Times New Roman"/>
                <w:sz w:val="19"/>
                <w:szCs w:val="19"/>
              </w:rPr>
              <w:t>Transactions, row locks, deadlock retry</w:t>
            </w:r>
          </w:p>
        </w:tc>
      </w:tr>
      <w:tr w:rsidR="004A1266" w14:paraId="2645F560" w14:textId="77777777">
        <w:trPr>
          <w:cantSplit/>
          <w:jc w:val="center"/>
        </w:trPr>
        <w:tc>
          <w:tcPr>
            <w:tcW w:w="2400" w:type="dxa"/>
            <w:vAlign w:val="center"/>
          </w:tcPr>
          <w:p w14:paraId="5FB77F6C" w14:textId="77777777" w:rsidR="004A1266" w:rsidRDefault="00000000">
            <w:pPr>
              <w:spacing w:after="0" w:line="240" w:lineRule="auto"/>
            </w:pPr>
            <w:r>
              <w:rPr>
                <w:rFonts w:cs="Times New Roman"/>
                <w:sz w:val="19"/>
                <w:szCs w:val="19"/>
              </w:rPr>
              <w:t>CO5</w:t>
            </w:r>
          </w:p>
        </w:tc>
        <w:tc>
          <w:tcPr>
            <w:tcW w:w="7766" w:type="dxa"/>
            <w:vAlign w:val="center"/>
          </w:tcPr>
          <w:p w14:paraId="1DA0360B" w14:textId="77777777" w:rsidR="004A1266" w:rsidRDefault="00000000">
            <w:pPr>
              <w:spacing w:after="0" w:line="240" w:lineRule="auto"/>
            </w:pPr>
            <w:r>
              <w:rPr>
                <w:rFonts w:cs="Times New Roman"/>
                <w:sz w:val="19"/>
                <w:szCs w:val="19"/>
              </w:rPr>
              <w:t>Composite index on bids</w:t>
            </w:r>
          </w:p>
        </w:tc>
      </w:tr>
    </w:tbl>
    <w:p w14:paraId="64E33240" w14:textId="77777777" w:rsidR="004A1266" w:rsidRDefault="004A1266">
      <w:pPr>
        <w:spacing w:after="120"/>
      </w:pPr>
    </w:p>
    <w:p w14:paraId="7B0B9AF0" w14:textId="77777777" w:rsidR="004A1266" w:rsidRDefault="00000000">
      <w:r>
        <w:br w:type="page"/>
      </w:r>
    </w:p>
    <w:p w14:paraId="0743D34A" w14:textId="77777777" w:rsidR="004A1266" w:rsidRDefault="00000000">
      <w:pPr>
        <w:spacing w:before="80" w:after="160" w:line="240" w:lineRule="auto"/>
      </w:pPr>
      <w:r>
        <w:rPr>
          <w:b/>
          <w:sz w:val="28"/>
        </w:rPr>
        <w:lastRenderedPageBreak/>
        <w:t>12.8 Overall Project Outcome</w:t>
      </w:r>
    </w:p>
    <w:p w14:paraId="500D7927" w14:textId="77777777" w:rsidR="004A1266" w:rsidRDefault="00000000">
      <w:pPr>
        <w:spacing w:after="120"/>
        <w:ind w:firstLine="317"/>
      </w:pPr>
      <w:r>
        <w:rPr>
          <w:sz w:val="22"/>
        </w:rPr>
        <w:t>The implementation connects database theory to a realistic workload in which correctness matters. The auction domain makes transaction boundaries, locking and invariants observable and testable.</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5000"/>
        <w:gridCol w:w="5166"/>
      </w:tblGrid>
      <w:tr w:rsidR="004A1266" w14:paraId="7CD4E77B" w14:textId="77777777">
        <w:trPr>
          <w:cantSplit/>
          <w:tblHeader/>
          <w:jc w:val="center"/>
        </w:trPr>
        <w:tc>
          <w:tcPr>
            <w:tcW w:w="5000" w:type="dxa"/>
            <w:shd w:val="clear" w:color="auto" w:fill="1F3A5F"/>
            <w:vAlign w:val="center"/>
          </w:tcPr>
          <w:p w14:paraId="2FED9AA5" w14:textId="77777777" w:rsidR="004A1266" w:rsidRDefault="00000000">
            <w:pPr>
              <w:spacing w:after="0" w:line="240" w:lineRule="auto"/>
              <w:jc w:val="center"/>
            </w:pPr>
            <w:r>
              <w:rPr>
                <w:rFonts w:cs="Times New Roman"/>
                <w:b/>
                <w:color w:val="FFFFFF"/>
                <w:sz w:val="19"/>
                <w:szCs w:val="19"/>
              </w:rPr>
              <w:t>Objective</w:t>
            </w:r>
          </w:p>
        </w:tc>
        <w:tc>
          <w:tcPr>
            <w:tcW w:w="5166" w:type="dxa"/>
            <w:shd w:val="clear" w:color="auto" w:fill="1F3A5F"/>
            <w:vAlign w:val="center"/>
          </w:tcPr>
          <w:p w14:paraId="49527EBD" w14:textId="77777777" w:rsidR="004A1266" w:rsidRDefault="00000000">
            <w:pPr>
              <w:spacing w:after="0" w:line="240" w:lineRule="auto"/>
              <w:jc w:val="center"/>
            </w:pPr>
            <w:r>
              <w:rPr>
                <w:rFonts w:cs="Times New Roman"/>
                <w:b/>
                <w:color w:val="FFFFFF"/>
                <w:sz w:val="19"/>
                <w:szCs w:val="19"/>
              </w:rPr>
              <w:t>Status</w:t>
            </w:r>
          </w:p>
        </w:tc>
      </w:tr>
      <w:tr w:rsidR="004A1266" w14:paraId="1E7ACA2B" w14:textId="77777777">
        <w:trPr>
          <w:cantSplit/>
          <w:jc w:val="center"/>
        </w:trPr>
        <w:tc>
          <w:tcPr>
            <w:tcW w:w="5000" w:type="dxa"/>
            <w:vAlign w:val="center"/>
          </w:tcPr>
          <w:p w14:paraId="0EC15D30" w14:textId="77777777" w:rsidR="004A1266" w:rsidRDefault="00000000">
            <w:pPr>
              <w:spacing w:after="0" w:line="240" w:lineRule="auto"/>
            </w:pPr>
            <w:r>
              <w:rPr>
                <w:rFonts w:cs="Times New Roman"/>
                <w:sz w:val="19"/>
                <w:szCs w:val="19"/>
              </w:rPr>
              <w:t>Concurrency-safe bidding</w:t>
            </w:r>
          </w:p>
        </w:tc>
        <w:tc>
          <w:tcPr>
            <w:tcW w:w="5166" w:type="dxa"/>
            <w:vAlign w:val="center"/>
          </w:tcPr>
          <w:p w14:paraId="2B20A586" w14:textId="77777777" w:rsidR="004A1266" w:rsidRDefault="00000000">
            <w:pPr>
              <w:spacing w:after="0" w:line="240" w:lineRule="auto"/>
            </w:pPr>
            <w:r>
              <w:rPr>
                <w:rFonts w:cs="Times New Roman"/>
                <w:sz w:val="19"/>
                <w:szCs w:val="19"/>
              </w:rPr>
              <w:t>Implemented</w:t>
            </w:r>
          </w:p>
        </w:tc>
      </w:tr>
      <w:tr w:rsidR="004A1266" w14:paraId="37DD3769" w14:textId="77777777">
        <w:trPr>
          <w:cantSplit/>
          <w:jc w:val="center"/>
        </w:trPr>
        <w:tc>
          <w:tcPr>
            <w:tcW w:w="5000" w:type="dxa"/>
            <w:shd w:val="clear" w:color="auto" w:fill="F2F5F9"/>
            <w:vAlign w:val="center"/>
          </w:tcPr>
          <w:p w14:paraId="67AA87D8" w14:textId="77777777" w:rsidR="004A1266" w:rsidRDefault="00000000">
            <w:pPr>
              <w:spacing w:after="0" w:line="240" w:lineRule="auto"/>
            </w:pPr>
            <w:r>
              <w:rPr>
                <w:rFonts w:cs="Times New Roman"/>
                <w:sz w:val="19"/>
                <w:szCs w:val="19"/>
              </w:rPr>
              <w:t>Bid history and results</w:t>
            </w:r>
          </w:p>
        </w:tc>
        <w:tc>
          <w:tcPr>
            <w:tcW w:w="5166" w:type="dxa"/>
            <w:shd w:val="clear" w:color="auto" w:fill="F2F5F9"/>
            <w:vAlign w:val="center"/>
          </w:tcPr>
          <w:p w14:paraId="142A5A77" w14:textId="77777777" w:rsidR="004A1266" w:rsidRDefault="00000000">
            <w:pPr>
              <w:spacing w:after="0" w:line="240" w:lineRule="auto"/>
            </w:pPr>
            <w:r>
              <w:rPr>
                <w:rFonts w:cs="Times New Roman"/>
                <w:sz w:val="19"/>
                <w:szCs w:val="19"/>
              </w:rPr>
              <w:t>Implemented</w:t>
            </w:r>
          </w:p>
        </w:tc>
      </w:tr>
      <w:tr w:rsidR="004A1266" w14:paraId="116E0037" w14:textId="77777777">
        <w:trPr>
          <w:cantSplit/>
          <w:jc w:val="center"/>
        </w:trPr>
        <w:tc>
          <w:tcPr>
            <w:tcW w:w="5000" w:type="dxa"/>
            <w:vAlign w:val="center"/>
          </w:tcPr>
          <w:p w14:paraId="3CA3891E" w14:textId="77777777" w:rsidR="004A1266" w:rsidRDefault="00000000">
            <w:pPr>
              <w:spacing w:after="0" w:line="240" w:lineRule="auto"/>
            </w:pPr>
            <w:r>
              <w:rPr>
                <w:rFonts w:cs="Times New Roman"/>
                <w:sz w:val="19"/>
                <w:szCs w:val="19"/>
              </w:rPr>
              <w:t>Real-time updates</w:t>
            </w:r>
          </w:p>
        </w:tc>
        <w:tc>
          <w:tcPr>
            <w:tcW w:w="5166" w:type="dxa"/>
            <w:vAlign w:val="center"/>
          </w:tcPr>
          <w:p w14:paraId="68D012CC" w14:textId="77777777" w:rsidR="004A1266" w:rsidRDefault="00000000">
            <w:pPr>
              <w:spacing w:after="0" w:line="240" w:lineRule="auto"/>
            </w:pPr>
            <w:r>
              <w:rPr>
                <w:rFonts w:cs="Times New Roman"/>
                <w:sz w:val="19"/>
                <w:szCs w:val="19"/>
              </w:rPr>
              <w:t>Implemented</w:t>
            </w:r>
          </w:p>
        </w:tc>
      </w:tr>
      <w:tr w:rsidR="004A1266" w14:paraId="7498CD1F" w14:textId="77777777">
        <w:trPr>
          <w:cantSplit/>
          <w:jc w:val="center"/>
        </w:trPr>
        <w:tc>
          <w:tcPr>
            <w:tcW w:w="5000" w:type="dxa"/>
            <w:shd w:val="clear" w:color="auto" w:fill="F2F5F9"/>
            <w:vAlign w:val="center"/>
          </w:tcPr>
          <w:p w14:paraId="440B0B3B" w14:textId="77777777" w:rsidR="004A1266" w:rsidRDefault="00000000">
            <w:pPr>
              <w:spacing w:after="0" w:line="240" w:lineRule="auto"/>
            </w:pPr>
            <w:r>
              <w:rPr>
                <w:rFonts w:cs="Times New Roman"/>
                <w:sz w:val="19"/>
                <w:szCs w:val="19"/>
              </w:rPr>
              <w:t>Replication / sharding</w:t>
            </w:r>
          </w:p>
        </w:tc>
        <w:tc>
          <w:tcPr>
            <w:tcW w:w="5166" w:type="dxa"/>
            <w:shd w:val="clear" w:color="auto" w:fill="F2F5F9"/>
            <w:vAlign w:val="center"/>
          </w:tcPr>
          <w:p w14:paraId="76BABAAF" w14:textId="77777777" w:rsidR="004A1266" w:rsidRDefault="00000000">
            <w:pPr>
              <w:spacing w:after="0" w:line="240" w:lineRule="auto"/>
            </w:pPr>
            <w:r>
              <w:rPr>
                <w:rFonts w:cs="Times New Roman"/>
                <w:sz w:val="19"/>
                <w:szCs w:val="19"/>
              </w:rPr>
              <w:t>Future scope</w:t>
            </w:r>
          </w:p>
        </w:tc>
      </w:tr>
    </w:tbl>
    <w:p w14:paraId="250220B7" w14:textId="77777777" w:rsidR="004A1266" w:rsidRDefault="004A1266">
      <w:pPr>
        <w:spacing w:after="120"/>
      </w:pPr>
    </w:p>
    <w:p w14:paraId="5DADC919" w14:textId="77777777" w:rsidR="004A1266" w:rsidRDefault="00000000">
      <w:r>
        <w:br w:type="page"/>
      </w:r>
    </w:p>
    <w:p w14:paraId="6F089BE5" w14:textId="77777777" w:rsidR="004A1266" w:rsidRDefault="00000000">
      <w:pPr>
        <w:spacing w:before="80" w:after="160" w:line="240" w:lineRule="auto"/>
      </w:pPr>
      <w:r>
        <w:rPr>
          <w:b/>
          <w:sz w:val="28"/>
        </w:rPr>
        <w:lastRenderedPageBreak/>
        <w:t>12.9 Final Conclusion</w:t>
      </w:r>
    </w:p>
    <w:p w14:paraId="38519BE6" w14:textId="77777777" w:rsidR="004A1266" w:rsidRDefault="00000000">
      <w:pPr>
        <w:spacing w:after="120"/>
        <w:ind w:firstLine="317"/>
      </w:pPr>
      <w:r>
        <w:rPr>
          <w:sz w:val="22"/>
        </w:rPr>
        <w:t>The Online Auction &amp; Bidding Platform demonstrates how a full-stack application can be designed around a relational database while preserving correctness under concurrent activity. The project meets its core implementation scope and provides a clear foundation for later scalability, payment and analytics enhancements.</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3000"/>
        <w:gridCol w:w="7166"/>
      </w:tblGrid>
      <w:tr w:rsidR="004A1266" w14:paraId="4CB6E34C" w14:textId="77777777">
        <w:trPr>
          <w:cantSplit/>
          <w:tblHeader/>
          <w:jc w:val="center"/>
        </w:trPr>
        <w:tc>
          <w:tcPr>
            <w:tcW w:w="3000" w:type="dxa"/>
            <w:shd w:val="clear" w:color="auto" w:fill="1F3A5F"/>
            <w:vAlign w:val="center"/>
          </w:tcPr>
          <w:p w14:paraId="2DD69C33" w14:textId="77777777" w:rsidR="004A1266" w:rsidRDefault="00000000">
            <w:pPr>
              <w:spacing w:after="0" w:line="240" w:lineRule="auto"/>
              <w:jc w:val="center"/>
            </w:pPr>
            <w:r>
              <w:rPr>
                <w:rFonts w:cs="Times New Roman"/>
                <w:b/>
                <w:color w:val="FFFFFF"/>
                <w:sz w:val="19"/>
                <w:szCs w:val="19"/>
              </w:rPr>
              <w:t>Aspect</w:t>
            </w:r>
          </w:p>
        </w:tc>
        <w:tc>
          <w:tcPr>
            <w:tcW w:w="7166" w:type="dxa"/>
            <w:shd w:val="clear" w:color="auto" w:fill="1F3A5F"/>
            <w:vAlign w:val="center"/>
          </w:tcPr>
          <w:p w14:paraId="1D331B9C" w14:textId="77777777" w:rsidR="004A1266" w:rsidRDefault="00000000">
            <w:pPr>
              <w:spacing w:after="0" w:line="240" w:lineRule="auto"/>
              <w:jc w:val="center"/>
            </w:pPr>
            <w:r>
              <w:rPr>
                <w:rFonts w:cs="Times New Roman"/>
                <w:b/>
                <w:color w:val="FFFFFF"/>
                <w:sz w:val="19"/>
                <w:szCs w:val="19"/>
              </w:rPr>
              <w:t>Summary</w:t>
            </w:r>
          </w:p>
        </w:tc>
      </w:tr>
      <w:tr w:rsidR="004A1266" w14:paraId="3E1FFBC0" w14:textId="77777777">
        <w:trPr>
          <w:cantSplit/>
          <w:jc w:val="center"/>
        </w:trPr>
        <w:tc>
          <w:tcPr>
            <w:tcW w:w="3000" w:type="dxa"/>
            <w:vAlign w:val="center"/>
          </w:tcPr>
          <w:p w14:paraId="1F3ABA38" w14:textId="77777777" w:rsidR="004A1266" w:rsidRDefault="00000000">
            <w:pPr>
              <w:spacing w:after="0" w:line="240" w:lineRule="auto"/>
            </w:pPr>
            <w:r>
              <w:rPr>
                <w:rFonts w:cs="Times New Roman"/>
                <w:sz w:val="19"/>
                <w:szCs w:val="19"/>
              </w:rPr>
              <w:t>Core strength</w:t>
            </w:r>
          </w:p>
        </w:tc>
        <w:tc>
          <w:tcPr>
            <w:tcW w:w="7166" w:type="dxa"/>
            <w:vAlign w:val="center"/>
          </w:tcPr>
          <w:p w14:paraId="2B06C77E" w14:textId="77777777" w:rsidR="004A1266" w:rsidRDefault="00000000">
            <w:pPr>
              <w:spacing w:after="0" w:line="240" w:lineRule="auto"/>
            </w:pPr>
            <w:r>
              <w:rPr>
                <w:rFonts w:cs="Times New Roman"/>
                <w:sz w:val="19"/>
                <w:szCs w:val="19"/>
              </w:rPr>
              <w:t>Correct bid state under concurrent requests</w:t>
            </w:r>
          </w:p>
        </w:tc>
      </w:tr>
      <w:tr w:rsidR="004A1266" w14:paraId="03259745" w14:textId="77777777">
        <w:trPr>
          <w:cantSplit/>
          <w:jc w:val="center"/>
        </w:trPr>
        <w:tc>
          <w:tcPr>
            <w:tcW w:w="3000" w:type="dxa"/>
            <w:shd w:val="clear" w:color="auto" w:fill="F2F5F9"/>
            <w:vAlign w:val="center"/>
          </w:tcPr>
          <w:p w14:paraId="6C09B975" w14:textId="77777777" w:rsidR="004A1266" w:rsidRDefault="00000000">
            <w:pPr>
              <w:spacing w:after="0" w:line="240" w:lineRule="auto"/>
            </w:pPr>
            <w:r>
              <w:rPr>
                <w:rFonts w:cs="Times New Roman"/>
                <w:sz w:val="19"/>
                <w:szCs w:val="19"/>
              </w:rPr>
              <w:t>Foundation for</w:t>
            </w:r>
          </w:p>
        </w:tc>
        <w:tc>
          <w:tcPr>
            <w:tcW w:w="7166" w:type="dxa"/>
            <w:shd w:val="clear" w:color="auto" w:fill="F2F5F9"/>
            <w:vAlign w:val="center"/>
          </w:tcPr>
          <w:p w14:paraId="4C1CACFF" w14:textId="77777777" w:rsidR="004A1266" w:rsidRDefault="00000000">
            <w:pPr>
              <w:spacing w:after="0" w:line="240" w:lineRule="auto"/>
            </w:pPr>
            <w:r>
              <w:rPr>
                <w:rFonts w:cs="Times New Roman"/>
                <w:sz w:val="19"/>
                <w:szCs w:val="19"/>
              </w:rPr>
              <w:t>Payments, replicas and analytics</w:t>
            </w:r>
          </w:p>
        </w:tc>
      </w:tr>
    </w:tbl>
    <w:p w14:paraId="5428E35E" w14:textId="77777777" w:rsidR="004A1266" w:rsidRDefault="004A1266">
      <w:pPr>
        <w:spacing w:after="120"/>
      </w:pPr>
    </w:p>
    <w:p w14:paraId="3FA77AEC" w14:textId="77777777" w:rsidR="004A1266" w:rsidRDefault="00000000">
      <w:r>
        <w:br w:type="page"/>
      </w:r>
    </w:p>
    <w:p w14:paraId="17237E30" w14:textId="77777777" w:rsidR="004A1266" w:rsidRDefault="00000000">
      <w:pPr>
        <w:spacing w:before="80" w:after="240" w:line="240" w:lineRule="auto"/>
        <w:jc w:val="center"/>
      </w:pPr>
      <w:r>
        <w:rPr>
          <w:b/>
          <w:sz w:val="32"/>
        </w:rPr>
        <w:lastRenderedPageBreak/>
        <w:t>CHAPTER -13 REFERENCES</w:t>
      </w:r>
    </w:p>
    <w:p w14:paraId="47ACB1BB" w14:textId="77777777" w:rsidR="004A1266" w:rsidRDefault="00000000">
      <w:pPr>
        <w:spacing w:before="80" w:after="160" w:line="240" w:lineRule="auto"/>
      </w:pPr>
      <w:r>
        <w:rPr>
          <w:b/>
          <w:sz w:val="28"/>
        </w:rPr>
        <w:t>13.1 Technical References</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3500"/>
        <w:gridCol w:w="6666"/>
      </w:tblGrid>
      <w:tr w:rsidR="004A1266" w14:paraId="2511E4A0" w14:textId="77777777">
        <w:trPr>
          <w:cantSplit/>
          <w:tblHeader/>
          <w:jc w:val="center"/>
        </w:trPr>
        <w:tc>
          <w:tcPr>
            <w:tcW w:w="3500" w:type="dxa"/>
            <w:shd w:val="clear" w:color="auto" w:fill="1F3A5F"/>
            <w:vAlign w:val="center"/>
          </w:tcPr>
          <w:p w14:paraId="472B38E9" w14:textId="77777777" w:rsidR="004A1266" w:rsidRDefault="00000000">
            <w:pPr>
              <w:spacing w:after="0" w:line="240" w:lineRule="auto"/>
              <w:jc w:val="center"/>
            </w:pPr>
            <w:r>
              <w:rPr>
                <w:rFonts w:cs="Times New Roman"/>
                <w:b/>
                <w:color w:val="FFFFFF"/>
                <w:sz w:val="19"/>
                <w:szCs w:val="19"/>
              </w:rPr>
              <w:t>Resource</w:t>
            </w:r>
          </w:p>
        </w:tc>
        <w:tc>
          <w:tcPr>
            <w:tcW w:w="6666" w:type="dxa"/>
            <w:shd w:val="clear" w:color="auto" w:fill="1F3A5F"/>
            <w:vAlign w:val="center"/>
          </w:tcPr>
          <w:p w14:paraId="603324A6" w14:textId="77777777" w:rsidR="004A1266" w:rsidRDefault="00000000">
            <w:pPr>
              <w:spacing w:after="0" w:line="240" w:lineRule="auto"/>
              <w:jc w:val="center"/>
            </w:pPr>
            <w:r>
              <w:rPr>
                <w:rFonts w:cs="Times New Roman"/>
                <w:b/>
                <w:color w:val="FFFFFF"/>
                <w:sz w:val="19"/>
                <w:szCs w:val="19"/>
              </w:rPr>
              <w:t>Used for</w:t>
            </w:r>
          </w:p>
        </w:tc>
      </w:tr>
      <w:tr w:rsidR="004A1266" w14:paraId="7A802726" w14:textId="77777777">
        <w:trPr>
          <w:cantSplit/>
          <w:jc w:val="center"/>
        </w:trPr>
        <w:tc>
          <w:tcPr>
            <w:tcW w:w="3500" w:type="dxa"/>
            <w:vAlign w:val="center"/>
          </w:tcPr>
          <w:p w14:paraId="3A7C8C51" w14:textId="77777777" w:rsidR="004A1266" w:rsidRDefault="00000000">
            <w:pPr>
              <w:spacing w:after="0" w:line="240" w:lineRule="auto"/>
            </w:pPr>
            <w:r>
              <w:rPr>
                <w:rFonts w:cs="Times New Roman"/>
                <w:sz w:val="19"/>
                <w:szCs w:val="19"/>
              </w:rPr>
              <w:t>React, Vite</w:t>
            </w:r>
          </w:p>
        </w:tc>
        <w:tc>
          <w:tcPr>
            <w:tcW w:w="6666" w:type="dxa"/>
            <w:vAlign w:val="center"/>
          </w:tcPr>
          <w:p w14:paraId="571FD01F" w14:textId="77777777" w:rsidR="004A1266" w:rsidRDefault="00000000">
            <w:pPr>
              <w:spacing w:after="0" w:line="240" w:lineRule="auto"/>
            </w:pPr>
            <w:r>
              <w:rPr>
                <w:rFonts w:cs="Times New Roman"/>
                <w:sz w:val="19"/>
                <w:szCs w:val="19"/>
              </w:rPr>
              <w:t>Frontend</w:t>
            </w:r>
          </w:p>
        </w:tc>
      </w:tr>
      <w:tr w:rsidR="004A1266" w14:paraId="139B4812" w14:textId="77777777">
        <w:trPr>
          <w:cantSplit/>
          <w:jc w:val="center"/>
        </w:trPr>
        <w:tc>
          <w:tcPr>
            <w:tcW w:w="3500" w:type="dxa"/>
            <w:shd w:val="clear" w:color="auto" w:fill="F2F5F9"/>
            <w:vAlign w:val="center"/>
          </w:tcPr>
          <w:p w14:paraId="216AE09B" w14:textId="77777777" w:rsidR="004A1266" w:rsidRDefault="00000000">
            <w:pPr>
              <w:spacing w:after="0" w:line="240" w:lineRule="auto"/>
            </w:pPr>
            <w:r>
              <w:rPr>
                <w:rFonts w:cs="Times New Roman"/>
                <w:sz w:val="19"/>
                <w:szCs w:val="19"/>
              </w:rPr>
              <w:t>Express, Node.js</w:t>
            </w:r>
          </w:p>
        </w:tc>
        <w:tc>
          <w:tcPr>
            <w:tcW w:w="6666" w:type="dxa"/>
            <w:shd w:val="clear" w:color="auto" w:fill="F2F5F9"/>
            <w:vAlign w:val="center"/>
          </w:tcPr>
          <w:p w14:paraId="1C376145" w14:textId="77777777" w:rsidR="004A1266" w:rsidRDefault="00000000">
            <w:pPr>
              <w:spacing w:after="0" w:line="240" w:lineRule="auto"/>
            </w:pPr>
            <w:r>
              <w:rPr>
                <w:rFonts w:cs="Times New Roman"/>
                <w:sz w:val="19"/>
                <w:szCs w:val="19"/>
              </w:rPr>
              <w:t>Backend</w:t>
            </w:r>
          </w:p>
        </w:tc>
      </w:tr>
      <w:tr w:rsidR="004A1266" w14:paraId="1AC16ABD" w14:textId="77777777">
        <w:trPr>
          <w:cantSplit/>
          <w:jc w:val="center"/>
        </w:trPr>
        <w:tc>
          <w:tcPr>
            <w:tcW w:w="3500" w:type="dxa"/>
            <w:vAlign w:val="center"/>
          </w:tcPr>
          <w:p w14:paraId="47289043" w14:textId="77777777" w:rsidR="004A1266" w:rsidRDefault="00000000">
            <w:pPr>
              <w:spacing w:after="0" w:line="240" w:lineRule="auto"/>
            </w:pPr>
            <w:r>
              <w:rPr>
                <w:rFonts w:cs="Times New Roman"/>
                <w:sz w:val="19"/>
                <w:szCs w:val="19"/>
              </w:rPr>
              <w:t>MySQL 8.0 / InnoDB</w:t>
            </w:r>
          </w:p>
        </w:tc>
        <w:tc>
          <w:tcPr>
            <w:tcW w:w="6666" w:type="dxa"/>
            <w:vAlign w:val="center"/>
          </w:tcPr>
          <w:p w14:paraId="7A333D3E" w14:textId="77777777" w:rsidR="004A1266" w:rsidRDefault="00000000">
            <w:pPr>
              <w:spacing w:after="0" w:line="240" w:lineRule="auto"/>
            </w:pPr>
            <w:r>
              <w:rPr>
                <w:rFonts w:cs="Times New Roman"/>
                <w:sz w:val="19"/>
                <w:szCs w:val="19"/>
              </w:rPr>
              <w:t>Transactions and locking</w:t>
            </w:r>
          </w:p>
        </w:tc>
      </w:tr>
      <w:tr w:rsidR="004A1266" w14:paraId="7B2C9FCA" w14:textId="77777777">
        <w:trPr>
          <w:cantSplit/>
          <w:jc w:val="center"/>
        </w:trPr>
        <w:tc>
          <w:tcPr>
            <w:tcW w:w="3500" w:type="dxa"/>
            <w:shd w:val="clear" w:color="auto" w:fill="F2F5F9"/>
            <w:vAlign w:val="center"/>
          </w:tcPr>
          <w:p w14:paraId="092887D7" w14:textId="77777777" w:rsidR="004A1266" w:rsidRDefault="00000000">
            <w:pPr>
              <w:spacing w:after="0" w:line="240" w:lineRule="auto"/>
            </w:pPr>
            <w:r>
              <w:rPr>
                <w:rFonts w:cs="Times New Roman"/>
                <w:sz w:val="19"/>
                <w:szCs w:val="19"/>
              </w:rPr>
              <w:t>Socket.IO</w:t>
            </w:r>
          </w:p>
        </w:tc>
        <w:tc>
          <w:tcPr>
            <w:tcW w:w="6666" w:type="dxa"/>
            <w:shd w:val="clear" w:color="auto" w:fill="F2F5F9"/>
            <w:vAlign w:val="center"/>
          </w:tcPr>
          <w:p w14:paraId="72EFF8E7" w14:textId="77777777" w:rsidR="004A1266" w:rsidRDefault="00000000">
            <w:pPr>
              <w:spacing w:after="0" w:line="240" w:lineRule="auto"/>
            </w:pPr>
            <w:r>
              <w:rPr>
                <w:rFonts w:cs="Times New Roman"/>
                <w:sz w:val="19"/>
                <w:szCs w:val="19"/>
              </w:rPr>
              <w:t>Real-time events</w:t>
            </w:r>
          </w:p>
        </w:tc>
      </w:tr>
      <w:tr w:rsidR="004A1266" w14:paraId="5355EF9E" w14:textId="77777777">
        <w:trPr>
          <w:cantSplit/>
          <w:jc w:val="center"/>
        </w:trPr>
        <w:tc>
          <w:tcPr>
            <w:tcW w:w="3500" w:type="dxa"/>
            <w:vAlign w:val="center"/>
          </w:tcPr>
          <w:p w14:paraId="79FAFB8B" w14:textId="77777777" w:rsidR="004A1266" w:rsidRDefault="00000000">
            <w:pPr>
              <w:spacing w:after="0" w:line="240" w:lineRule="auto"/>
            </w:pPr>
            <w:r>
              <w:rPr>
                <w:rFonts w:cs="Times New Roman"/>
                <w:sz w:val="19"/>
                <w:szCs w:val="19"/>
              </w:rPr>
              <w:t>Leaflet / OpenStreetMap</w:t>
            </w:r>
          </w:p>
        </w:tc>
        <w:tc>
          <w:tcPr>
            <w:tcW w:w="6666" w:type="dxa"/>
            <w:vAlign w:val="center"/>
          </w:tcPr>
          <w:p w14:paraId="2C910ABE" w14:textId="77777777" w:rsidR="004A1266" w:rsidRDefault="00000000">
            <w:pPr>
              <w:spacing w:after="0" w:line="240" w:lineRule="auto"/>
            </w:pPr>
            <w:r>
              <w:rPr>
                <w:rFonts w:cs="Times New Roman"/>
                <w:sz w:val="19"/>
                <w:szCs w:val="19"/>
              </w:rPr>
              <w:t>Maps and routing</w:t>
            </w:r>
          </w:p>
        </w:tc>
      </w:tr>
    </w:tbl>
    <w:p w14:paraId="22D65D03" w14:textId="77777777" w:rsidR="004A1266" w:rsidRDefault="004A1266">
      <w:pPr>
        <w:spacing w:after="120"/>
      </w:pPr>
    </w:p>
    <w:p w14:paraId="14BB030D" w14:textId="77777777" w:rsidR="004A1266" w:rsidRDefault="00000000">
      <w:pPr>
        <w:spacing w:after="120"/>
        <w:ind w:firstLine="288"/>
      </w:pPr>
      <w:r>
        <w:rPr>
          <w:sz w:val="21"/>
        </w:rPr>
        <w:t>React Documentation — component-based frontend architecture.</w:t>
      </w:r>
    </w:p>
    <w:p w14:paraId="6570BDB9" w14:textId="77777777" w:rsidR="004A1266" w:rsidRDefault="00000000">
      <w:pPr>
        <w:spacing w:after="120"/>
        <w:ind w:firstLine="288"/>
      </w:pPr>
      <w:r>
        <w:rPr>
          <w:sz w:val="21"/>
        </w:rPr>
        <w:t>Vite Documentation — frontend development and build tooling.</w:t>
      </w:r>
    </w:p>
    <w:p w14:paraId="312B3E4C" w14:textId="77777777" w:rsidR="004A1266" w:rsidRDefault="00000000">
      <w:pPr>
        <w:spacing w:after="120"/>
        <w:ind w:firstLine="288"/>
      </w:pPr>
      <w:r>
        <w:rPr>
          <w:sz w:val="21"/>
        </w:rPr>
        <w:t>Express.js Documentation — REST routing and middleware.</w:t>
      </w:r>
    </w:p>
    <w:p w14:paraId="6301A626" w14:textId="77777777" w:rsidR="004A1266" w:rsidRDefault="00000000">
      <w:pPr>
        <w:spacing w:after="120"/>
        <w:ind w:firstLine="288"/>
      </w:pPr>
      <w:r>
        <w:rPr>
          <w:sz w:val="21"/>
        </w:rPr>
        <w:t>MySQL 8.0 Documentation — SQL, InnoDB, transactions and locking.</w:t>
      </w:r>
    </w:p>
    <w:p w14:paraId="514FF704" w14:textId="77777777" w:rsidR="004A1266" w:rsidRDefault="00000000">
      <w:pPr>
        <w:spacing w:after="120"/>
        <w:ind w:firstLine="288"/>
      </w:pPr>
      <w:r>
        <w:rPr>
          <w:sz w:val="21"/>
        </w:rPr>
        <w:t>Node.js Documentation — server-side JavaScript runtime.</w:t>
      </w:r>
    </w:p>
    <w:p w14:paraId="03C42DEC" w14:textId="77777777" w:rsidR="004A1266" w:rsidRDefault="00000000">
      <w:pPr>
        <w:spacing w:after="120"/>
        <w:ind w:firstLine="288"/>
      </w:pPr>
      <w:r>
        <w:rPr>
          <w:sz w:val="21"/>
        </w:rPr>
        <w:t>Socket.IO Documentation — real-time bidirectional communication.</w:t>
      </w:r>
    </w:p>
    <w:p w14:paraId="18226591" w14:textId="77777777" w:rsidR="004A1266" w:rsidRDefault="00000000">
      <w:pPr>
        <w:spacing w:after="120"/>
        <w:ind w:firstLine="288"/>
      </w:pPr>
      <w:r>
        <w:rPr>
          <w:sz w:val="21"/>
        </w:rPr>
        <w:t>Leaflet Documentation — interactive map rendering.</w:t>
      </w:r>
    </w:p>
    <w:p w14:paraId="7A9F334E" w14:textId="77777777" w:rsidR="004A1266" w:rsidRDefault="00000000">
      <w:pPr>
        <w:spacing w:after="120"/>
        <w:ind w:firstLine="288"/>
      </w:pPr>
      <w:r>
        <w:rPr>
          <w:sz w:val="21"/>
        </w:rPr>
        <w:t>OpenStreetMap / Nominatim / OSRM documentation — map, geocoding and routing services.</w:t>
      </w:r>
    </w:p>
    <w:p w14:paraId="48802A0D" w14:textId="77777777" w:rsidR="004A1266" w:rsidRDefault="00000000">
      <w:pPr>
        <w:spacing w:after="120"/>
        <w:ind w:firstLine="288"/>
      </w:pPr>
      <w:r>
        <w:rPr>
          <w:sz w:val="21"/>
        </w:rPr>
        <w:t>Project README and source repository — implemented architecture, setup and concurrency workflow.</w:t>
      </w:r>
    </w:p>
    <w:p w14:paraId="77DA1228" w14:textId="77777777" w:rsidR="004A1266" w:rsidRDefault="00000000">
      <w:pPr>
        <w:spacing w:after="120"/>
        <w:ind w:firstLine="288"/>
      </w:pPr>
      <w:r>
        <w:rPr>
          <w:sz w:val="21"/>
        </w:rPr>
        <w:t>DSDBE Revised 2026–27 Course Handout — course outcomes, CO mapping, PO/PSO mapping and delivery plan.</w:t>
      </w:r>
    </w:p>
    <w:p w14:paraId="03F775C8" w14:textId="77777777" w:rsidR="004A1266" w:rsidRDefault="00000000">
      <w:r>
        <w:br w:type="page"/>
      </w:r>
    </w:p>
    <w:p w14:paraId="476E26D6" w14:textId="77777777" w:rsidR="004A1266" w:rsidRDefault="00000000">
      <w:pPr>
        <w:spacing w:before="80" w:after="160" w:line="240" w:lineRule="auto"/>
      </w:pPr>
      <w:r>
        <w:rPr>
          <w:b/>
          <w:sz w:val="28"/>
        </w:rPr>
        <w:lastRenderedPageBreak/>
        <w:t>13.2 Source Files Referenced in the Documentation</w:t>
      </w:r>
    </w:p>
    <w:p w14:paraId="67D4CDE2" w14:textId="77777777" w:rsidR="004A1266" w:rsidRDefault="00000000">
      <w:pPr>
        <w:spacing w:after="120"/>
        <w:ind w:firstLine="317"/>
      </w:pPr>
      <w:r>
        <w:rPr>
          <w:sz w:val="22"/>
        </w:rPr>
        <w:t>The implementation discussion in this report is based on the submitted project source. The principal files referenced include server/controllers/authController.js, auctionController.js, bidController.js, productController.js, adminController.js, recommendationController.js, userController.js, visitController.js and watchlistController.js.Additional implementation evidence comes from server/middleware/auth.js, server/middleware/isAdmin.js, server/jobs/closeAuctions.js, server/sockets/index.js, server/schema.sql, server/test/concurrentBidTest.js, route files, client/src/App.jsx, client/src/main.jsx and client/src/styles.css.</w:t>
      </w:r>
    </w:p>
    <w:tbl>
      <w:tblPr>
        <w:tblW w:w="10166"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90" w:type="dxa"/>
          <w:bottom w:w="40" w:type="dxa"/>
          <w:right w:w="90" w:type="dxa"/>
        </w:tblCellMar>
        <w:tblLook w:val="04A0" w:firstRow="1" w:lastRow="0" w:firstColumn="1" w:lastColumn="0" w:noHBand="0" w:noVBand="1"/>
      </w:tblPr>
      <w:tblGrid>
        <w:gridCol w:w="4200"/>
        <w:gridCol w:w="5966"/>
      </w:tblGrid>
      <w:tr w:rsidR="004A1266" w14:paraId="7DE92A75" w14:textId="77777777">
        <w:trPr>
          <w:cantSplit/>
          <w:tblHeader/>
          <w:jc w:val="center"/>
        </w:trPr>
        <w:tc>
          <w:tcPr>
            <w:tcW w:w="4200" w:type="dxa"/>
            <w:shd w:val="clear" w:color="auto" w:fill="1F3A5F"/>
            <w:vAlign w:val="center"/>
          </w:tcPr>
          <w:p w14:paraId="69EB57C0" w14:textId="77777777" w:rsidR="004A1266" w:rsidRDefault="00000000">
            <w:pPr>
              <w:spacing w:after="0" w:line="240" w:lineRule="auto"/>
              <w:jc w:val="center"/>
            </w:pPr>
            <w:r>
              <w:rPr>
                <w:rFonts w:cs="Times New Roman"/>
                <w:b/>
                <w:color w:val="FFFFFF"/>
                <w:sz w:val="19"/>
                <w:szCs w:val="19"/>
              </w:rPr>
              <w:t>File</w:t>
            </w:r>
          </w:p>
        </w:tc>
        <w:tc>
          <w:tcPr>
            <w:tcW w:w="5966" w:type="dxa"/>
            <w:shd w:val="clear" w:color="auto" w:fill="1F3A5F"/>
            <w:vAlign w:val="center"/>
          </w:tcPr>
          <w:p w14:paraId="04925C3C" w14:textId="77777777" w:rsidR="004A1266" w:rsidRDefault="00000000">
            <w:pPr>
              <w:spacing w:after="0" w:line="240" w:lineRule="auto"/>
              <w:jc w:val="center"/>
            </w:pPr>
            <w:r>
              <w:rPr>
                <w:rFonts w:cs="Times New Roman"/>
                <w:b/>
                <w:color w:val="FFFFFF"/>
                <w:sz w:val="19"/>
                <w:szCs w:val="19"/>
              </w:rPr>
              <w:t>Role</w:t>
            </w:r>
          </w:p>
        </w:tc>
      </w:tr>
      <w:tr w:rsidR="004A1266" w14:paraId="17C86179" w14:textId="77777777">
        <w:trPr>
          <w:cantSplit/>
          <w:jc w:val="center"/>
        </w:trPr>
        <w:tc>
          <w:tcPr>
            <w:tcW w:w="4200" w:type="dxa"/>
            <w:vAlign w:val="center"/>
          </w:tcPr>
          <w:p w14:paraId="750EC156" w14:textId="77777777" w:rsidR="004A1266" w:rsidRDefault="00000000">
            <w:pPr>
              <w:spacing w:after="0" w:line="240" w:lineRule="auto"/>
            </w:pPr>
            <w:r>
              <w:rPr>
                <w:rFonts w:cs="Times New Roman"/>
                <w:sz w:val="19"/>
                <w:szCs w:val="19"/>
              </w:rPr>
              <w:t>controllers/authController.js</w:t>
            </w:r>
          </w:p>
        </w:tc>
        <w:tc>
          <w:tcPr>
            <w:tcW w:w="5966" w:type="dxa"/>
            <w:vAlign w:val="center"/>
          </w:tcPr>
          <w:p w14:paraId="521C03BE" w14:textId="77777777" w:rsidR="004A1266" w:rsidRDefault="00000000">
            <w:pPr>
              <w:spacing w:after="0" w:line="240" w:lineRule="auto"/>
            </w:pPr>
            <w:r>
              <w:rPr>
                <w:rFonts w:cs="Times New Roman"/>
                <w:sz w:val="19"/>
                <w:szCs w:val="19"/>
              </w:rPr>
              <w:t>Register and login</w:t>
            </w:r>
          </w:p>
        </w:tc>
      </w:tr>
      <w:tr w:rsidR="004A1266" w14:paraId="0B8FDE49" w14:textId="77777777">
        <w:trPr>
          <w:cantSplit/>
          <w:jc w:val="center"/>
        </w:trPr>
        <w:tc>
          <w:tcPr>
            <w:tcW w:w="4200" w:type="dxa"/>
            <w:shd w:val="clear" w:color="auto" w:fill="F2F5F9"/>
            <w:vAlign w:val="center"/>
          </w:tcPr>
          <w:p w14:paraId="7D502370" w14:textId="77777777" w:rsidR="004A1266" w:rsidRDefault="00000000">
            <w:pPr>
              <w:spacing w:after="0" w:line="240" w:lineRule="auto"/>
            </w:pPr>
            <w:r>
              <w:rPr>
                <w:rFonts w:cs="Times New Roman"/>
                <w:sz w:val="19"/>
                <w:szCs w:val="19"/>
              </w:rPr>
              <w:t>controllers/bidController.js</w:t>
            </w:r>
          </w:p>
        </w:tc>
        <w:tc>
          <w:tcPr>
            <w:tcW w:w="5966" w:type="dxa"/>
            <w:shd w:val="clear" w:color="auto" w:fill="F2F5F9"/>
            <w:vAlign w:val="center"/>
          </w:tcPr>
          <w:p w14:paraId="066C80A5" w14:textId="77777777" w:rsidR="004A1266" w:rsidRDefault="00000000">
            <w:pPr>
              <w:spacing w:after="0" w:line="240" w:lineRule="auto"/>
            </w:pPr>
            <w:r>
              <w:rPr>
                <w:rFonts w:cs="Times New Roman"/>
                <w:sz w:val="19"/>
                <w:szCs w:val="19"/>
              </w:rPr>
              <w:t>Bid transaction and retry</w:t>
            </w:r>
          </w:p>
        </w:tc>
      </w:tr>
      <w:tr w:rsidR="004A1266" w14:paraId="1A722DBC" w14:textId="77777777">
        <w:trPr>
          <w:cantSplit/>
          <w:jc w:val="center"/>
        </w:trPr>
        <w:tc>
          <w:tcPr>
            <w:tcW w:w="4200" w:type="dxa"/>
            <w:vAlign w:val="center"/>
          </w:tcPr>
          <w:p w14:paraId="294F4DAB" w14:textId="77777777" w:rsidR="004A1266" w:rsidRDefault="00000000">
            <w:pPr>
              <w:spacing w:after="0" w:line="240" w:lineRule="auto"/>
            </w:pPr>
            <w:r>
              <w:rPr>
                <w:rFonts w:cs="Times New Roman"/>
                <w:sz w:val="19"/>
                <w:szCs w:val="19"/>
              </w:rPr>
              <w:t>controllers/auctionController.js</w:t>
            </w:r>
          </w:p>
        </w:tc>
        <w:tc>
          <w:tcPr>
            <w:tcW w:w="5966" w:type="dxa"/>
            <w:vAlign w:val="center"/>
          </w:tcPr>
          <w:p w14:paraId="626366F8" w14:textId="77777777" w:rsidR="004A1266" w:rsidRDefault="00000000">
            <w:pPr>
              <w:spacing w:after="0" w:line="240" w:lineRule="auto"/>
            </w:pPr>
            <w:r>
              <w:rPr>
                <w:rFonts w:cs="Times New Roman"/>
                <w:sz w:val="19"/>
                <w:szCs w:val="19"/>
              </w:rPr>
              <w:t>Auction CRUD and results</w:t>
            </w:r>
          </w:p>
        </w:tc>
      </w:tr>
      <w:tr w:rsidR="004A1266" w14:paraId="3BFF887F" w14:textId="77777777">
        <w:trPr>
          <w:cantSplit/>
          <w:jc w:val="center"/>
        </w:trPr>
        <w:tc>
          <w:tcPr>
            <w:tcW w:w="4200" w:type="dxa"/>
            <w:shd w:val="clear" w:color="auto" w:fill="F2F5F9"/>
            <w:vAlign w:val="center"/>
          </w:tcPr>
          <w:p w14:paraId="29513F85" w14:textId="77777777" w:rsidR="004A1266" w:rsidRDefault="00000000">
            <w:pPr>
              <w:spacing w:after="0" w:line="240" w:lineRule="auto"/>
            </w:pPr>
            <w:r>
              <w:rPr>
                <w:rFonts w:cs="Times New Roman"/>
                <w:sz w:val="19"/>
                <w:szCs w:val="19"/>
              </w:rPr>
              <w:t>jobs/closeAuctions.js</w:t>
            </w:r>
          </w:p>
        </w:tc>
        <w:tc>
          <w:tcPr>
            <w:tcW w:w="5966" w:type="dxa"/>
            <w:shd w:val="clear" w:color="auto" w:fill="F2F5F9"/>
            <w:vAlign w:val="center"/>
          </w:tcPr>
          <w:p w14:paraId="2CFE89F7" w14:textId="77777777" w:rsidR="004A1266" w:rsidRDefault="00000000">
            <w:pPr>
              <w:spacing w:after="0" w:line="240" w:lineRule="auto"/>
            </w:pPr>
            <w:r>
              <w:rPr>
                <w:rFonts w:cs="Times New Roman"/>
                <w:sz w:val="19"/>
                <w:szCs w:val="19"/>
              </w:rPr>
              <w:t>Lifecycle automation</w:t>
            </w:r>
          </w:p>
        </w:tc>
      </w:tr>
      <w:tr w:rsidR="004A1266" w14:paraId="13C671E4" w14:textId="77777777">
        <w:trPr>
          <w:cantSplit/>
          <w:jc w:val="center"/>
        </w:trPr>
        <w:tc>
          <w:tcPr>
            <w:tcW w:w="4200" w:type="dxa"/>
            <w:vAlign w:val="center"/>
          </w:tcPr>
          <w:p w14:paraId="552439B7" w14:textId="77777777" w:rsidR="004A1266" w:rsidRDefault="00000000">
            <w:pPr>
              <w:spacing w:after="0" w:line="240" w:lineRule="auto"/>
            </w:pPr>
            <w:r>
              <w:rPr>
                <w:rFonts w:cs="Times New Roman"/>
                <w:sz w:val="19"/>
                <w:szCs w:val="19"/>
              </w:rPr>
              <w:t>middleware/auth.js, isAdmin.js</w:t>
            </w:r>
          </w:p>
        </w:tc>
        <w:tc>
          <w:tcPr>
            <w:tcW w:w="5966" w:type="dxa"/>
            <w:vAlign w:val="center"/>
          </w:tcPr>
          <w:p w14:paraId="69C7098E" w14:textId="77777777" w:rsidR="004A1266" w:rsidRDefault="00000000">
            <w:pPr>
              <w:spacing w:after="0" w:line="240" w:lineRule="auto"/>
            </w:pPr>
            <w:r>
              <w:rPr>
                <w:rFonts w:cs="Times New Roman"/>
                <w:sz w:val="19"/>
                <w:szCs w:val="19"/>
              </w:rPr>
              <w:t>JWT and role guard</w:t>
            </w:r>
          </w:p>
        </w:tc>
      </w:tr>
      <w:tr w:rsidR="004A1266" w14:paraId="398552C1" w14:textId="77777777">
        <w:trPr>
          <w:cantSplit/>
          <w:jc w:val="center"/>
        </w:trPr>
        <w:tc>
          <w:tcPr>
            <w:tcW w:w="4200" w:type="dxa"/>
            <w:shd w:val="clear" w:color="auto" w:fill="F2F5F9"/>
            <w:vAlign w:val="center"/>
          </w:tcPr>
          <w:p w14:paraId="3F0C017C" w14:textId="77777777" w:rsidR="004A1266" w:rsidRDefault="00000000">
            <w:pPr>
              <w:spacing w:after="0" w:line="240" w:lineRule="auto"/>
            </w:pPr>
            <w:r>
              <w:rPr>
                <w:rFonts w:cs="Times New Roman"/>
                <w:sz w:val="19"/>
                <w:szCs w:val="19"/>
              </w:rPr>
              <w:t>test/concurrentBidTest.js</w:t>
            </w:r>
          </w:p>
        </w:tc>
        <w:tc>
          <w:tcPr>
            <w:tcW w:w="5966" w:type="dxa"/>
            <w:shd w:val="clear" w:color="auto" w:fill="F2F5F9"/>
            <w:vAlign w:val="center"/>
          </w:tcPr>
          <w:p w14:paraId="4AA1BABA" w14:textId="77777777" w:rsidR="004A1266" w:rsidRDefault="00000000">
            <w:pPr>
              <w:spacing w:after="0" w:line="240" w:lineRule="auto"/>
            </w:pPr>
            <w:r>
              <w:rPr>
                <w:rFonts w:cs="Times New Roman"/>
                <w:sz w:val="19"/>
                <w:szCs w:val="19"/>
              </w:rPr>
              <w:t>Concurrency proof</w:t>
            </w:r>
          </w:p>
        </w:tc>
      </w:tr>
    </w:tbl>
    <w:p w14:paraId="4AC48024" w14:textId="77777777" w:rsidR="004A1266" w:rsidRDefault="004A1266">
      <w:pPr>
        <w:spacing w:after="120"/>
      </w:pPr>
    </w:p>
    <w:p w14:paraId="6F74D099" w14:textId="77777777" w:rsidR="004A1266" w:rsidRDefault="00000000">
      <w:r>
        <w:br w:type="page"/>
      </w:r>
    </w:p>
    <w:p w14:paraId="6F737085" w14:textId="77777777" w:rsidR="004A1266" w:rsidRDefault="00000000">
      <w:pPr>
        <w:spacing w:before="80" w:after="240" w:line="240" w:lineRule="auto"/>
        <w:jc w:val="center"/>
      </w:pPr>
      <w:r>
        <w:rPr>
          <w:b/>
          <w:sz w:val="32"/>
        </w:rPr>
        <w:lastRenderedPageBreak/>
        <w:t>CHAPTER -14 APPENDICES</w:t>
      </w:r>
    </w:p>
    <w:p w14:paraId="3AB090BC" w14:textId="77777777" w:rsidR="004A1266" w:rsidRDefault="00000000">
      <w:pPr>
        <w:spacing w:before="80" w:after="160" w:line="240" w:lineRule="auto"/>
      </w:pPr>
      <w:r>
        <w:rPr>
          <w:b/>
          <w:sz w:val="28"/>
        </w:rPr>
        <w:t>Appendix A — Course Outcome / PO / PSO Mapping</w:t>
      </w:r>
    </w:p>
    <w:tbl>
      <w:tblPr>
        <w:tblStyle w:val="TableGrid"/>
        <w:tblW w:w="0" w:type="auto"/>
        <w:jc w:val="center"/>
        <w:tblLook w:val="04A0" w:firstRow="1" w:lastRow="0" w:firstColumn="1" w:lastColumn="0" w:noHBand="0" w:noVBand="1"/>
      </w:tblPr>
      <w:tblGrid>
        <w:gridCol w:w="2033"/>
        <w:gridCol w:w="2180"/>
        <w:gridCol w:w="2033"/>
        <w:gridCol w:w="2033"/>
        <w:gridCol w:w="2033"/>
      </w:tblGrid>
      <w:tr w:rsidR="004A1266" w14:paraId="7EBA239B" w14:textId="77777777">
        <w:trPr>
          <w:jc w:val="center"/>
        </w:trPr>
        <w:tc>
          <w:tcPr>
            <w:tcW w:w="2033" w:type="dxa"/>
            <w:vAlign w:val="center"/>
          </w:tcPr>
          <w:p w14:paraId="22AD3DDC" w14:textId="77777777" w:rsidR="004A1266" w:rsidRDefault="00000000">
            <w:pPr>
              <w:jc w:val="center"/>
            </w:pPr>
            <w:r>
              <w:rPr>
                <w:b/>
                <w:sz w:val="19"/>
              </w:rPr>
              <w:t>CO</w:t>
            </w:r>
          </w:p>
        </w:tc>
        <w:tc>
          <w:tcPr>
            <w:tcW w:w="2033" w:type="dxa"/>
            <w:vAlign w:val="center"/>
          </w:tcPr>
          <w:p w14:paraId="6B2AF849" w14:textId="77777777" w:rsidR="004A1266" w:rsidRDefault="00000000">
            <w:pPr>
              <w:jc w:val="center"/>
            </w:pPr>
            <w:r>
              <w:rPr>
                <w:b/>
                <w:sz w:val="19"/>
              </w:rPr>
              <w:t>Course outcome focus</w:t>
            </w:r>
          </w:p>
        </w:tc>
        <w:tc>
          <w:tcPr>
            <w:tcW w:w="2033" w:type="dxa"/>
            <w:vAlign w:val="center"/>
          </w:tcPr>
          <w:p w14:paraId="6A8400C7" w14:textId="77777777" w:rsidR="004A1266" w:rsidRDefault="00000000">
            <w:pPr>
              <w:jc w:val="center"/>
            </w:pPr>
            <w:r>
              <w:rPr>
                <w:b/>
                <w:sz w:val="19"/>
              </w:rPr>
              <w:t>Project evidence</w:t>
            </w:r>
          </w:p>
        </w:tc>
        <w:tc>
          <w:tcPr>
            <w:tcW w:w="2033" w:type="dxa"/>
            <w:vAlign w:val="center"/>
          </w:tcPr>
          <w:p w14:paraId="651EC0A9" w14:textId="77777777" w:rsidR="004A1266" w:rsidRDefault="00000000">
            <w:pPr>
              <w:jc w:val="center"/>
            </w:pPr>
            <w:r>
              <w:rPr>
                <w:b/>
                <w:sz w:val="19"/>
              </w:rPr>
              <w:t>PO/PSO</w:t>
            </w:r>
          </w:p>
        </w:tc>
        <w:tc>
          <w:tcPr>
            <w:tcW w:w="2033" w:type="dxa"/>
            <w:vAlign w:val="center"/>
          </w:tcPr>
          <w:p w14:paraId="67D20296" w14:textId="77777777" w:rsidR="004A1266" w:rsidRDefault="00000000">
            <w:pPr>
              <w:jc w:val="center"/>
            </w:pPr>
            <w:r>
              <w:rPr>
                <w:b/>
                <w:sz w:val="19"/>
              </w:rPr>
              <w:t>Evidence</w:t>
            </w:r>
          </w:p>
        </w:tc>
      </w:tr>
      <w:tr w:rsidR="004A1266" w14:paraId="7E135926" w14:textId="77777777">
        <w:trPr>
          <w:jc w:val="center"/>
        </w:trPr>
        <w:tc>
          <w:tcPr>
            <w:tcW w:w="2033" w:type="dxa"/>
            <w:vAlign w:val="center"/>
          </w:tcPr>
          <w:p w14:paraId="45F4FFD2" w14:textId="77777777" w:rsidR="004A1266" w:rsidRDefault="00000000">
            <w:r>
              <w:rPr>
                <w:sz w:val="19"/>
              </w:rPr>
              <w:t>CO1</w:t>
            </w:r>
          </w:p>
        </w:tc>
        <w:tc>
          <w:tcPr>
            <w:tcW w:w="2033" w:type="dxa"/>
            <w:vAlign w:val="center"/>
          </w:tcPr>
          <w:p w14:paraId="630707B5" w14:textId="77777777" w:rsidR="004A1266" w:rsidRDefault="00000000">
            <w:r>
              <w:rPr>
                <w:sz w:val="19"/>
              </w:rPr>
              <w:t>Layered backend and request-response flow</w:t>
            </w:r>
          </w:p>
        </w:tc>
        <w:tc>
          <w:tcPr>
            <w:tcW w:w="2033" w:type="dxa"/>
            <w:vAlign w:val="center"/>
          </w:tcPr>
          <w:p w14:paraId="1FBFA497" w14:textId="77777777" w:rsidR="004A1266" w:rsidRDefault="00000000">
            <w:r>
              <w:rPr>
                <w:sz w:val="19"/>
              </w:rPr>
              <w:t>Routes, auth/admin middleware, controllers, MySQL pool, REST endpoints</w:t>
            </w:r>
          </w:p>
        </w:tc>
        <w:tc>
          <w:tcPr>
            <w:tcW w:w="2033" w:type="dxa"/>
            <w:vAlign w:val="center"/>
          </w:tcPr>
          <w:p w14:paraId="1619F5AC" w14:textId="77777777" w:rsidR="004A1266" w:rsidRDefault="00000000">
            <w:r>
              <w:rPr>
                <w:sz w:val="19"/>
              </w:rPr>
              <w:t>PO1, PO2, PO3</w:t>
            </w:r>
          </w:p>
        </w:tc>
        <w:tc>
          <w:tcPr>
            <w:tcW w:w="2033" w:type="dxa"/>
            <w:vAlign w:val="center"/>
          </w:tcPr>
          <w:p w14:paraId="7CF27F87" w14:textId="77777777" w:rsidR="004A1266" w:rsidRDefault="00000000">
            <w:r>
              <w:rPr>
                <w:sz w:val="19"/>
              </w:rPr>
              <w:t>Direct evidence</w:t>
            </w:r>
          </w:p>
        </w:tc>
      </w:tr>
      <w:tr w:rsidR="004A1266" w14:paraId="00897C2D" w14:textId="77777777">
        <w:trPr>
          <w:jc w:val="center"/>
        </w:trPr>
        <w:tc>
          <w:tcPr>
            <w:tcW w:w="2033" w:type="dxa"/>
            <w:vAlign w:val="center"/>
          </w:tcPr>
          <w:p w14:paraId="474FF16D" w14:textId="77777777" w:rsidR="004A1266" w:rsidRDefault="00000000">
            <w:r>
              <w:rPr>
                <w:sz w:val="19"/>
              </w:rPr>
              <w:t>CO2</w:t>
            </w:r>
          </w:p>
        </w:tc>
        <w:tc>
          <w:tcPr>
            <w:tcW w:w="2033" w:type="dxa"/>
            <w:vAlign w:val="center"/>
          </w:tcPr>
          <w:p w14:paraId="60EDCEB8" w14:textId="77777777" w:rsidR="004A1266" w:rsidRDefault="00000000">
            <w:r>
              <w:rPr>
                <w:sz w:val="19"/>
              </w:rPr>
              <w:t>ER modelling and 1NF/2NF/3NF/BCNF introduction</w:t>
            </w:r>
          </w:p>
        </w:tc>
        <w:tc>
          <w:tcPr>
            <w:tcW w:w="2033" w:type="dxa"/>
            <w:vAlign w:val="center"/>
          </w:tcPr>
          <w:p w14:paraId="1E2046CE" w14:textId="77777777" w:rsidR="004A1266" w:rsidRDefault="00000000">
            <w:r>
              <w:rPr>
                <w:sz w:val="19"/>
              </w:rPr>
              <w:t>Seven-table relational model, PK/FK relationships, composite keys</w:t>
            </w:r>
          </w:p>
        </w:tc>
        <w:tc>
          <w:tcPr>
            <w:tcW w:w="2033" w:type="dxa"/>
            <w:vAlign w:val="center"/>
          </w:tcPr>
          <w:p w14:paraId="57491E22" w14:textId="77777777" w:rsidR="004A1266" w:rsidRDefault="00000000">
            <w:r>
              <w:rPr>
                <w:sz w:val="19"/>
              </w:rPr>
              <w:t>PO1, PO3, PSO1</w:t>
            </w:r>
          </w:p>
        </w:tc>
        <w:tc>
          <w:tcPr>
            <w:tcW w:w="2033" w:type="dxa"/>
            <w:vAlign w:val="center"/>
          </w:tcPr>
          <w:p w14:paraId="2B15DB44" w14:textId="77777777" w:rsidR="004A1266" w:rsidRDefault="00000000">
            <w:r>
              <w:rPr>
                <w:sz w:val="19"/>
              </w:rPr>
              <w:t>Direct evidence</w:t>
            </w:r>
          </w:p>
        </w:tc>
      </w:tr>
      <w:tr w:rsidR="004A1266" w14:paraId="1010A94D" w14:textId="77777777">
        <w:trPr>
          <w:jc w:val="center"/>
        </w:trPr>
        <w:tc>
          <w:tcPr>
            <w:tcW w:w="2033" w:type="dxa"/>
            <w:vAlign w:val="center"/>
          </w:tcPr>
          <w:p w14:paraId="356D6DDD" w14:textId="77777777" w:rsidR="004A1266" w:rsidRDefault="00000000">
            <w:r>
              <w:rPr>
                <w:sz w:val="19"/>
              </w:rPr>
              <w:t>CO3</w:t>
            </w:r>
          </w:p>
        </w:tc>
        <w:tc>
          <w:tcPr>
            <w:tcW w:w="2033" w:type="dxa"/>
            <w:vAlign w:val="center"/>
          </w:tcPr>
          <w:p w14:paraId="421C94DF" w14:textId="77777777" w:rsidR="004A1266" w:rsidRDefault="00000000">
            <w:r>
              <w:rPr>
                <w:sz w:val="19"/>
              </w:rPr>
              <w:t>SQL DDL/DML, joins, aggregation, subqueries/CTEs/window functions</w:t>
            </w:r>
          </w:p>
        </w:tc>
        <w:tc>
          <w:tcPr>
            <w:tcW w:w="2033" w:type="dxa"/>
            <w:vAlign w:val="center"/>
          </w:tcPr>
          <w:p w14:paraId="5D880F4B" w14:textId="77777777" w:rsidR="004A1266" w:rsidRDefault="00000000">
            <w:r>
              <w:rPr>
                <w:sz w:val="19"/>
              </w:rPr>
              <w:t>schema.sql and controller queries with joins/grouping/filtering</w:t>
            </w:r>
          </w:p>
        </w:tc>
        <w:tc>
          <w:tcPr>
            <w:tcW w:w="2033" w:type="dxa"/>
            <w:vAlign w:val="center"/>
          </w:tcPr>
          <w:p w14:paraId="47BF99BF" w14:textId="77777777" w:rsidR="004A1266" w:rsidRDefault="00000000">
            <w:r>
              <w:rPr>
                <w:sz w:val="19"/>
              </w:rPr>
              <w:t>PO1, PO3, PSO1</w:t>
            </w:r>
          </w:p>
        </w:tc>
        <w:tc>
          <w:tcPr>
            <w:tcW w:w="2033" w:type="dxa"/>
            <w:vAlign w:val="center"/>
          </w:tcPr>
          <w:p w14:paraId="1C7A04A3" w14:textId="77777777" w:rsidR="004A1266" w:rsidRDefault="00000000">
            <w:r>
              <w:rPr>
                <w:sz w:val="19"/>
              </w:rPr>
              <w:t>Strong; advanced topics not primary</w:t>
            </w:r>
          </w:p>
        </w:tc>
      </w:tr>
      <w:tr w:rsidR="004A1266" w14:paraId="398687C0" w14:textId="77777777">
        <w:trPr>
          <w:jc w:val="center"/>
        </w:trPr>
        <w:tc>
          <w:tcPr>
            <w:tcW w:w="2033" w:type="dxa"/>
            <w:vAlign w:val="center"/>
          </w:tcPr>
          <w:p w14:paraId="6A3B9868" w14:textId="77777777" w:rsidR="004A1266" w:rsidRDefault="00000000">
            <w:r>
              <w:rPr>
                <w:sz w:val="19"/>
              </w:rPr>
              <w:t>CO4</w:t>
            </w:r>
          </w:p>
        </w:tc>
        <w:tc>
          <w:tcPr>
            <w:tcW w:w="2033" w:type="dxa"/>
            <w:vAlign w:val="center"/>
          </w:tcPr>
          <w:p w14:paraId="0B52B8C8" w14:textId="77777777" w:rsidR="004A1266" w:rsidRDefault="00000000">
            <w:r>
              <w:rPr>
                <w:sz w:val="19"/>
              </w:rPr>
              <w:t>Transactions, isolation, concurrency anomalies, MVCC intuition</w:t>
            </w:r>
          </w:p>
        </w:tc>
        <w:tc>
          <w:tcPr>
            <w:tcW w:w="2033" w:type="dxa"/>
            <w:vAlign w:val="center"/>
          </w:tcPr>
          <w:p w14:paraId="7F8792D0" w14:textId="77777777" w:rsidR="004A1266" w:rsidRDefault="00000000">
            <w:r>
              <w:rPr>
                <w:sz w:val="19"/>
              </w:rPr>
              <w:t>InnoDB transaction, SELECT ... FOR UPDATE, commit/rollback, deadlock retry and concurrency test</w:t>
            </w:r>
          </w:p>
        </w:tc>
        <w:tc>
          <w:tcPr>
            <w:tcW w:w="2033" w:type="dxa"/>
            <w:vAlign w:val="center"/>
          </w:tcPr>
          <w:p w14:paraId="0F1844AE" w14:textId="77777777" w:rsidR="004A1266" w:rsidRDefault="00000000">
            <w:r>
              <w:rPr>
                <w:sz w:val="19"/>
              </w:rPr>
              <w:t>PO1, PO2</w:t>
            </w:r>
          </w:p>
        </w:tc>
        <w:tc>
          <w:tcPr>
            <w:tcW w:w="2033" w:type="dxa"/>
            <w:vAlign w:val="center"/>
          </w:tcPr>
          <w:p w14:paraId="310F784A" w14:textId="77777777" w:rsidR="004A1266" w:rsidRDefault="00000000">
            <w:r>
              <w:rPr>
                <w:sz w:val="19"/>
              </w:rPr>
              <w:t>Direct evidence</w:t>
            </w:r>
          </w:p>
        </w:tc>
      </w:tr>
      <w:tr w:rsidR="004A1266" w14:paraId="4D1BF04E" w14:textId="77777777">
        <w:trPr>
          <w:jc w:val="center"/>
        </w:trPr>
        <w:tc>
          <w:tcPr>
            <w:tcW w:w="2033" w:type="dxa"/>
            <w:vAlign w:val="center"/>
          </w:tcPr>
          <w:p w14:paraId="7912948F" w14:textId="77777777" w:rsidR="004A1266" w:rsidRDefault="00000000">
            <w:r>
              <w:rPr>
                <w:sz w:val="19"/>
              </w:rPr>
              <w:t>CO5</w:t>
            </w:r>
          </w:p>
        </w:tc>
        <w:tc>
          <w:tcPr>
            <w:tcW w:w="2033" w:type="dxa"/>
            <w:vAlign w:val="center"/>
          </w:tcPr>
          <w:p w14:paraId="58DA1A8C" w14:textId="77777777" w:rsidR="004A1266" w:rsidRDefault="00000000">
            <w:r>
              <w:rPr>
                <w:sz w:val="19"/>
              </w:rPr>
              <w:t>Indexes and query execution</w:t>
            </w:r>
          </w:p>
        </w:tc>
        <w:tc>
          <w:tcPr>
            <w:tcW w:w="2033" w:type="dxa"/>
            <w:vAlign w:val="center"/>
          </w:tcPr>
          <w:p w14:paraId="42395C94" w14:textId="77777777" w:rsidR="004A1266" w:rsidRDefault="00000000">
            <w:r>
              <w:rPr>
                <w:sz w:val="19"/>
              </w:rPr>
              <w:t>Auction/amount composite index and relational query patterns</w:t>
            </w:r>
          </w:p>
        </w:tc>
        <w:tc>
          <w:tcPr>
            <w:tcW w:w="2033" w:type="dxa"/>
            <w:vAlign w:val="center"/>
          </w:tcPr>
          <w:p w14:paraId="2DA16CF0" w14:textId="77777777" w:rsidR="004A1266" w:rsidRDefault="00000000">
            <w:r>
              <w:rPr>
                <w:sz w:val="19"/>
              </w:rPr>
              <w:t>PO1, PO2</w:t>
            </w:r>
          </w:p>
        </w:tc>
        <w:tc>
          <w:tcPr>
            <w:tcW w:w="2033" w:type="dxa"/>
            <w:vAlign w:val="center"/>
          </w:tcPr>
          <w:p w14:paraId="24DCFE7E" w14:textId="77777777" w:rsidR="004A1266" w:rsidRDefault="00000000">
            <w:r>
              <w:rPr>
                <w:sz w:val="19"/>
              </w:rPr>
              <w:t>Partial; no dedicated EXPLAIN workflow</w:t>
            </w:r>
          </w:p>
        </w:tc>
      </w:tr>
      <w:tr w:rsidR="004A1266" w14:paraId="57B65CE6" w14:textId="77777777">
        <w:trPr>
          <w:jc w:val="center"/>
        </w:trPr>
        <w:tc>
          <w:tcPr>
            <w:tcW w:w="2033" w:type="dxa"/>
            <w:vAlign w:val="center"/>
          </w:tcPr>
          <w:p w14:paraId="43DEB395" w14:textId="77777777" w:rsidR="004A1266" w:rsidRDefault="00000000">
            <w:r>
              <w:rPr>
                <w:sz w:val="19"/>
              </w:rPr>
              <w:t>CO6</w:t>
            </w:r>
          </w:p>
        </w:tc>
        <w:tc>
          <w:tcPr>
            <w:tcW w:w="2033" w:type="dxa"/>
            <w:vAlign w:val="center"/>
          </w:tcPr>
          <w:p w14:paraId="519C2D66" w14:textId="77777777" w:rsidR="004A1266" w:rsidRDefault="00000000">
            <w:r>
              <w:rPr>
                <w:sz w:val="19"/>
              </w:rPr>
              <w:t>Replication, sharding and CAP</w:t>
            </w:r>
          </w:p>
        </w:tc>
        <w:tc>
          <w:tcPr>
            <w:tcW w:w="2033" w:type="dxa"/>
            <w:vAlign w:val="center"/>
          </w:tcPr>
          <w:p w14:paraId="6F868CD3" w14:textId="77777777" w:rsidR="004A1266" w:rsidRDefault="00000000">
            <w:r>
              <w:rPr>
                <w:sz w:val="19"/>
              </w:rPr>
              <w:t>Single MySQL deployment; distributed scaling discussed as future scope</w:t>
            </w:r>
          </w:p>
        </w:tc>
        <w:tc>
          <w:tcPr>
            <w:tcW w:w="2033" w:type="dxa"/>
            <w:vAlign w:val="center"/>
          </w:tcPr>
          <w:p w14:paraId="17D574A3" w14:textId="77777777" w:rsidR="004A1266" w:rsidRDefault="00000000">
            <w:r>
              <w:rPr>
                <w:sz w:val="19"/>
              </w:rPr>
              <w:t>PO1, PO3, PO4</w:t>
            </w:r>
          </w:p>
        </w:tc>
        <w:tc>
          <w:tcPr>
            <w:tcW w:w="2033" w:type="dxa"/>
            <w:vAlign w:val="center"/>
          </w:tcPr>
          <w:p w14:paraId="72E85FF6" w14:textId="77777777" w:rsidR="004A1266" w:rsidRDefault="00000000">
            <w:r>
              <w:rPr>
                <w:sz w:val="19"/>
              </w:rPr>
              <w:t>Conceptual/future scope</w:t>
            </w:r>
          </w:p>
        </w:tc>
      </w:tr>
    </w:tbl>
    <w:p w14:paraId="0A16B934" w14:textId="77777777" w:rsidR="004A1266" w:rsidRDefault="00000000">
      <w:pPr>
        <w:spacing w:after="120"/>
        <w:ind w:firstLine="288"/>
      </w:pPr>
      <w:r>
        <w:rPr>
          <w:sz w:val="20"/>
        </w:rPr>
        <w:t>The mapping follows the DSDBE Revised 2026–27 handout. CO1 is associated with PO1/PO2/PO3; CO2 and CO3 with PO1/PO3/PSO1; CO4 and CO5 with PO1/PO2; and CO6 with PO1/PO3/PO4. The project provides direct implementation evidence for the layered backend, relational model, SQL, transaction and indexing portions, while distributed replication/sharding remains future scope.</w:t>
      </w:r>
    </w:p>
    <w:p w14:paraId="24CBA49C" w14:textId="77777777" w:rsidR="004A1266" w:rsidRDefault="00000000">
      <w:r>
        <w:br w:type="page"/>
      </w:r>
    </w:p>
    <w:p w14:paraId="3376A84C" w14:textId="77777777" w:rsidR="004A1266" w:rsidRDefault="00000000">
      <w:pPr>
        <w:spacing w:before="80" w:after="160" w:line="240" w:lineRule="auto"/>
      </w:pPr>
      <w:r>
        <w:rPr>
          <w:b/>
          <w:sz w:val="28"/>
        </w:rPr>
        <w:lastRenderedPageBreak/>
        <w:t>Appendix B — Application Screenshots</w:t>
      </w:r>
    </w:p>
    <w:p w14:paraId="6A234B37" w14:textId="77777777" w:rsidR="004A1266" w:rsidRDefault="00000000">
      <w:pPr>
        <w:spacing w:before="80" w:after="160" w:line="240" w:lineRule="auto"/>
      </w:pPr>
      <w:r>
        <w:rPr>
          <w:b/>
          <w:sz w:val="28"/>
        </w:rPr>
        <w:t>Public Auction Interface</w:t>
      </w:r>
    </w:p>
    <w:p w14:paraId="6709747D" w14:textId="77777777" w:rsidR="004A1266" w:rsidRDefault="00000000">
      <w:pPr>
        <w:keepNext/>
        <w:spacing w:before="80" w:after="40"/>
        <w:jc w:val="center"/>
      </w:pPr>
      <w:r>
        <w:rPr>
          <w:noProof/>
        </w:rPr>
        <w:drawing>
          <wp:inline distT="0" distB="0" distL="0" distR="0" wp14:anchorId="4E397C00" wp14:editId="0E56DA3B">
            <wp:extent cx="4572000" cy="2097426"/>
            <wp:effectExtent l="0" t="0" r="0" b="0"/>
            <wp:docPr id="1823301885" name="Picture 182330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572000" cy="2097426"/>
                    </a:xfrm>
                    <a:prstGeom prst="rect">
                      <a:avLst/>
                    </a:prstGeom>
                  </pic:spPr>
                </pic:pic>
              </a:graphicData>
            </a:graphic>
          </wp:inline>
        </w:drawing>
      </w:r>
    </w:p>
    <w:p w14:paraId="70C6D4BF" w14:textId="77777777" w:rsidR="004A1266" w:rsidRDefault="00000000">
      <w:pPr>
        <w:spacing w:after="80"/>
        <w:jc w:val="center"/>
      </w:pPr>
      <w:r>
        <w:rPr>
          <w:i/>
          <w:sz w:val="18"/>
        </w:rPr>
        <w:t>Figure B.1 Public auction home with live auction summary and featured item.</w:t>
      </w:r>
    </w:p>
    <w:p w14:paraId="16DC8E76" w14:textId="77777777" w:rsidR="004A1266" w:rsidRDefault="00000000">
      <w:pPr>
        <w:keepNext/>
        <w:spacing w:before="80" w:after="40"/>
        <w:jc w:val="center"/>
      </w:pPr>
      <w:r>
        <w:rPr>
          <w:noProof/>
        </w:rPr>
        <w:drawing>
          <wp:inline distT="0" distB="0" distL="0" distR="0" wp14:anchorId="34FEBA4A" wp14:editId="2B3D6CD8">
            <wp:extent cx="4572000" cy="2133437"/>
            <wp:effectExtent l="0" t="0" r="0" b="0"/>
            <wp:docPr id="2050560355" name="Picture 2050560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572000" cy="2133437"/>
                    </a:xfrm>
                    <a:prstGeom prst="rect">
                      <a:avLst/>
                    </a:prstGeom>
                  </pic:spPr>
                </pic:pic>
              </a:graphicData>
            </a:graphic>
          </wp:inline>
        </w:drawing>
      </w:r>
    </w:p>
    <w:p w14:paraId="26520E13" w14:textId="77777777" w:rsidR="004A1266" w:rsidRDefault="00000000">
      <w:pPr>
        <w:spacing w:after="80"/>
        <w:jc w:val="center"/>
      </w:pPr>
      <w:r>
        <w:rPr>
          <w:i/>
          <w:sz w:val="18"/>
        </w:rPr>
        <w:t>Figure B.2 Auction listing with search, status, price and category filters.</w:t>
      </w:r>
    </w:p>
    <w:p w14:paraId="34F2B423" w14:textId="77777777" w:rsidR="004A1266" w:rsidRDefault="00000000">
      <w:pPr>
        <w:keepNext/>
        <w:spacing w:before="80" w:after="40"/>
        <w:jc w:val="center"/>
      </w:pPr>
      <w:r>
        <w:rPr>
          <w:noProof/>
        </w:rPr>
        <w:drawing>
          <wp:inline distT="0" distB="0" distL="0" distR="0" wp14:anchorId="6E856AA4" wp14:editId="0F58FD0F">
            <wp:extent cx="4572000" cy="2098543"/>
            <wp:effectExtent l="0" t="0" r="0" b="0"/>
            <wp:docPr id="382797711" name="Picture 382797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572000" cy="2098543"/>
                    </a:xfrm>
                    <a:prstGeom prst="rect">
                      <a:avLst/>
                    </a:prstGeom>
                  </pic:spPr>
                </pic:pic>
              </a:graphicData>
            </a:graphic>
          </wp:inline>
        </w:drawing>
      </w:r>
    </w:p>
    <w:p w14:paraId="5DF57642" w14:textId="77777777" w:rsidR="004A1266" w:rsidRDefault="00000000">
      <w:pPr>
        <w:spacing w:after="80"/>
        <w:jc w:val="center"/>
      </w:pPr>
      <w:r>
        <w:rPr>
          <w:i/>
          <w:sz w:val="18"/>
        </w:rPr>
        <w:t>Figure B.3 Scheduled auction listing with future start times.</w:t>
      </w:r>
    </w:p>
    <w:p w14:paraId="2CC6B01F" w14:textId="77777777" w:rsidR="004A1266" w:rsidRDefault="00000000">
      <w:r>
        <w:br w:type="page"/>
      </w:r>
    </w:p>
    <w:p w14:paraId="5D5F6F8D" w14:textId="77777777" w:rsidR="004A1266" w:rsidRDefault="00000000">
      <w:pPr>
        <w:spacing w:before="80" w:after="160" w:line="240" w:lineRule="auto"/>
      </w:pPr>
      <w:r>
        <w:rPr>
          <w:b/>
          <w:sz w:val="28"/>
        </w:rPr>
        <w:lastRenderedPageBreak/>
        <w:t>Appendix B — Application Screenshots</w:t>
      </w:r>
    </w:p>
    <w:p w14:paraId="31474958" w14:textId="77777777" w:rsidR="004A1266" w:rsidRDefault="00000000">
      <w:pPr>
        <w:spacing w:before="80" w:after="160" w:line="240" w:lineRule="auto"/>
      </w:pPr>
      <w:r>
        <w:rPr>
          <w:b/>
          <w:sz w:val="28"/>
        </w:rPr>
        <w:t>Authentication and Approval Workflow</w:t>
      </w:r>
    </w:p>
    <w:p w14:paraId="16D575A2" w14:textId="77777777" w:rsidR="004A1266" w:rsidRDefault="00000000">
      <w:pPr>
        <w:keepNext/>
        <w:spacing w:before="80" w:after="40"/>
        <w:jc w:val="center"/>
      </w:pPr>
      <w:r>
        <w:rPr>
          <w:noProof/>
        </w:rPr>
        <w:drawing>
          <wp:inline distT="0" distB="0" distL="0" distR="0" wp14:anchorId="63F0D614" wp14:editId="2951AEDC">
            <wp:extent cx="4572000" cy="1944261"/>
            <wp:effectExtent l="0" t="0" r="0" b="0"/>
            <wp:docPr id="1095747398" name="Picture 1095747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572000" cy="1944261"/>
                    </a:xfrm>
                    <a:prstGeom prst="rect">
                      <a:avLst/>
                    </a:prstGeom>
                  </pic:spPr>
                </pic:pic>
              </a:graphicData>
            </a:graphic>
          </wp:inline>
        </w:drawing>
      </w:r>
    </w:p>
    <w:p w14:paraId="160E9854" w14:textId="77777777" w:rsidR="004A1266" w:rsidRDefault="00000000">
      <w:pPr>
        <w:spacing w:after="80"/>
        <w:jc w:val="center"/>
      </w:pPr>
      <w:r>
        <w:rPr>
          <w:i/>
          <w:sz w:val="18"/>
        </w:rPr>
        <w:t>Figure B.4 User login page.</w:t>
      </w:r>
    </w:p>
    <w:p w14:paraId="48F68523" w14:textId="77777777" w:rsidR="004A1266" w:rsidRDefault="00000000">
      <w:pPr>
        <w:keepNext/>
        <w:spacing w:before="80" w:after="40"/>
        <w:jc w:val="center"/>
      </w:pPr>
      <w:r>
        <w:rPr>
          <w:noProof/>
        </w:rPr>
        <w:drawing>
          <wp:inline distT="0" distB="0" distL="0" distR="0" wp14:anchorId="3DADEF7C" wp14:editId="54C93F6A">
            <wp:extent cx="4572000" cy="1865134"/>
            <wp:effectExtent l="0" t="0" r="0" b="0"/>
            <wp:docPr id="2039134648" name="Picture 2039134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572000" cy="1865134"/>
                    </a:xfrm>
                    <a:prstGeom prst="rect">
                      <a:avLst/>
                    </a:prstGeom>
                  </pic:spPr>
                </pic:pic>
              </a:graphicData>
            </a:graphic>
          </wp:inline>
        </w:drawing>
      </w:r>
    </w:p>
    <w:p w14:paraId="345E7984" w14:textId="77777777" w:rsidR="004A1266" w:rsidRDefault="00000000">
      <w:pPr>
        <w:spacing w:after="80"/>
        <w:jc w:val="center"/>
      </w:pPr>
      <w:r>
        <w:rPr>
          <w:i/>
          <w:sz w:val="18"/>
        </w:rPr>
        <w:t>Figure B.5 User registration page.</w:t>
      </w:r>
    </w:p>
    <w:p w14:paraId="276882B7" w14:textId="77777777" w:rsidR="004A1266" w:rsidRDefault="00000000">
      <w:pPr>
        <w:keepNext/>
        <w:spacing w:before="80" w:after="40"/>
        <w:jc w:val="center"/>
      </w:pPr>
      <w:r>
        <w:rPr>
          <w:noProof/>
        </w:rPr>
        <w:drawing>
          <wp:inline distT="0" distB="0" distL="0" distR="0" wp14:anchorId="47929768" wp14:editId="5DC738B6">
            <wp:extent cx="4572000" cy="1520412"/>
            <wp:effectExtent l="0" t="0" r="0" b="0"/>
            <wp:docPr id="1357060495" name="Picture 1357060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4572000" cy="1520412"/>
                    </a:xfrm>
                    <a:prstGeom prst="rect">
                      <a:avLst/>
                    </a:prstGeom>
                  </pic:spPr>
                </pic:pic>
              </a:graphicData>
            </a:graphic>
          </wp:inline>
        </w:drawing>
      </w:r>
    </w:p>
    <w:p w14:paraId="6F6B5E13" w14:textId="77777777" w:rsidR="004A1266" w:rsidRDefault="00000000">
      <w:pPr>
        <w:spacing w:after="80"/>
        <w:jc w:val="center"/>
      </w:pPr>
      <w:r>
        <w:rPr>
          <w:i/>
          <w:sz w:val="18"/>
        </w:rPr>
        <w:t>Figure B.6 Administrator approval screen for submitted auction items.</w:t>
      </w:r>
    </w:p>
    <w:p w14:paraId="0504F691" w14:textId="77777777" w:rsidR="004A1266" w:rsidRDefault="00000000">
      <w:r>
        <w:br w:type="page"/>
      </w:r>
    </w:p>
    <w:p w14:paraId="2A73CF4D" w14:textId="77777777" w:rsidR="004A1266" w:rsidRDefault="00000000">
      <w:pPr>
        <w:spacing w:before="80" w:after="160" w:line="240" w:lineRule="auto"/>
      </w:pPr>
      <w:r>
        <w:rPr>
          <w:b/>
          <w:sz w:val="28"/>
        </w:rPr>
        <w:lastRenderedPageBreak/>
        <w:t>Appendix C — Administrator Screens</w:t>
      </w:r>
    </w:p>
    <w:p w14:paraId="37E48069" w14:textId="77777777" w:rsidR="004A1266" w:rsidRDefault="00000000">
      <w:pPr>
        <w:spacing w:before="80" w:after="160" w:line="240" w:lineRule="auto"/>
      </w:pPr>
      <w:r>
        <w:rPr>
          <w:b/>
          <w:sz w:val="28"/>
        </w:rPr>
        <w:t>Product, Auction and Bid Administration</w:t>
      </w:r>
    </w:p>
    <w:p w14:paraId="541F01E7" w14:textId="77777777" w:rsidR="004A1266" w:rsidRDefault="00000000">
      <w:pPr>
        <w:keepNext/>
        <w:spacing w:before="80" w:after="40"/>
        <w:jc w:val="center"/>
      </w:pPr>
      <w:r>
        <w:rPr>
          <w:noProof/>
        </w:rPr>
        <w:drawing>
          <wp:inline distT="0" distB="0" distL="0" distR="0" wp14:anchorId="3ED78658" wp14:editId="6D49AAD8">
            <wp:extent cx="4572000" cy="2305018"/>
            <wp:effectExtent l="0" t="0" r="0" b="0"/>
            <wp:docPr id="537486904" name="Picture 537486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572000" cy="2305018"/>
                    </a:xfrm>
                    <a:prstGeom prst="rect">
                      <a:avLst/>
                    </a:prstGeom>
                  </pic:spPr>
                </pic:pic>
              </a:graphicData>
            </a:graphic>
          </wp:inline>
        </w:drawing>
      </w:r>
    </w:p>
    <w:p w14:paraId="4498D8E1" w14:textId="77777777" w:rsidR="004A1266" w:rsidRDefault="00000000">
      <w:pPr>
        <w:spacing w:after="80"/>
        <w:jc w:val="center"/>
      </w:pPr>
      <w:r>
        <w:rPr>
          <w:i/>
          <w:sz w:val="18"/>
        </w:rPr>
        <w:t>Figure C.1 Administrator product management.</w:t>
      </w:r>
    </w:p>
    <w:p w14:paraId="36C50109" w14:textId="77777777" w:rsidR="004A1266" w:rsidRDefault="00000000">
      <w:pPr>
        <w:keepNext/>
        <w:spacing w:before="80" w:after="40"/>
        <w:jc w:val="center"/>
      </w:pPr>
      <w:r>
        <w:rPr>
          <w:noProof/>
        </w:rPr>
        <w:drawing>
          <wp:inline distT="0" distB="0" distL="0" distR="0" wp14:anchorId="3E2C083F" wp14:editId="3A452264">
            <wp:extent cx="4572000" cy="2357734"/>
            <wp:effectExtent l="0" t="0" r="0" b="0"/>
            <wp:docPr id="912754879" name="Picture 912754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4572000" cy="2357734"/>
                    </a:xfrm>
                    <a:prstGeom prst="rect">
                      <a:avLst/>
                    </a:prstGeom>
                  </pic:spPr>
                </pic:pic>
              </a:graphicData>
            </a:graphic>
          </wp:inline>
        </w:drawing>
      </w:r>
    </w:p>
    <w:p w14:paraId="3EC5932E" w14:textId="77777777" w:rsidR="004A1266" w:rsidRDefault="00000000">
      <w:pPr>
        <w:spacing w:after="80"/>
        <w:jc w:val="center"/>
      </w:pPr>
      <w:r>
        <w:rPr>
          <w:i/>
          <w:sz w:val="18"/>
        </w:rPr>
        <w:t>Figure C.2 Administrator auction management.</w:t>
      </w:r>
    </w:p>
    <w:p w14:paraId="3CAC2E8B" w14:textId="77777777" w:rsidR="004A1266" w:rsidRDefault="00000000">
      <w:pPr>
        <w:keepNext/>
        <w:spacing w:before="80" w:after="40"/>
        <w:jc w:val="center"/>
      </w:pPr>
      <w:r>
        <w:rPr>
          <w:noProof/>
        </w:rPr>
        <w:drawing>
          <wp:inline distT="0" distB="0" distL="0" distR="0" wp14:anchorId="09453770" wp14:editId="3F6C86C0">
            <wp:extent cx="4572000" cy="2030385"/>
            <wp:effectExtent l="0" t="0" r="0" b="0"/>
            <wp:docPr id="267634390" name="Picture 267634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4572000" cy="2030385"/>
                    </a:xfrm>
                    <a:prstGeom prst="rect">
                      <a:avLst/>
                    </a:prstGeom>
                  </pic:spPr>
                </pic:pic>
              </a:graphicData>
            </a:graphic>
          </wp:inline>
        </w:drawing>
      </w:r>
    </w:p>
    <w:p w14:paraId="34825460" w14:textId="77777777" w:rsidR="004A1266" w:rsidRDefault="00000000">
      <w:pPr>
        <w:spacing w:after="80"/>
        <w:jc w:val="center"/>
      </w:pPr>
      <w:r>
        <w:rPr>
          <w:i/>
          <w:sz w:val="18"/>
        </w:rPr>
        <w:t>Figure C.3 Administrator bid records.</w:t>
      </w:r>
    </w:p>
    <w:p w14:paraId="06EBC477" w14:textId="77777777" w:rsidR="004A1266" w:rsidRDefault="00000000">
      <w:r>
        <w:br w:type="page"/>
      </w:r>
    </w:p>
    <w:p w14:paraId="1DDCB7B0" w14:textId="77777777" w:rsidR="004A1266" w:rsidRDefault="00000000">
      <w:pPr>
        <w:spacing w:before="80" w:after="160" w:line="240" w:lineRule="auto"/>
      </w:pPr>
      <w:r>
        <w:rPr>
          <w:b/>
          <w:sz w:val="28"/>
        </w:rPr>
        <w:lastRenderedPageBreak/>
        <w:t>Appendix C — Live Auction Screens</w:t>
      </w:r>
    </w:p>
    <w:p w14:paraId="377FA617" w14:textId="77777777" w:rsidR="004A1266" w:rsidRDefault="00000000">
      <w:pPr>
        <w:spacing w:before="80" w:after="160" w:line="240" w:lineRule="auto"/>
      </w:pPr>
      <w:r>
        <w:rPr>
          <w:b/>
          <w:sz w:val="28"/>
        </w:rPr>
        <w:t>Venue, Directions and Visit Scheduling</w:t>
      </w:r>
    </w:p>
    <w:p w14:paraId="3713A150" w14:textId="77777777" w:rsidR="004A1266" w:rsidRDefault="00000000">
      <w:pPr>
        <w:keepNext/>
        <w:spacing w:before="80" w:after="40"/>
        <w:jc w:val="center"/>
      </w:pPr>
      <w:r>
        <w:rPr>
          <w:noProof/>
        </w:rPr>
        <w:drawing>
          <wp:inline distT="0" distB="0" distL="0" distR="0" wp14:anchorId="417A3D08" wp14:editId="0984281D">
            <wp:extent cx="4572000" cy="2231116"/>
            <wp:effectExtent l="0" t="0" r="0" b="0"/>
            <wp:docPr id="632877089" name="Picture 632877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572000" cy="2231116"/>
                    </a:xfrm>
                    <a:prstGeom prst="rect">
                      <a:avLst/>
                    </a:prstGeom>
                  </pic:spPr>
                </pic:pic>
              </a:graphicData>
            </a:graphic>
          </wp:inline>
        </w:drawing>
      </w:r>
    </w:p>
    <w:p w14:paraId="0720558E" w14:textId="77777777" w:rsidR="004A1266" w:rsidRDefault="00000000">
      <w:pPr>
        <w:spacing w:after="80"/>
        <w:jc w:val="center"/>
      </w:pPr>
      <w:r>
        <w:rPr>
          <w:i/>
          <w:sz w:val="18"/>
        </w:rPr>
        <w:t>Figure C.4 Live Auctions page with venue information.</w:t>
      </w:r>
    </w:p>
    <w:p w14:paraId="7E7ED3BE" w14:textId="77777777" w:rsidR="004A1266" w:rsidRDefault="00000000">
      <w:pPr>
        <w:keepNext/>
        <w:spacing w:before="80" w:after="40"/>
        <w:jc w:val="center"/>
      </w:pPr>
      <w:r>
        <w:rPr>
          <w:noProof/>
        </w:rPr>
        <w:drawing>
          <wp:inline distT="0" distB="0" distL="0" distR="0" wp14:anchorId="2E038999" wp14:editId="58C27ABD">
            <wp:extent cx="4572000" cy="2314222"/>
            <wp:effectExtent l="0" t="0" r="0" b="0"/>
            <wp:docPr id="763258728" name="Picture 763258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572000" cy="2314222"/>
                    </a:xfrm>
                    <a:prstGeom prst="rect">
                      <a:avLst/>
                    </a:prstGeom>
                  </pic:spPr>
                </pic:pic>
              </a:graphicData>
            </a:graphic>
          </wp:inline>
        </w:drawing>
      </w:r>
    </w:p>
    <w:p w14:paraId="628E11D6" w14:textId="77777777" w:rsidR="004A1266" w:rsidRDefault="00000000">
      <w:pPr>
        <w:spacing w:after="80"/>
        <w:jc w:val="center"/>
      </w:pPr>
      <w:r>
        <w:rPr>
          <w:i/>
          <w:sz w:val="18"/>
        </w:rPr>
        <w:t>Figure C.5 Browser location permission and map workflow.</w:t>
      </w:r>
    </w:p>
    <w:p w14:paraId="7F4F3BA5" w14:textId="77777777" w:rsidR="004A1266" w:rsidRDefault="00000000">
      <w:pPr>
        <w:keepNext/>
        <w:spacing w:before="80" w:after="40"/>
        <w:jc w:val="center"/>
      </w:pPr>
      <w:r>
        <w:rPr>
          <w:noProof/>
        </w:rPr>
        <w:drawing>
          <wp:inline distT="0" distB="0" distL="0" distR="0" wp14:anchorId="37EB7B6E" wp14:editId="5FEAEB79">
            <wp:extent cx="4572000" cy="1259694"/>
            <wp:effectExtent l="0" t="0" r="0" b="0"/>
            <wp:docPr id="126815249" name="Picture 12681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572000" cy="1259694"/>
                    </a:xfrm>
                    <a:prstGeom prst="rect">
                      <a:avLst/>
                    </a:prstGeom>
                  </pic:spPr>
                </pic:pic>
              </a:graphicData>
            </a:graphic>
          </wp:inline>
        </w:drawing>
      </w:r>
    </w:p>
    <w:p w14:paraId="1DB02147" w14:textId="77777777" w:rsidR="004A1266" w:rsidRDefault="00000000">
      <w:pPr>
        <w:spacing w:after="80"/>
        <w:jc w:val="center"/>
      </w:pPr>
      <w:r>
        <w:rPr>
          <w:i/>
          <w:sz w:val="18"/>
        </w:rPr>
        <w:t>Figure C.6 Route/distance view and visit scheduling workflow.</w:t>
      </w:r>
    </w:p>
    <w:p w14:paraId="08F96FD9" w14:textId="77777777" w:rsidR="004A1266" w:rsidRDefault="00000000">
      <w:r>
        <w:br w:type="page"/>
      </w:r>
    </w:p>
    <w:p w14:paraId="64447D25" w14:textId="77777777" w:rsidR="004A1266" w:rsidRDefault="00000000">
      <w:pPr>
        <w:spacing w:before="80" w:after="160" w:line="240" w:lineRule="auto"/>
      </w:pPr>
      <w:r>
        <w:rPr>
          <w:b/>
          <w:sz w:val="28"/>
        </w:rPr>
        <w:lastRenderedPageBreak/>
        <w:t>Appendix D — Code, Setup and User Guide</w:t>
      </w:r>
    </w:p>
    <w:p w14:paraId="3281DFD1" w14:textId="77777777" w:rsidR="004A1266" w:rsidRDefault="00000000">
      <w:pPr>
        <w:spacing w:before="80" w:after="160" w:line="240" w:lineRule="auto"/>
      </w:pPr>
      <w:r>
        <w:rPr>
          <w:b/>
          <w:sz w:val="28"/>
        </w:rPr>
        <w:t>Assistant, Additional UI Evidence and Source Snippets</w:t>
      </w:r>
    </w:p>
    <w:p w14:paraId="3B741391" w14:textId="77777777" w:rsidR="004A1266" w:rsidRDefault="00000000">
      <w:pPr>
        <w:keepNext/>
        <w:spacing w:before="80" w:after="40"/>
        <w:jc w:val="center"/>
      </w:pPr>
      <w:r>
        <w:rPr>
          <w:noProof/>
        </w:rPr>
        <w:drawing>
          <wp:inline distT="0" distB="0" distL="0" distR="0" wp14:anchorId="525869DB" wp14:editId="24E1DBCA">
            <wp:extent cx="3291840" cy="458295"/>
            <wp:effectExtent l="0" t="0" r="0" b="0"/>
            <wp:docPr id="656603896" name="Picture 656603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3291840" cy="458295"/>
                    </a:xfrm>
                    <a:prstGeom prst="rect">
                      <a:avLst/>
                    </a:prstGeom>
                  </pic:spPr>
                </pic:pic>
              </a:graphicData>
            </a:graphic>
          </wp:inline>
        </w:drawing>
      </w:r>
    </w:p>
    <w:p w14:paraId="6F1F75D1" w14:textId="77777777" w:rsidR="004A1266" w:rsidRDefault="00000000">
      <w:pPr>
        <w:spacing w:after="40"/>
        <w:jc w:val="center"/>
      </w:pPr>
      <w:r>
        <w:rPr>
          <w:i/>
          <w:sz w:val="17"/>
        </w:rPr>
        <w:t>Figure D.1 Visit confirmation interface.</w:t>
      </w:r>
    </w:p>
    <w:p w14:paraId="24F7D275" w14:textId="77777777" w:rsidR="004A1266" w:rsidRDefault="00000000">
      <w:pPr>
        <w:keepNext/>
        <w:spacing w:before="80" w:after="40"/>
        <w:jc w:val="center"/>
      </w:pPr>
      <w:r>
        <w:rPr>
          <w:noProof/>
        </w:rPr>
        <w:drawing>
          <wp:inline distT="0" distB="0" distL="0" distR="0" wp14:anchorId="07B99713" wp14:editId="75E55A56">
            <wp:extent cx="2377440" cy="3147227"/>
            <wp:effectExtent l="0" t="0" r="0" b="0"/>
            <wp:docPr id="666659985" name="Picture 666659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2377440" cy="3147227"/>
                    </a:xfrm>
                    <a:prstGeom prst="rect">
                      <a:avLst/>
                    </a:prstGeom>
                  </pic:spPr>
                </pic:pic>
              </a:graphicData>
            </a:graphic>
          </wp:inline>
        </w:drawing>
      </w:r>
    </w:p>
    <w:p w14:paraId="52518BF9" w14:textId="77777777" w:rsidR="004A1266" w:rsidRDefault="00000000">
      <w:pPr>
        <w:spacing w:after="40"/>
        <w:jc w:val="center"/>
      </w:pPr>
      <w:r>
        <w:rPr>
          <w:i/>
          <w:sz w:val="17"/>
        </w:rPr>
        <w:t>Figure D.2 Vault Assistant interface.</w:t>
      </w:r>
    </w:p>
    <w:p w14:paraId="1D73B583" w14:textId="77777777" w:rsidR="004A1266" w:rsidRDefault="00000000">
      <w:pPr>
        <w:spacing w:after="60"/>
      </w:pPr>
      <w:r>
        <w:rPr>
          <w:b/>
          <w:sz w:val="20"/>
        </w:rPr>
        <w:t>Selected implementation evidence:</w:t>
      </w:r>
    </w:p>
    <w:tbl>
      <w:tblPr>
        <w:tblW w:w="10166" w:type="dxa"/>
        <w:jc w:val="center"/>
        <w:tblBorders>
          <w:top w:val="single" w:sz="4" w:space="0" w:color="3C3C3C"/>
          <w:left w:val="single" w:sz="4" w:space="0" w:color="3C3C3C"/>
          <w:bottom w:val="single" w:sz="4" w:space="0" w:color="3C3C3C"/>
          <w:right w:val="single" w:sz="4" w:space="0" w:color="3C3C3C"/>
        </w:tblBorders>
        <w:tblLayout w:type="fixed"/>
        <w:tblCellMar>
          <w:left w:w="100" w:type="dxa"/>
          <w:right w:w="100" w:type="dxa"/>
        </w:tblCellMar>
        <w:tblLook w:val="04A0" w:firstRow="1" w:lastRow="0" w:firstColumn="1" w:lastColumn="0" w:noHBand="0" w:noVBand="1"/>
      </w:tblPr>
      <w:tblGrid>
        <w:gridCol w:w="10166"/>
      </w:tblGrid>
      <w:tr w:rsidR="004A1266" w14:paraId="5C2B01B9" w14:textId="77777777">
        <w:trPr>
          <w:cantSplit/>
          <w:jc w:val="center"/>
        </w:trPr>
        <w:tc>
          <w:tcPr>
            <w:tcW w:w="10166" w:type="dxa"/>
            <w:shd w:val="clear" w:color="auto" w:fill="252526"/>
          </w:tcPr>
          <w:p w14:paraId="7B072533" w14:textId="77777777" w:rsidR="004A1266" w:rsidRDefault="00000000">
            <w:pPr>
              <w:keepNext/>
              <w:spacing w:before="40" w:after="40" w:line="240" w:lineRule="auto"/>
            </w:pPr>
            <w:r>
              <w:rPr>
                <w:rFonts w:ascii="Consolas" w:eastAsia="Consolas" w:hAnsi="Consolas" w:cs="Consolas"/>
                <w:color w:val="E5C07B"/>
                <w:sz w:val="15"/>
                <w:szCs w:val="15"/>
              </w:rPr>
              <w:t xml:space="preserve">● </w:t>
            </w:r>
            <w:r>
              <w:rPr>
                <w:rFonts w:ascii="Consolas" w:eastAsia="Consolas" w:hAnsi="Consolas" w:cs="Consolas"/>
                <w:color w:val="CCCCCC"/>
                <w:sz w:val="16"/>
                <w:szCs w:val="16"/>
              </w:rPr>
              <w:t>server/schema.sql</w:t>
            </w:r>
          </w:p>
        </w:tc>
      </w:tr>
      <w:tr w:rsidR="004A1266" w14:paraId="25C3A0CD" w14:textId="77777777">
        <w:trPr>
          <w:jc w:val="center"/>
        </w:trPr>
        <w:tc>
          <w:tcPr>
            <w:tcW w:w="10166" w:type="dxa"/>
            <w:shd w:val="clear" w:color="auto" w:fill="1E1E1E"/>
          </w:tcPr>
          <w:p w14:paraId="78EDFB22" w14:textId="77777777" w:rsidR="004A1266" w:rsidRDefault="00000000">
            <w:pPr>
              <w:spacing w:after="0" w:line="205" w:lineRule="exact"/>
              <w:ind w:left="500" w:hanging="500"/>
            </w:pPr>
            <w:r>
              <w:rPr>
                <w:rFonts w:ascii="Consolas" w:eastAsia="Consolas" w:hAnsi="Consolas" w:cs="Consolas"/>
                <w:color w:val="858585"/>
                <w:sz w:val="15"/>
                <w:szCs w:val="15"/>
              </w:rPr>
              <w:t xml:space="preserve"> 1  </w:t>
            </w:r>
            <w:r>
              <w:rPr>
                <w:rFonts w:ascii="Consolas" w:eastAsia="Consolas" w:hAnsi="Consolas" w:cs="Consolas"/>
                <w:color w:val="6A9955"/>
                <w:sz w:val="15"/>
                <w:szCs w:val="15"/>
              </w:rPr>
              <w:t>-- Online Auction &amp; Bidding Platform - Schema</w:t>
            </w:r>
          </w:p>
          <w:p w14:paraId="5CC83AE4" w14:textId="77777777" w:rsidR="004A1266" w:rsidRDefault="00000000">
            <w:pPr>
              <w:spacing w:after="0" w:line="205" w:lineRule="exact"/>
              <w:ind w:left="500" w:hanging="500"/>
            </w:pPr>
            <w:r>
              <w:rPr>
                <w:rFonts w:ascii="Consolas" w:eastAsia="Consolas" w:hAnsi="Consolas" w:cs="Consolas"/>
                <w:color w:val="858585"/>
                <w:sz w:val="15"/>
                <w:szCs w:val="15"/>
              </w:rPr>
              <w:t xml:space="preserve"> 2  </w:t>
            </w:r>
            <w:r>
              <w:rPr>
                <w:rFonts w:ascii="Consolas" w:eastAsia="Consolas" w:hAnsi="Consolas" w:cs="Consolas"/>
                <w:color w:val="6A9955"/>
                <w:sz w:val="15"/>
                <w:szCs w:val="15"/>
              </w:rPr>
              <w:t>-- Engine MUST be InnoDB (row-level locking / transactions require it)</w:t>
            </w:r>
          </w:p>
          <w:p w14:paraId="08881A44" w14:textId="77777777" w:rsidR="004A1266" w:rsidRDefault="00000000">
            <w:pPr>
              <w:spacing w:after="0" w:line="205" w:lineRule="exact"/>
              <w:ind w:left="500" w:hanging="500"/>
            </w:pPr>
            <w:r>
              <w:rPr>
                <w:rFonts w:ascii="Consolas" w:eastAsia="Consolas" w:hAnsi="Consolas" w:cs="Consolas"/>
                <w:color w:val="858585"/>
                <w:sz w:val="15"/>
                <w:szCs w:val="15"/>
              </w:rPr>
              <w:t xml:space="preserve"> 3  </w:t>
            </w:r>
            <w:r>
              <w:rPr>
                <w:rFonts w:ascii="Consolas" w:eastAsia="Consolas" w:hAnsi="Consolas" w:cs="Consolas"/>
                <w:color w:val="D4D4D4"/>
                <w:sz w:val="15"/>
                <w:szCs w:val="15"/>
              </w:rPr>
              <w:t xml:space="preserve"> </w:t>
            </w:r>
          </w:p>
          <w:p w14:paraId="68646995" w14:textId="77777777" w:rsidR="004A1266" w:rsidRDefault="00000000">
            <w:pPr>
              <w:spacing w:after="0" w:line="205" w:lineRule="exact"/>
              <w:ind w:left="500" w:hanging="500"/>
            </w:pPr>
            <w:r>
              <w:rPr>
                <w:rFonts w:ascii="Consolas" w:eastAsia="Consolas" w:hAnsi="Consolas" w:cs="Consolas"/>
                <w:color w:val="858585"/>
                <w:sz w:val="15"/>
                <w:szCs w:val="15"/>
              </w:rPr>
              <w:t xml:space="preserve"> 4  </w:t>
            </w:r>
            <w:r>
              <w:rPr>
                <w:rFonts w:ascii="Consolas" w:eastAsia="Consolas" w:hAnsi="Consolas" w:cs="Consolas"/>
                <w:color w:val="569CD6"/>
                <w:sz w:val="15"/>
                <w:szCs w:val="15"/>
              </w:rPr>
              <w:t>CREATE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DATABASE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EXISTS</w:t>
            </w:r>
            <w:r>
              <w:rPr>
                <w:rFonts w:ascii="Consolas" w:eastAsia="Consolas" w:hAnsi="Consolas" w:cs="Consolas"/>
                <w:color w:val="D4D4D4"/>
                <w:sz w:val="15"/>
                <w:szCs w:val="15"/>
              </w:rPr>
              <w:t xml:space="preserve"> auction_platform;</w:t>
            </w:r>
          </w:p>
          <w:p w14:paraId="6F3372E3" w14:textId="77777777" w:rsidR="004A1266" w:rsidRDefault="00000000">
            <w:pPr>
              <w:spacing w:after="0" w:line="205" w:lineRule="exact"/>
              <w:ind w:left="500" w:hanging="500"/>
            </w:pPr>
            <w:r>
              <w:rPr>
                <w:rFonts w:ascii="Consolas" w:eastAsia="Consolas" w:hAnsi="Consolas" w:cs="Consolas"/>
                <w:color w:val="858585"/>
                <w:sz w:val="15"/>
                <w:szCs w:val="15"/>
              </w:rPr>
              <w:t xml:space="preserve"> 5  </w:t>
            </w:r>
            <w:r>
              <w:rPr>
                <w:rFonts w:ascii="Consolas" w:eastAsia="Consolas" w:hAnsi="Consolas" w:cs="Consolas"/>
                <w:color w:val="D4D4D4"/>
                <w:sz w:val="15"/>
                <w:szCs w:val="15"/>
              </w:rPr>
              <w:t>USE auction_platform;</w:t>
            </w:r>
          </w:p>
          <w:p w14:paraId="23CB4EAD" w14:textId="77777777" w:rsidR="004A1266" w:rsidRDefault="00000000">
            <w:pPr>
              <w:spacing w:after="0" w:line="205" w:lineRule="exact"/>
              <w:ind w:left="500" w:hanging="500"/>
            </w:pPr>
            <w:r>
              <w:rPr>
                <w:rFonts w:ascii="Consolas" w:eastAsia="Consolas" w:hAnsi="Consolas" w:cs="Consolas"/>
                <w:color w:val="858585"/>
                <w:sz w:val="15"/>
                <w:szCs w:val="15"/>
              </w:rPr>
              <w:t xml:space="preserve"> 6  </w:t>
            </w:r>
            <w:r>
              <w:rPr>
                <w:rFonts w:ascii="Consolas" w:eastAsia="Consolas" w:hAnsi="Consolas" w:cs="Consolas"/>
                <w:color w:val="D4D4D4"/>
                <w:sz w:val="15"/>
                <w:szCs w:val="15"/>
              </w:rPr>
              <w:t xml:space="preserve"> </w:t>
            </w:r>
          </w:p>
          <w:p w14:paraId="4995FF04" w14:textId="77777777" w:rsidR="004A1266" w:rsidRDefault="00000000">
            <w:pPr>
              <w:spacing w:after="0" w:line="205" w:lineRule="exact"/>
              <w:ind w:left="500" w:hanging="500"/>
            </w:pPr>
            <w:r>
              <w:rPr>
                <w:rFonts w:ascii="Consolas" w:eastAsia="Consolas" w:hAnsi="Consolas" w:cs="Consolas"/>
                <w:color w:val="858585"/>
                <w:sz w:val="15"/>
                <w:szCs w:val="15"/>
              </w:rPr>
              <w:t xml:space="preserve"> 7  </w:t>
            </w:r>
            <w:r>
              <w:rPr>
                <w:rFonts w:ascii="Consolas" w:eastAsia="Consolas" w:hAnsi="Consolas" w:cs="Consolas"/>
                <w:color w:val="569CD6"/>
                <w:sz w:val="15"/>
                <w:szCs w:val="15"/>
              </w:rPr>
              <w:t>DROP</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TABLE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EXISTS</w:t>
            </w:r>
            <w:r>
              <w:rPr>
                <w:rFonts w:ascii="Consolas" w:eastAsia="Consolas" w:hAnsi="Consolas" w:cs="Consolas"/>
                <w:color w:val="D4D4D4"/>
                <w:sz w:val="15"/>
                <w:szCs w:val="15"/>
              </w:rPr>
              <w:t xml:space="preserve"> visits;</w:t>
            </w:r>
          </w:p>
          <w:p w14:paraId="1A6510D3" w14:textId="77777777" w:rsidR="004A1266" w:rsidRDefault="00000000">
            <w:pPr>
              <w:spacing w:after="0" w:line="205" w:lineRule="exact"/>
              <w:ind w:left="500" w:hanging="500"/>
            </w:pPr>
            <w:r>
              <w:rPr>
                <w:rFonts w:ascii="Consolas" w:eastAsia="Consolas" w:hAnsi="Consolas" w:cs="Consolas"/>
                <w:color w:val="858585"/>
                <w:sz w:val="15"/>
                <w:szCs w:val="15"/>
              </w:rPr>
              <w:t xml:space="preserve"> 8  </w:t>
            </w:r>
            <w:r>
              <w:rPr>
                <w:rFonts w:ascii="Consolas" w:eastAsia="Consolas" w:hAnsi="Consolas" w:cs="Consolas"/>
                <w:color w:val="569CD6"/>
                <w:sz w:val="15"/>
                <w:szCs w:val="15"/>
              </w:rPr>
              <w:t>DROP</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TABLE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EXISTS</w:t>
            </w:r>
            <w:r>
              <w:rPr>
                <w:rFonts w:ascii="Consolas" w:eastAsia="Consolas" w:hAnsi="Consolas" w:cs="Consolas"/>
                <w:color w:val="D4D4D4"/>
                <w:sz w:val="15"/>
                <w:szCs w:val="15"/>
              </w:rPr>
              <w:t xml:space="preserve"> watchlist;</w:t>
            </w:r>
          </w:p>
          <w:p w14:paraId="3243365C" w14:textId="77777777" w:rsidR="004A1266" w:rsidRDefault="00000000">
            <w:pPr>
              <w:spacing w:after="0" w:line="205" w:lineRule="exact"/>
              <w:ind w:left="500" w:hanging="500"/>
            </w:pPr>
            <w:r>
              <w:rPr>
                <w:rFonts w:ascii="Consolas" w:eastAsia="Consolas" w:hAnsi="Consolas" w:cs="Consolas"/>
                <w:color w:val="858585"/>
                <w:sz w:val="15"/>
                <w:szCs w:val="15"/>
              </w:rPr>
              <w:t xml:space="preserve"> 9  </w:t>
            </w:r>
            <w:r>
              <w:rPr>
                <w:rFonts w:ascii="Consolas" w:eastAsia="Consolas" w:hAnsi="Consolas" w:cs="Consolas"/>
                <w:color w:val="569CD6"/>
                <w:sz w:val="15"/>
                <w:szCs w:val="15"/>
              </w:rPr>
              <w:t>DROP</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TABLE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EXISTS</w:t>
            </w:r>
            <w:r>
              <w:rPr>
                <w:rFonts w:ascii="Consolas" w:eastAsia="Consolas" w:hAnsi="Consolas" w:cs="Consolas"/>
                <w:color w:val="D4D4D4"/>
                <w:sz w:val="15"/>
                <w:szCs w:val="15"/>
              </w:rPr>
              <w:t xml:space="preserve"> auction_results;</w:t>
            </w:r>
          </w:p>
          <w:p w14:paraId="57893ABE" w14:textId="77777777" w:rsidR="004A1266" w:rsidRDefault="00000000">
            <w:pPr>
              <w:spacing w:after="0" w:line="205" w:lineRule="exact"/>
              <w:ind w:left="500" w:hanging="500"/>
            </w:pPr>
            <w:r>
              <w:rPr>
                <w:rFonts w:ascii="Consolas" w:eastAsia="Consolas" w:hAnsi="Consolas" w:cs="Consolas"/>
                <w:color w:val="858585"/>
                <w:sz w:val="15"/>
                <w:szCs w:val="15"/>
              </w:rPr>
              <w:t xml:space="preserve">10  </w:t>
            </w:r>
            <w:r>
              <w:rPr>
                <w:rFonts w:ascii="Consolas" w:eastAsia="Consolas" w:hAnsi="Consolas" w:cs="Consolas"/>
                <w:color w:val="569CD6"/>
                <w:sz w:val="15"/>
                <w:szCs w:val="15"/>
              </w:rPr>
              <w:t>DROP</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TABLE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EXISTS</w:t>
            </w:r>
            <w:r>
              <w:rPr>
                <w:rFonts w:ascii="Consolas" w:eastAsia="Consolas" w:hAnsi="Consolas" w:cs="Consolas"/>
                <w:color w:val="D4D4D4"/>
                <w:sz w:val="15"/>
                <w:szCs w:val="15"/>
              </w:rPr>
              <w:t xml:space="preserve"> bids;</w:t>
            </w:r>
          </w:p>
          <w:p w14:paraId="469F6443" w14:textId="77777777" w:rsidR="004A1266" w:rsidRDefault="00000000">
            <w:pPr>
              <w:spacing w:after="0" w:line="205" w:lineRule="exact"/>
              <w:ind w:left="500" w:hanging="500"/>
            </w:pPr>
            <w:r>
              <w:rPr>
                <w:rFonts w:ascii="Consolas" w:eastAsia="Consolas" w:hAnsi="Consolas" w:cs="Consolas"/>
                <w:color w:val="858585"/>
                <w:sz w:val="15"/>
                <w:szCs w:val="15"/>
              </w:rPr>
              <w:t xml:space="preserve">11  </w:t>
            </w:r>
            <w:r>
              <w:rPr>
                <w:rFonts w:ascii="Consolas" w:eastAsia="Consolas" w:hAnsi="Consolas" w:cs="Consolas"/>
                <w:color w:val="569CD6"/>
                <w:sz w:val="15"/>
                <w:szCs w:val="15"/>
              </w:rPr>
              <w:t>DROP</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TABLE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EXISTS</w:t>
            </w:r>
            <w:r>
              <w:rPr>
                <w:rFonts w:ascii="Consolas" w:eastAsia="Consolas" w:hAnsi="Consolas" w:cs="Consolas"/>
                <w:color w:val="D4D4D4"/>
                <w:sz w:val="15"/>
                <w:szCs w:val="15"/>
              </w:rPr>
              <w:t xml:space="preserve"> auctions;</w:t>
            </w:r>
          </w:p>
          <w:p w14:paraId="6BD644FD" w14:textId="77777777" w:rsidR="004A1266" w:rsidRDefault="00000000">
            <w:pPr>
              <w:spacing w:after="0" w:line="205" w:lineRule="exact"/>
              <w:ind w:left="500" w:hanging="500"/>
            </w:pPr>
            <w:r>
              <w:rPr>
                <w:rFonts w:ascii="Consolas" w:eastAsia="Consolas" w:hAnsi="Consolas" w:cs="Consolas"/>
                <w:color w:val="858585"/>
                <w:sz w:val="15"/>
                <w:szCs w:val="15"/>
              </w:rPr>
              <w:t xml:space="preserve">12  </w:t>
            </w:r>
            <w:r>
              <w:rPr>
                <w:rFonts w:ascii="Consolas" w:eastAsia="Consolas" w:hAnsi="Consolas" w:cs="Consolas"/>
                <w:color w:val="569CD6"/>
                <w:sz w:val="15"/>
                <w:szCs w:val="15"/>
              </w:rPr>
              <w:t>DROP</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TABLE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EXISTS</w:t>
            </w:r>
            <w:r>
              <w:rPr>
                <w:rFonts w:ascii="Consolas" w:eastAsia="Consolas" w:hAnsi="Consolas" w:cs="Consolas"/>
                <w:color w:val="D4D4D4"/>
                <w:sz w:val="15"/>
                <w:szCs w:val="15"/>
              </w:rPr>
              <w:t xml:space="preserve"> products;</w:t>
            </w:r>
          </w:p>
          <w:p w14:paraId="16219845" w14:textId="77777777" w:rsidR="004A1266" w:rsidRDefault="00000000">
            <w:pPr>
              <w:spacing w:after="0" w:line="205" w:lineRule="exact"/>
              <w:ind w:left="500" w:hanging="500"/>
            </w:pPr>
            <w:r>
              <w:rPr>
                <w:rFonts w:ascii="Consolas" w:eastAsia="Consolas" w:hAnsi="Consolas" w:cs="Consolas"/>
                <w:color w:val="858585"/>
                <w:sz w:val="15"/>
                <w:szCs w:val="15"/>
              </w:rPr>
              <w:t xml:space="preserve">13  </w:t>
            </w:r>
            <w:r>
              <w:rPr>
                <w:rFonts w:ascii="Consolas" w:eastAsia="Consolas" w:hAnsi="Consolas" w:cs="Consolas"/>
                <w:color w:val="569CD6"/>
                <w:sz w:val="15"/>
                <w:szCs w:val="15"/>
              </w:rPr>
              <w:t>DROP</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TABLE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IF</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EXISTS</w:t>
            </w:r>
            <w:r>
              <w:rPr>
                <w:rFonts w:ascii="Consolas" w:eastAsia="Consolas" w:hAnsi="Consolas" w:cs="Consolas"/>
                <w:color w:val="D4D4D4"/>
                <w:sz w:val="15"/>
                <w:szCs w:val="15"/>
              </w:rPr>
              <w:t xml:space="preserve"> users;</w:t>
            </w:r>
          </w:p>
          <w:p w14:paraId="21DB5A5F" w14:textId="77777777" w:rsidR="004A1266" w:rsidRDefault="00000000">
            <w:pPr>
              <w:spacing w:after="0" w:line="205" w:lineRule="exact"/>
              <w:ind w:left="500" w:hanging="500"/>
            </w:pPr>
            <w:r>
              <w:rPr>
                <w:rFonts w:ascii="Consolas" w:eastAsia="Consolas" w:hAnsi="Consolas" w:cs="Consolas"/>
                <w:color w:val="858585"/>
                <w:sz w:val="15"/>
                <w:szCs w:val="15"/>
              </w:rPr>
              <w:t xml:space="preserve">14  </w:t>
            </w:r>
            <w:r>
              <w:rPr>
                <w:rFonts w:ascii="Consolas" w:eastAsia="Consolas" w:hAnsi="Consolas" w:cs="Consolas"/>
                <w:color w:val="D4D4D4"/>
                <w:sz w:val="15"/>
                <w:szCs w:val="15"/>
              </w:rPr>
              <w:t xml:space="preserve"> </w:t>
            </w:r>
          </w:p>
          <w:p w14:paraId="7726B70A" w14:textId="77777777" w:rsidR="004A1266" w:rsidRDefault="00000000">
            <w:pPr>
              <w:spacing w:after="0" w:line="205" w:lineRule="exact"/>
              <w:ind w:left="500" w:hanging="500"/>
            </w:pPr>
            <w:r>
              <w:rPr>
                <w:rFonts w:ascii="Consolas" w:eastAsia="Consolas" w:hAnsi="Consolas" w:cs="Consolas"/>
                <w:color w:val="858585"/>
                <w:sz w:val="15"/>
                <w:szCs w:val="15"/>
              </w:rPr>
              <w:t xml:space="preserve">15  </w:t>
            </w:r>
            <w:r>
              <w:rPr>
                <w:rFonts w:ascii="Consolas" w:eastAsia="Consolas" w:hAnsi="Consolas" w:cs="Consolas"/>
                <w:color w:val="569CD6"/>
                <w:sz w:val="15"/>
                <w:szCs w:val="15"/>
              </w:rPr>
              <w:t>CREATE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TABLE</w:t>
            </w:r>
            <w:r>
              <w:rPr>
                <w:rFonts w:ascii="Consolas" w:eastAsia="Consolas" w:hAnsi="Consolas" w:cs="Consolas"/>
                <w:color w:val="D4D4D4"/>
                <w:sz w:val="15"/>
                <w:szCs w:val="15"/>
              </w:rPr>
              <w:t xml:space="preserve"> users (</w:t>
            </w:r>
          </w:p>
          <w:p w14:paraId="2348F43E" w14:textId="77777777" w:rsidR="004A1266" w:rsidRDefault="00000000">
            <w:pPr>
              <w:spacing w:after="0" w:line="205" w:lineRule="exact"/>
              <w:ind w:left="500" w:hanging="500"/>
            </w:pPr>
            <w:r>
              <w:rPr>
                <w:rFonts w:ascii="Consolas" w:eastAsia="Consolas" w:hAnsi="Consolas" w:cs="Consolas"/>
                <w:color w:val="858585"/>
                <w:sz w:val="15"/>
                <w:szCs w:val="15"/>
              </w:rPr>
              <w:t xml:space="preserve">16  </w:t>
            </w:r>
            <w:r>
              <w:rPr>
                <w:rFonts w:ascii="Consolas" w:eastAsia="Consolas" w:hAnsi="Consolas" w:cs="Consolas"/>
                <w:color w:val="D4D4D4"/>
                <w:sz w:val="15"/>
                <w:szCs w:val="15"/>
              </w:rPr>
              <w:t xml:space="preserve">  id </w:t>
            </w:r>
            <w:r>
              <w:rPr>
                <w:rFonts w:ascii="Consolas" w:eastAsia="Consolas" w:hAnsi="Consolas" w:cs="Consolas"/>
                <w:color w:val="4EC9B0"/>
                <w:sz w:val="15"/>
                <w:szCs w:val="15"/>
              </w:rPr>
              <w:t>INT</w:t>
            </w:r>
            <w:r>
              <w:rPr>
                <w:rFonts w:ascii="Consolas" w:eastAsia="Consolas" w:hAnsi="Consolas" w:cs="Consolas"/>
                <w:color w:val="D4D4D4"/>
                <w:sz w:val="15"/>
                <w:szCs w:val="15"/>
              </w:rPr>
              <w:t xml:space="preserve"> AUTO_INCREMENT </w:t>
            </w:r>
            <w:r>
              <w:rPr>
                <w:rFonts w:ascii="Consolas" w:eastAsia="Consolas" w:hAnsi="Consolas" w:cs="Consolas"/>
                <w:color w:val="569CD6"/>
                <w:sz w:val="15"/>
                <w:szCs w:val="15"/>
              </w:rPr>
              <w:t>PRIMARY</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KEY</w:t>
            </w:r>
            <w:r>
              <w:rPr>
                <w:rFonts w:ascii="Consolas" w:eastAsia="Consolas" w:hAnsi="Consolas" w:cs="Consolas"/>
                <w:color w:val="D4D4D4"/>
                <w:sz w:val="15"/>
                <w:szCs w:val="15"/>
              </w:rPr>
              <w:t>,</w:t>
            </w:r>
          </w:p>
          <w:p w14:paraId="40CEC0DF" w14:textId="77777777" w:rsidR="004A1266" w:rsidRDefault="00000000">
            <w:pPr>
              <w:spacing w:after="0" w:line="205" w:lineRule="exact"/>
              <w:ind w:left="500" w:hanging="500"/>
            </w:pPr>
            <w:r>
              <w:rPr>
                <w:rFonts w:ascii="Consolas" w:eastAsia="Consolas" w:hAnsi="Consolas" w:cs="Consolas"/>
                <w:color w:val="858585"/>
                <w:sz w:val="15"/>
                <w:szCs w:val="15"/>
              </w:rPr>
              <w:t xml:space="preserve">17  </w:t>
            </w:r>
            <w:r>
              <w:rPr>
                <w:rFonts w:ascii="Consolas" w:eastAsia="Consolas" w:hAnsi="Consolas" w:cs="Consolas"/>
                <w:color w:val="D4D4D4"/>
                <w:sz w:val="15"/>
                <w:szCs w:val="15"/>
              </w:rPr>
              <w:t xml:space="preserve">  name </w:t>
            </w:r>
            <w:r>
              <w:rPr>
                <w:rFonts w:ascii="Consolas" w:eastAsia="Consolas" w:hAnsi="Consolas" w:cs="Consolas"/>
                <w:color w:val="4EC9B0"/>
                <w:sz w:val="15"/>
                <w:szCs w:val="15"/>
              </w:rPr>
              <w:t>VARCHAR</w:t>
            </w:r>
            <w:r>
              <w:rPr>
                <w:rFonts w:ascii="Consolas" w:eastAsia="Consolas" w:hAnsi="Consolas" w:cs="Consolas"/>
                <w:color w:val="D4D4D4"/>
                <w:sz w:val="15"/>
                <w:szCs w:val="15"/>
              </w:rPr>
              <w:t>(</w:t>
            </w:r>
            <w:r>
              <w:rPr>
                <w:rFonts w:ascii="Consolas" w:eastAsia="Consolas" w:hAnsi="Consolas" w:cs="Consolas"/>
                <w:color w:val="B5CEA8"/>
                <w:sz w:val="15"/>
                <w:szCs w:val="15"/>
              </w:rPr>
              <w:t>100</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w:t>
            </w:r>
          </w:p>
          <w:p w14:paraId="56C9F663" w14:textId="77777777" w:rsidR="004A1266" w:rsidRDefault="00000000">
            <w:pPr>
              <w:spacing w:after="0" w:line="205" w:lineRule="exact"/>
              <w:ind w:left="500" w:hanging="500"/>
            </w:pPr>
            <w:r>
              <w:rPr>
                <w:rFonts w:ascii="Consolas" w:eastAsia="Consolas" w:hAnsi="Consolas" w:cs="Consolas"/>
                <w:color w:val="858585"/>
                <w:sz w:val="15"/>
                <w:szCs w:val="15"/>
              </w:rPr>
              <w:t xml:space="preserve">18  </w:t>
            </w:r>
            <w:r>
              <w:rPr>
                <w:rFonts w:ascii="Consolas" w:eastAsia="Consolas" w:hAnsi="Consolas" w:cs="Consolas"/>
                <w:color w:val="D4D4D4"/>
                <w:sz w:val="15"/>
                <w:szCs w:val="15"/>
              </w:rPr>
              <w:t xml:space="preserve">  email </w:t>
            </w:r>
            <w:r>
              <w:rPr>
                <w:rFonts w:ascii="Consolas" w:eastAsia="Consolas" w:hAnsi="Consolas" w:cs="Consolas"/>
                <w:color w:val="4EC9B0"/>
                <w:sz w:val="15"/>
                <w:szCs w:val="15"/>
              </w:rPr>
              <w:t>VARCHAR</w:t>
            </w:r>
            <w:r>
              <w:rPr>
                <w:rFonts w:ascii="Consolas" w:eastAsia="Consolas" w:hAnsi="Consolas" w:cs="Consolas"/>
                <w:color w:val="D4D4D4"/>
                <w:sz w:val="15"/>
                <w:szCs w:val="15"/>
              </w:rPr>
              <w:t>(</w:t>
            </w:r>
            <w:r>
              <w:rPr>
                <w:rFonts w:ascii="Consolas" w:eastAsia="Consolas" w:hAnsi="Consolas" w:cs="Consolas"/>
                <w:color w:val="B5CEA8"/>
                <w:sz w:val="15"/>
                <w:szCs w:val="15"/>
              </w:rPr>
              <w:t>150</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UNIQUE</w:t>
            </w:r>
            <w:r>
              <w:rPr>
                <w:rFonts w:ascii="Consolas" w:eastAsia="Consolas" w:hAnsi="Consolas" w:cs="Consolas"/>
                <w:color w:val="D4D4D4"/>
                <w:sz w:val="15"/>
                <w:szCs w:val="15"/>
              </w:rPr>
              <w:t>,</w:t>
            </w:r>
          </w:p>
          <w:p w14:paraId="1CFE29D4" w14:textId="77777777" w:rsidR="004A1266" w:rsidRDefault="00000000">
            <w:pPr>
              <w:spacing w:after="0" w:line="205" w:lineRule="exact"/>
              <w:ind w:left="500" w:hanging="500"/>
            </w:pPr>
            <w:r>
              <w:rPr>
                <w:rFonts w:ascii="Consolas" w:eastAsia="Consolas" w:hAnsi="Consolas" w:cs="Consolas"/>
                <w:color w:val="858585"/>
                <w:sz w:val="15"/>
                <w:szCs w:val="15"/>
              </w:rPr>
              <w:t xml:space="preserve">19  </w:t>
            </w:r>
            <w:r>
              <w:rPr>
                <w:rFonts w:ascii="Consolas" w:eastAsia="Consolas" w:hAnsi="Consolas" w:cs="Consolas"/>
                <w:color w:val="D4D4D4"/>
                <w:sz w:val="15"/>
                <w:szCs w:val="15"/>
              </w:rPr>
              <w:t xml:space="preserve">  password_hash </w:t>
            </w:r>
            <w:r>
              <w:rPr>
                <w:rFonts w:ascii="Consolas" w:eastAsia="Consolas" w:hAnsi="Consolas" w:cs="Consolas"/>
                <w:color w:val="4EC9B0"/>
                <w:sz w:val="15"/>
                <w:szCs w:val="15"/>
              </w:rPr>
              <w:t>VARCHAR</w:t>
            </w:r>
            <w:r>
              <w:rPr>
                <w:rFonts w:ascii="Consolas" w:eastAsia="Consolas" w:hAnsi="Consolas" w:cs="Consolas"/>
                <w:color w:val="D4D4D4"/>
                <w:sz w:val="15"/>
                <w:szCs w:val="15"/>
              </w:rPr>
              <w:t>(</w:t>
            </w:r>
            <w:r>
              <w:rPr>
                <w:rFonts w:ascii="Consolas" w:eastAsia="Consolas" w:hAnsi="Consolas" w:cs="Consolas"/>
                <w:color w:val="B5CEA8"/>
                <w:sz w:val="15"/>
                <w:szCs w:val="15"/>
              </w:rPr>
              <w:t>255</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w:t>
            </w:r>
          </w:p>
          <w:p w14:paraId="5D977923" w14:textId="77777777" w:rsidR="004A1266" w:rsidRDefault="00000000">
            <w:pPr>
              <w:spacing w:after="0" w:line="205" w:lineRule="exact"/>
              <w:ind w:left="500" w:hanging="500"/>
            </w:pPr>
            <w:r>
              <w:rPr>
                <w:rFonts w:ascii="Consolas" w:eastAsia="Consolas" w:hAnsi="Consolas" w:cs="Consolas"/>
                <w:color w:val="858585"/>
                <w:sz w:val="15"/>
                <w:szCs w:val="15"/>
              </w:rPr>
              <w:t xml:space="preserve">20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role</w:t>
            </w:r>
            <w:r>
              <w:rPr>
                <w:rFonts w:ascii="Consolas" w:eastAsia="Consolas" w:hAnsi="Consolas" w:cs="Consolas"/>
                <w:color w:val="D4D4D4"/>
                <w:sz w:val="15"/>
                <w:szCs w:val="15"/>
              </w:rPr>
              <w:t xml:space="preserve"> ENUM(</w:t>
            </w:r>
            <w:r>
              <w:rPr>
                <w:rFonts w:ascii="Consolas" w:eastAsia="Consolas" w:hAnsi="Consolas" w:cs="Consolas"/>
                <w:color w:val="CE9178"/>
                <w:sz w:val="15"/>
                <w:szCs w:val="15"/>
              </w:rPr>
              <w:t>'user'</w:t>
            </w:r>
            <w:r>
              <w:rPr>
                <w:rFonts w:ascii="Consolas" w:eastAsia="Consolas" w:hAnsi="Consolas" w:cs="Consolas"/>
                <w:color w:val="D4D4D4"/>
                <w:sz w:val="15"/>
                <w:szCs w:val="15"/>
              </w:rPr>
              <w:t>,</w:t>
            </w:r>
            <w:r>
              <w:rPr>
                <w:rFonts w:ascii="Consolas" w:eastAsia="Consolas" w:hAnsi="Consolas" w:cs="Consolas"/>
                <w:color w:val="CE9178"/>
                <w:sz w:val="15"/>
                <w:szCs w:val="15"/>
              </w:rPr>
              <w:t>'admin'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DEFAULT</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'user'</w:t>
            </w:r>
            <w:r>
              <w:rPr>
                <w:rFonts w:ascii="Consolas" w:eastAsia="Consolas" w:hAnsi="Consolas" w:cs="Consolas"/>
                <w:color w:val="D4D4D4"/>
                <w:sz w:val="15"/>
                <w:szCs w:val="15"/>
              </w:rPr>
              <w:t>,</w:t>
            </w:r>
          </w:p>
          <w:p w14:paraId="170F2CBA" w14:textId="77777777" w:rsidR="004A1266" w:rsidRDefault="00000000">
            <w:pPr>
              <w:spacing w:after="0" w:line="205" w:lineRule="exact"/>
              <w:ind w:left="500" w:hanging="500"/>
            </w:pPr>
            <w:r>
              <w:rPr>
                <w:rFonts w:ascii="Consolas" w:eastAsia="Consolas" w:hAnsi="Consolas" w:cs="Consolas"/>
                <w:color w:val="858585"/>
                <w:sz w:val="15"/>
                <w:szCs w:val="15"/>
              </w:rPr>
              <w:t xml:space="preserve">21  </w:t>
            </w:r>
            <w:r>
              <w:rPr>
                <w:rFonts w:ascii="Consolas" w:eastAsia="Consolas" w:hAnsi="Consolas" w:cs="Consolas"/>
                <w:color w:val="D4D4D4"/>
                <w:sz w:val="15"/>
                <w:szCs w:val="15"/>
              </w:rPr>
              <w:t xml:space="preserve">  created_at </w:t>
            </w:r>
            <w:r>
              <w:rPr>
                <w:rFonts w:ascii="Consolas" w:eastAsia="Consolas" w:hAnsi="Consolas" w:cs="Consolas"/>
                <w:color w:val="569CD6"/>
                <w:sz w:val="15"/>
                <w:szCs w:val="15"/>
              </w:rPr>
              <w:t>TIMESTAMP</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DEFAULT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CURRENT_TIMESTAMP</w:t>
            </w:r>
          </w:p>
          <w:p w14:paraId="3C339C75" w14:textId="77777777" w:rsidR="004A1266" w:rsidRDefault="00000000">
            <w:pPr>
              <w:spacing w:after="0" w:line="205" w:lineRule="exact"/>
              <w:ind w:left="500" w:hanging="500"/>
            </w:pPr>
            <w:r>
              <w:rPr>
                <w:rFonts w:ascii="Consolas" w:eastAsia="Consolas" w:hAnsi="Consolas" w:cs="Consolas"/>
                <w:color w:val="858585"/>
                <w:sz w:val="15"/>
                <w:szCs w:val="15"/>
              </w:rPr>
              <w:t xml:space="preserve">22  </w:t>
            </w:r>
            <w:r>
              <w:rPr>
                <w:rFonts w:ascii="Consolas" w:eastAsia="Consolas" w:hAnsi="Consolas" w:cs="Consolas"/>
                <w:color w:val="D4D4D4"/>
                <w:sz w:val="15"/>
                <w:szCs w:val="15"/>
              </w:rPr>
              <w:t>) ENGINE=InnoDB;</w:t>
            </w:r>
          </w:p>
          <w:p w14:paraId="230619E2" w14:textId="77777777" w:rsidR="004A1266" w:rsidRDefault="00000000">
            <w:pPr>
              <w:spacing w:after="0" w:line="205" w:lineRule="exact"/>
              <w:ind w:left="500" w:hanging="500"/>
            </w:pPr>
            <w:r>
              <w:rPr>
                <w:rFonts w:ascii="Consolas" w:eastAsia="Consolas" w:hAnsi="Consolas" w:cs="Consolas"/>
                <w:color w:val="858585"/>
                <w:sz w:val="15"/>
                <w:szCs w:val="15"/>
              </w:rPr>
              <w:t xml:space="preserve">23  </w:t>
            </w:r>
            <w:r>
              <w:rPr>
                <w:rFonts w:ascii="Consolas" w:eastAsia="Consolas" w:hAnsi="Consolas" w:cs="Consolas"/>
                <w:color w:val="D4D4D4"/>
                <w:sz w:val="15"/>
                <w:szCs w:val="15"/>
              </w:rPr>
              <w:t xml:space="preserve"> </w:t>
            </w:r>
          </w:p>
          <w:p w14:paraId="3C1BC3BA" w14:textId="77777777" w:rsidR="004A1266" w:rsidRDefault="00000000">
            <w:pPr>
              <w:spacing w:after="0" w:line="205" w:lineRule="exact"/>
              <w:ind w:left="500" w:hanging="500"/>
            </w:pPr>
            <w:r>
              <w:rPr>
                <w:rFonts w:ascii="Consolas" w:eastAsia="Consolas" w:hAnsi="Consolas" w:cs="Consolas"/>
                <w:color w:val="858585"/>
                <w:sz w:val="15"/>
                <w:szCs w:val="15"/>
              </w:rPr>
              <w:t xml:space="preserve">24  </w:t>
            </w:r>
            <w:r>
              <w:rPr>
                <w:rFonts w:ascii="Consolas" w:eastAsia="Consolas" w:hAnsi="Consolas" w:cs="Consolas"/>
                <w:color w:val="569CD6"/>
                <w:sz w:val="15"/>
                <w:szCs w:val="15"/>
              </w:rPr>
              <w:t>CREATE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TABLE</w:t>
            </w:r>
            <w:r>
              <w:rPr>
                <w:rFonts w:ascii="Consolas" w:eastAsia="Consolas" w:hAnsi="Consolas" w:cs="Consolas"/>
                <w:color w:val="D4D4D4"/>
                <w:sz w:val="15"/>
                <w:szCs w:val="15"/>
              </w:rPr>
              <w:t xml:space="preserve"> products (</w:t>
            </w:r>
          </w:p>
          <w:p w14:paraId="10307B22" w14:textId="77777777" w:rsidR="004A1266" w:rsidRDefault="00000000">
            <w:pPr>
              <w:spacing w:after="0" w:line="205" w:lineRule="exact"/>
              <w:ind w:left="500" w:hanging="500"/>
            </w:pPr>
            <w:r>
              <w:rPr>
                <w:rFonts w:ascii="Consolas" w:eastAsia="Consolas" w:hAnsi="Consolas" w:cs="Consolas"/>
                <w:color w:val="858585"/>
                <w:sz w:val="15"/>
                <w:szCs w:val="15"/>
              </w:rPr>
              <w:t xml:space="preserve">25  </w:t>
            </w:r>
            <w:r>
              <w:rPr>
                <w:rFonts w:ascii="Consolas" w:eastAsia="Consolas" w:hAnsi="Consolas" w:cs="Consolas"/>
                <w:color w:val="D4D4D4"/>
                <w:sz w:val="15"/>
                <w:szCs w:val="15"/>
              </w:rPr>
              <w:t xml:space="preserve">  id </w:t>
            </w:r>
            <w:r>
              <w:rPr>
                <w:rFonts w:ascii="Consolas" w:eastAsia="Consolas" w:hAnsi="Consolas" w:cs="Consolas"/>
                <w:color w:val="4EC9B0"/>
                <w:sz w:val="15"/>
                <w:szCs w:val="15"/>
              </w:rPr>
              <w:t>INT</w:t>
            </w:r>
            <w:r>
              <w:rPr>
                <w:rFonts w:ascii="Consolas" w:eastAsia="Consolas" w:hAnsi="Consolas" w:cs="Consolas"/>
                <w:color w:val="D4D4D4"/>
                <w:sz w:val="15"/>
                <w:szCs w:val="15"/>
              </w:rPr>
              <w:t xml:space="preserve"> AUTO_INCREMENT </w:t>
            </w:r>
            <w:r>
              <w:rPr>
                <w:rFonts w:ascii="Consolas" w:eastAsia="Consolas" w:hAnsi="Consolas" w:cs="Consolas"/>
                <w:color w:val="569CD6"/>
                <w:sz w:val="15"/>
                <w:szCs w:val="15"/>
              </w:rPr>
              <w:t>PRIMARY</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KEY</w:t>
            </w:r>
            <w:r>
              <w:rPr>
                <w:rFonts w:ascii="Consolas" w:eastAsia="Consolas" w:hAnsi="Consolas" w:cs="Consolas"/>
                <w:color w:val="D4D4D4"/>
                <w:sz w:val="15"/>
                <w:szCs w:val="15"/>
              </w:rPr>
              <w:t>,</w:t>
            </w:r>
          </w:p>
          <w:p w14:paraId="2EF0828C" w14:textId="77777777" w:rsidR="004A1266" w:rsidRDefault="00000000">
            <w:pPr>
              <w:spacing w:after="0" w:line="205" w:lineRule="exact"/>
              <w:ind w:left="500" w:hanging="500"/>
            </w:pPr>
            <w:r>
              <w:rPr>
                <w:rFonts w:ascii="Consolas" w:eastAsia="Consolas" w:hAnsi="Consolas" w:cs="Consolas"/>
                <w:color w:val="858585"/>
                <w:sz w:val="15"/>
                <w:szCs w:val="15"/>
              </w:rPr>
              <w:t xml:space="preserve">26  </w:t>
            </w:r>
            <w:r>
              <w:rPr>
                <w:rFonts w:ascii="Consolas" w:eastAsia="Consolas" w:hAnsi="Consolas" w:cs="Consolas"/>
                <w:color w:val="D4D4D4"/>
                <w:sz w:val="15"/>
                <w:szCs w:val="15"/>
              </w:rPr>
              <w:t xml:space="preserve">  name </w:t>
            </w:r>
            <w:r>
              <w:rPr>
                <w:rFonts w:ascii="Consolas" w:eastAsia="Consolas" w:hAnsi="Consolas" w:cs="Consolas"/>
                <w:color w:val="4EC9B0"/>
                <w:sz w:val="15"/>
                <w:szCs w:val="15"/>
              </w:rPr>
              <w:t>VARCHAR</w:t>
            </w:r>
            <w:r>
              <w:rPr>
                <w:rFonts w:ascii="Consolas" w:eastAsia="Consolas" w:hAnsi="Consolas" w:cs="Consolas"/>
                <w:color w:val="D4D4D4"/>
                <w:sz w:val="15"/>
                <w:szCs w:val="15"/>
              </w:rPr>
              <w:t>(</w:t>
            </w:r>
            <w:r>
              <w:rPr>
                <w:rFonts w:ascii="Consolas" w:eastAsia="Consolas" w:hAnsi="Consolas" w:cs="Consolas"/>
                <w:color w:val="B5CEA8"/>
                <w:sz w:val="15"/>
                <w:szCs w:val="15"/>
              </w:rPr>
              <w:t>150</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w:t>
            </w:r>
          </w:p>
          <w:p w14:paraId="5BCCFB5E" w14:textId="77777777" w:rsidR="004A1266" w:rsidRDefault="00000000">
            <w:pPr>
              <w:spacing w:after="0" w:line="205" w:lineRule="exact"/>
              <w:ind w:left="500" w:hanging="500"/>
            </w:pPr>
            <w:r>
              <w:rPr>
                <w:rFonts w:ascii="Consolas" w:eastAsia="Consolas" w:hAnsi="Consolas" w:cs="Consolas"/>
                <w:color w:val="858585"/>
                <w:sz w:val="15"/>
                <w:szCs w:val="15"/>
              </w:rPr>
              <w:t xml:space="preserve">27  </w:t>
            </w:r>
            <w:r>
              <w:rPr>
                <w:rFonts w:ascii="Consolas" w:eastAsia="Consolas" w:hAnsi="Consolas" w:cs="Consolas"/>
                <w:color w:val="D4D4D4"/>
                <w:sz w:val="15"/>
                <w:szCs w:val="15"/>
              </w:rPr>
              <w:t xml:space="preserve">  description </w:t>
            </w:r>
            <w:r>
              <w:rPr>
                <w:rFonts w:ascii="Consolas" w:eastAsia="Consolas" w:hAnsi="Consolas" w:cs="Consolas"/>
                <w:color w:val="4EC9B0"/>
                <w:sz w:val="15"/>
                <w:szCs w:val="15"/>
              </w:rPr>
              <w:t>TEXT</w:t>
            </w:r>
            <w:r>
              <w:rPr>
                <w:rFonts w:ascii="Consolas" w:eastAsia="Consolas" w:hAnsi="Consolas" w:cs="Consolas"/>
                <w:color w:val="D4D4D4"/>
                <w:sz w:val="15"/>
                <w:szCs w:val="15"/>
              </w:rPr>
              <w:t>,</w:t>
            </w:r>
          </w:p>
          <w:p w14:paraId="61D41C10" w14:textId="77777777" w:rsidR="004A1266" w:rsidRDefault="00000000">
            <w:pPr>
              <w:spacing w:after="0" w:line="205" w:lineRule="exact"/>
              <w:ind w:left="500" w:hanging="500"/>
            </w:pPr>
            <w:r>
              <w:rPr>
                <w:rFonts w:ascii="Consolas" w:eastAsia="Consolas" w:hAnsi="Consolas" w:cs="Consolas"/>
                <w:color w:val="858585"/>
                <w:sz w:val="15"/>
                <w:szCs w:val="15"/>
              </w:rPr>
              <w:t xml:space="preserve">28  </w:t>
            </w:r>
            <w:r>
              <w:rPr>
                <w:rFonts w:ascii="Consolas" w:eastAsia="Consolas" w:hAnsi="Consolas" w:cs="Consolas"/>
                <w:color w:val="D4D4D4"/>
                <w:sz w:val="15"/>
                <w:szCs w:val="15"/>
              </w:rPr>
              <w:t xml:space="preserve">  image_url </w:t>
            </w:r>
            <w:r>
              <w:rPr>
                <w:rFonts w:ascii="Consolas" w:eastAsia="Consolas" w:hAnsi="Consolas" w:cs="Consolas"/>
                <w:color w:val="4EC9B0"/>
                <w:sz w:val="15"/>
                <w:szCs w:val="15"/>
              </w:rPr>
              <w:t>VARCHAR</w:t>
            </w:r>
            <w:r>
              <w:rPr>
                <w:rFonts w:ascii="Consolas" w:eastAsia="Consolas" w:hAnsi="Consolas" w:cs="Consolas"/>
                <w:color w:val="D4D4D4"/>
                <w:sz w:val="15"/>
                <w:szCs w:val="15"/>
              </w:rPr>
              <w:t>(</w:t>
            </w:r>
            <w:r>
              <w:rPr>
                <w:rFonts w:ascii="Consolas" w:eastAsia="Consolas" w:hAnsi="Consolas" w:cs="Consolas"/>
                <w:color w:val="B5CEA8"/>
                <w:sz w:val="15"/>
                <w:szCs w:val="15"/>
              </w:rPr>
              <w:t>500</w:t>
            </w:r>
            <w:r>
              <w:rPr>
                <w:rFonts w:ascii="Consolas" w:eastAsia="Consolas" w:hAnsi="Consolas" w:cs="Consolas"/>
                <w:color w:val="D4D4D4"/>
                <w:sz w:val="15"/>
                <w:szCs w:val="15"/>
              </w:rPr>
              <w:t>),</w:t>
            </w:r>
          </w:p>
          <w:p w14:paraId="214586A1" w14:textId="77777777" w:rsidR="004A1266" w:rsidRDefault="00000000">
            <w:pPr>
              <w:spacing w:after="0" w:line="205" w:lineRule="exact"/>
              <w:ind w:left="500" w:hanging="500"/>
            </w:pPr>
            <w:r>
              <w:rPr>
                <w:rFonts w:ascii="Consolas" w:eastAsia="Consolas" w:hAnsi="Consolas" w:cs="Consolas"/>
                <w:color w:val="858585"/>
                <w:sz w:val="15"/>
                <w:szCs w:val="15"/>
              </w:rPr>
              <w:t xml:space="preserve">29  </w:t>
            </w:r>
            <w:r>
              <w:rPr>
                <w:rFonts w:ascii="Consolas" w:eastAsia="Consolas" w:hAnsi="Consolas" w:cs="Consolas"/>
                <w:color w:val="D4D4D4"/>
                <w:sz w:val="15"/>
                <w:szCs w:val="15"/>
              </w:rPr>
              <w:t xml:space="preserve">  category </w:t>
            </w:r>
            <w:r>
              <w:rPr>
                <w:rFonts w:ascii="Consolas" w:eastAsia="Consolas" w:hAnsi="Consolas" w:cs="Consolas"/>
                <w:color w:val="4EC9B0"/>
                <w:sz w:val="15"/>
                <w:szCs w:val="15"/>
              </w:rPr>
              <w:t>VARCHAR</w:t>
            </w:r>
            <w:r>
              <w:rPr>
                <w:rFonts w:ascii="Consolas" w:eastAsia="Consolas" w:hAnsi="Consolas" w:cs="Consolas"/>
                <w:color w:val="D4D4D4"/>
                <w:sz w:val="15"/>
                <w:szCs w:val="15"/>
              </w:rPr>
              <w:t>(</w:t>
            </w:r>
            <w:r>
              <w:rPr>
                <w:rFonts w:ascii="Consolas" w:eastAsia="Consolas" w:hAnsi="Consolas" w:cs="Consolas"/>
                <w:color w:val="B5CEA8"/>
                <w:sz w:val="15"/>
                <w:szCs w:val="15"/>
              </w:rPr>
              <w:t>50</w:t>
            </w:r>
            <w:r>
              <w:rPr>
                <w:rFonts w:ascii="Consolas" w:eastAsia="Consolas" w:hAnsi="Consolas" w:cs="Consolas"/>
                <w:color w:val="D4D4D4"/>
                <w:sz w:val="15"/>
                <w:szCs w:val="15"/>
              </w:rPr>
              <w:t>),</w:t>
            </w:r>
          </w:p>
          <w:p w14:paraId="034A88C9" w14:textId="77777777" w:rsidR="004A1266" w:rsidRDefault="00000000">
            <w:pPr>
              <w:spacing w:after="0" w:line="205" w:lineRule="exact"/>
              <w:ind w:left="500" w:hanging="500"/>
            </w:pPr>
            <w:r>
              <w:rPr>
                <w:rFonts w:ascii="Consolas" w:eastAsia="Consolas" w:hAnsi="Consolas" w:cs="Consolas"/>
                <w:color w:val="858585"/>
                <w:sz w:val="15"/>
                <w:szCs w:val="15"/>
              </w:rPr>
              <w:lastRenderedPageBreak/>
              <w:t xml:space="preserve">30  </w:t>
            </w:r>
            <w:r>
              <w:rPr>
                <w:rFonts w:ascii="Consolas" w:eastAsia="Consolas" w:hAnsi="Consolas" w:cs="Consolas"/>
                <w:color w:val="D4D4D4"/>
                <w:sz w:val="15"/>
                <w:szCs w:val="15"/>
              </w:rPr>
              <w:t xml:space="preserve">  is_certified </w:t>
            </w:r>
            <w:r>
              <w:rPr>
                <w:rFonts w:ascii="Consolas" w:eastAsia="Consolas" w:hAnsi="Consolas" w:cs="Consolas"/>
                <w:color w:val="4EC9B0"/>
                <w:sz w:val="15"/>
                <w:szCs w:val="15"/>
              </w:rPr>
              <w:t>BOOLEAN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DEFAULT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FALSE</w:t>
            </w:r>
            <w:r>
              <w:rPr>
                <w:rFonts w:ascii="Consolas" w:eastAsia="Consolas" w:hAnsi="Consolas" w:cs="Consolas"/>
                <w:color w:val="D4D4D4"/>
                <w:sz w:val="15"/>
                <w:szCs w:val="15"/>
              </w:rPr>
              <w:t>,</w:t>
            </w:r>
          </w:p>
          <w:p w14:paraId="5D6E46A2" w14:textId="77777777" w:rsidR="004A1266" w:rsidRDefault="00000000">
            <w:pPr>
              <w:spacing w:after="0" w:line="205" w:lineRule="exact"/>
              <w:ind w:left="500" w:hanging="500"/>
            </w:pPr>
            <w:r>
              <w:rPr>
                <w:rFonts w:ascii="Consolas" w:eastAsia="Consolas" w:hAnsi="Consolas" w:cs="Consolas"/>
                <w:color w:val="858585"/>
                <w:sz w:val="15"/>
                <w:szCs w:val="15"/>
              </w:rPr>
              <w:t xml:space="preserve">31  </w:t>
            </w:r>
            <w:r>
              <w:rPr>
                <w:rFonts w:ascii="Consolas" w:eastAsia="Consolas" w:hAnsi="Consolas" w:cs="Consolas"/>
                <w:color w:val="D4D4D4"/>
                <w:sz w:val="15"/>
                <w:szCs w:val="15"/>
              </w:rPr>
              <w:t xml:space="preserve">  created_by </w:t>
            </w:r>
            <w:r>
              <w:rPr>
                <w:rFonts w:ascii="Consolas" w:eastAsia="Consolas" w:hAnsi="Consolas" w:cs="Consolas"/>
                <w:color w:val="4EC9B0"/>
                <w:sz w:val="15"/>
                <w:szCs w:val="15"/>
              </w:rPr>
              <w:t>INT</w:t>
            </w:r>
            <w:r>
              <w:rPr>
                <w:rFonts w:ascii="Consolas" w:eastAsia="Consolas" w:hAnsi="Consolas" w:cs="Consolas"/>
                <w:color w:val="D4D4D4"/>
                <w:sz w:val="15"/>
                <w:szCs w:val="15"/>
              </w:rPr>
              <w:t>,</w:t>
            </w:r>
          </w:p>
          <w:p w14:paraId="6A9896DC" w14:textId="77777777" w:rsidR="004A1266" w:rsidRDefault="00000000">
            <w:pPr>
              <w:spacing w:after="0" w:line="205" w:lineRule="exact"/>
              <w:ind w:left="500" w:hanging="500"/>
            </w:pPr>
            <w:r>
              <w:rPr>
                <w:rFonts w:ascii="Consolas" w:eastAsia="Consolas" w:hAnsi="Consolas" w:cs="Consolas"/>
                <w:color w:val="858585"/>
                <w:sz w:val="15"/>
                <w:szCs w:val="15"/>
              </w:rPr>
              <w:t xml:space="preserve">32  </w:t>
            </w:r>
            <w:r>
              <w:rPr>
                <w:rFonts w:ascii="Consolas" w:eastAsia="Consolas" w:hAnsi="Consolas" w:cs="Consolas"/>
                <w:color w:val="D4D4D4"/>
                <w:sz w:val="15"/>
                <w:szCs w:val="15"/>
              </w:rPr>
              <w:t xml:space="preserve">  created_at </w:t>
            </w:r>
            <w:r>
              <w:rPr>
                <w:rFonts w:ascii="Consolas" w:eastAsia="Consolas" w:hAnsi="Consolas" w:cs="Consolas"/>
                <w:color w:val="569CD6"/>
                <w:sz w:val="15"/>
                <w:szCs w:val="15"/>
              </w:rPr>
              <w:t>TIMESTAMP</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DEFAULT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CURRENT_TIMESTAMP</w:t>
            </w:r>
            <w:r>
              <w:rPr>
                <w:rFonts w:ascii="Consolas" w:eastAsia="Consolas" w:hAnsi="Consolas" w:cs="Consolas"/>
                <w:color w:val="D4D4D4"/>
                <w:sz w:val="15"/>
                <w:szCs w:val="15"/>
              </w:rPr>
              <w:t>,</w:t>
            </w:r>
          </w:p>
          <w:p w14:paraId="7AE056E0" w14:textId="77777777" w:rsidR="004A1266" w:rsidRDefault="00000000">
            <w:pPr>
              <w:spacing w:after="0" w:line="205" w:lineRule="exact"/>
              <w:ind w:left="500" w:hanging="500"/>
            </w:pPr>
            <w:r>
              <w:rPr>
                <w:rFonts w:ascii="Consolas" w:eastAsia="Consolas" w:hAnsi="Consolas" w:cs="Consolas"/>
                <w:color w:val="858585"/>
                <w:sz w:val="15"/>
                <w:szCs w:val="15"/>
              </w:rPr>
              <w:t xml:space="preserve">33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FOREIGN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KEY</w:t>
            </w:r>
            <w:r>
              <w:rPr>
                <w:rFonts w:ascii="Consolas" w:eastAsia="Consolas" w:hAnsi="Consolas" w:cs="Consolas"/>
                <w:color w:val="D4D4D4"/>
                <w:sz w:val="15"/>
                <w:szCs w:val="15"/>
              </w:rPr>
              <w:t xml:space="preserve"> (created_by) </w:t>
            </w:r>
            <w:r>
              <w:rPr>
                <w:rFonts w:ascii="Consolas" w:eastAsia="Consolas" w:hAnsi="Consolas" w:cs="Consolas"/>
                <w:color w:val="569CD6"/>
                <w:sz w:val="15"/>
                <w:szCs w:val="15"/>
              </w:rPr>
              <w:t>REFERENCES</w:t>
            </w:r>
            <w:r>
              <w:rPr>
                <w:rFonts w:ascii="Consolas" w:eastAsia="Consolas" w:hAnsi="Consolas" w:cs="Consolas"/>
                <w:color w:val="D4D4D4"/>
                <w:sz w:val="15"/>
                <w:szCs w:val="15"/>
              </w:rPr>
              <w:t xml:space="preserve"> users(id) </w:t>
            </w:r>
            <w:r>
              <w:rPr>
                <w:rFonts w:ascii="Consolas" w:eastAsia="Consolas" w:hAnsi="Consolas" w:cs="Consolas"/>
                <w:color w:val="569CD6"/>
                <w:sz w:val="15"/>
                <w:szCs w:val="15"/>
              </w:rPr>
              <w:t>ON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DELETE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p>
          <w:p w14:paraId="0B71D13B" w14:textId="77777777" w:rsidR="004A1266" w:rsidRDefault="00000000">
            <w:pPr>
              <w:spacing w:after="0" w:line="205" w:lineRule="exact"/>
              <w:ind w:left="500" w:hanging="500"/>
            </w:pPr>
            <w:r>
              <w:rPr>
                <w:rFonts w:ascii="Consolas" w:eastAsia="Consolas" w:hAnsi="Consolas" w:cs="Consolas"/>
                <w:color w:val="858585"/>
                <w:sz w:val="15"/>
                <w:szCs w:val="15"/>
              </w:rPr>
              <w:t xml:space="preserve">34  </w:t>
            </w:r>
            <w:r>
              <w:rPr>
                <w:rFonts w:ascii="Consolas" w:eastAsia="Consolas" w:hAnsi="Consolas" w:cs="Consolas"/>
                <w:color w:val="D4D4D4"/>
                <w:sz w:val="15"/>
                <w:szCs w:val="15"/>
              </w:rPr>
              <w:t>) ENGINE=InnoDB;</w:t>
            </w:r>
          </w:p>
          <w:p w14:paraId="28746FAB" w14:textId="77777777" w:rsidR="004A1266" w:rsidRDefault="00000000">
            <w:pPr>
              <w:spacing w:after="0" w:line="205" w:lineRule="exact"/>
              <w:ind w:left="500" w:hanging="500"/>
            </w:pPr>
            <w:r>
              <w:rPr>
                <w:rFonts w:ascii="Consolas" w:eastAsia="Consolas" w:hAnsi="Consolas" w:cs="Consolas"/>
                <w:color w:val="858585"/>
                <w:sz w:val="15"/>
                <w:szCs w:val="15"/>
              </w:rPr>
              <w:t xml:space="preserve">35  </w:t>
            </w:r>
            <w:r>
              <w:rPr>
                <w:rFonts w:ascii="Consolas" w:eastAsia="Consolas" w:hAnsi="Consolas" w:cs="Consolas"/>
                <w:color w:val="D4D4D4"/>
                <w:sz w:val="15"/>
                <w:szCs w:val="15"/>
              </w:rPr>
              <w:t xml:space="preserve"> </w:t>
            </w:r>
          </w:p>
          <w:p w14:paraId="15ECC58C" w14:textId="77777777" w:rsidR="004A1266" w:rsidRDefault="00000000">
            <w:pPr>
              <w:spacing w:after="0" w:line="205" w:lineRule="exact"/>
              <w:ind w:left="500" w:hanging="500"/>
            </w:pPr>
            <w:r>
              <w:rPr>
                <w:rFonts w:ascii="Consolas" w:eastAsia="Consolas" w:hAnsi="Consolas" w:cs="Consolas"/>
                <w:color w:val="858585"/>
                <w:sz w:val="15"/>
                <w:szCs w:val="15"/>
              </w:rPr>
              <w:t xml:space="preserve">36  </w:t>
            </w:r>
            <w:r>
              <w:rPr>
                <w:rFonts w:ascii="Consolas" w:eastAsia="Consolas" w:hAnsi="Consolas" w:cs="Consolas"/>
                <w:color w:val="569CD6"/>
                <w:sz w:val="15"/>
                <w:szCs w:val="15"/>
              </w:rPr>
              <w:t>CREATE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TABLE</w:t>
            </w:r>
            <w:r>
              <w:rPr>
                <w:rFonts w:ascii="Consolas" w:eastAsia="Consolas" w:hAnsi="Consolas" w:cs="Consolas"/>
                <w:color w:val="D4D4D4"/>
                <w:sz w:val="15"/>
                <w:szCs w:val="15"/>
              </w:rPr>
              <w:t xml:space="preserve"> auctions (</w:t>
            </w:r>
          </w:p>
          <w:p w14:paraId="376337D8" w14:textId="77777777" w:rsidR="004A1266" w:rsidRDefault="00000000">
            <w:pPr>
              <w:spacing w:after="0" w:line="205" w:lineRule="exact"/>
              <w:ind w:left="500" w:hanging="500"/>
            </w:pPr>
            <w:r>
              <w:rPr>
                <w:rFonts w:ascii="Consolas" w:eastAsia="Consolas" w:hAnsi="Consolas" w:cs="Consolas"/>
                <w:color w:val="858585"/>
                <w:sz w:val="15"/>
                <w:szCs w:val="15"/>
              </w:rPr>
              <w:t xml:space="preserve">37  </w:t>
            </w:r>
            <w:r>
              <w:rPr>
                <w:rFonts w:ascii="Consolas" w:eastAsia="Consolas" w:hAnsi="Consolas" w:cs="Consolas"/>
                <w:color w:val="D4D4D4"/>
                <w:sz w:val="15"/>
                <w:szCs w:val="15"/>
              </w:rPr>
              <w:t xml:space="preserve">  id </w:t>
            </w:r>
            <w:r>
              <w:rPr>
                <w:rFonts w:ascii="Consolas" w:eastAsia="Consolas" w:hAnsi="Consolas" w:cs="Consolas"/>
                <w:color w:val="4EC9B0"/>
                <w:sz w:val="15"/>
                <w:szCs w:val="15"/>
              </w:rPr>
              <w:t>INT</w:t>
            </w:r>
            <w:r>
              <w:rPr>
                <w:rFonts w:ascii="Consolas" w:eastAsia="Consolas" w:hAnsi="Consolas" w:cs="Consolas"/>
                <w:color w:val="D4D4D4"/>
                <w:sz w:val="15"/>
                <w:szCs w:val="15"/>
              </w:rPr>
              <w:t xml:space="preserve"> AUTO_INCREMENT </w:t>
            </w:r>
            <w:r>
              <w:rPr>
                <w:rFonts w:ascii="Consolas" w:eastAsia="Consolas" w:hAnsi="Consolas" w:cs="Consolas"/>
                <w:color w:val="569CD6"/>
                <w:sz w:val="15"/>
                <w:szCs w:val="15"/>
              </w:rPr>
              <w:t>PRIMARY</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KEY</w:t>
            </w:r>
            <w:r>
              <w:rPr>
                <w:rFonts w:ascii="Consolas" w:eastAsia="Consolas" w:hAnsi="Consolas" w:cs="Consolas"/>
                <w:color w:val="D4D4D4"/>
                <w:sz w:val="15"/>
                <w:szCs w:val="15"/>
              </w:rPr>
              <w:t>,</w:t>
            </w:r>
          </w:p>
          <w:p w14:paraId="746224D8" w14:textId="77777777" w:rsidR="004A1266" w:rsidRDefault="00000000">
            <w:pPr>
              <w:spacing w:after="0" w:line="205" w:lineRule="exact"/>
              <w:ind w:left="500" w:hanging="500"/>
            </w:pPr>
            <w:r>
              <w:rPr>
                <w:rFonts w:ascii="Consolas" w:eastAsia="Consolas" w:hAnsi="Consolas" w:cs="Consolas"/>
                <w:color w:val="858585"/>
                <w:sz w:val="15"/>
                <w:szCs w:val="15"/>
              </w:rPr>
              <w:t xml:space="preserve">38  </w:t>
            </w:r>
            <w:r>
              <w:rPr>
                <w:rFonts w:ascii="Consolas" w:eastAsia="Consolas" w:hAnsi="Consolas" w:cs="Consolas"/>
                <w:color w:val="D4D4D4"/>
                <w:sz w:val="15"/>
                <w:szCs w:val="15"/>
              </w:rPr>
              <w:t xml:space="preserve">  product_id </w:t>
            </w:r>
            <w:r>
              <w:rPr>
                <w:rFonts w:ascii="Consolas" w:eastAsia="Consolas" w:hAnsi="Consolas" w:cs="Consolas"/>
                <w:color w:val="4EC9B0"/>
                <w:sz w:val="15"/>
                <w:szCs w:val="15"/>
              </w:rPr>
              <w:t>INT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w:t>
            </w:r>
          </w:p>
          <w:p w14:paraId="742C6854" w14:textId="77777777" w:rsidR="004A1266" w:rsidRDefault="00000000">
            <w:pPr>
              <w:spacing w:after="0" w:line="205" w:lineRule="exact"/>
              <w:ind w:left="500" w:hanging="500"/>
            </w:pPr>
            <w:r>
              <w:rPr>
                <w:rFonts w:ascii="Consolas" w:eastAsia="Consolas" w:hAnsi="Consolas" w:cs="Consolas"/>
                <w:color w:val="858585"/>
                <w:sz w:val="15"/>
                <w:szCs w:val="15"/>
              </w:rPr>
              <w:t xml:space="preserve">39  </w:t>
            </w:r>
            <w:r>
              <w:rPr>
                <w:rFonts w:ascii="Consolas" w:eastAsia="Consolas" w:hAnsi="Consolas" w:cs="Consolas"/>
                <w:color w:val="D4D4D4"/>
                <w:sz w:val="15"/>
                <w:szCs w:val="15"/>
              </w:rPr>
              <w:t xml:space="preserve">  starting_price </w:t>
            </w:r>
            <w:r>
              <w:rPr>
                <w:rFonts w:ascii="Consolas" w:eastAsia="Consolas" w:hAnsi="Consolas" w:cs="Consolas"/>
                <w:color w:val="4EC9B0"/>
                <w:sz w:val="15"/>
                <w:szCs w:val="15"/>
              </w:rPr>
              <w:t>DECIMAL</w:t>
            </w:r>
            <w:r>
              <w:rPr>
                <w:rFonts w:ascii="Consolas" w:eastAsia="Consolas" w:hAnsi="Consolas" w:cs="Consolas"/>
                <w:color w:val="D4D4D4"/>
                <w:sz w:val="15"/>
                <w:szCs w:val="15"/>
              </w:rPr>
              <w:t>(</w:t>
            </w:r>
            <w:r>
              <w:rPr>
                <w:rFonts w:ascii="Consolas" w:eastAsia="Consolas" w:hAnsi="Consolas" w:cs="Consolas"/>
                <w:color w:val="B5CEA8"/>
                <w:sz w:val="15"/>
                <w:szCs w:val="15"/>
              </w:rPr>
              <w:t>10</w:t>
            </w:r>
            <w:r>
              <w:rPr>
                <w:rFonts w:ascii="Consolas" w:eastAsia="Consolas" w:hAnsi="Consolas" w:cs="Consolas"/>
                <w:color w:val="D4D4D4"/>
                <w:sz w:val="15"/>
                <w:szCs w:val="15"/>
              </w:rPr>
              <w:t>,</w:t>
            </w:r>
            <w:r>
              <w:rPr>
                <w:rFonts w:ascii="Consolas" w:eastAsia="Consolas" w:hAnsi="Consolas" w:cs="Consolas"/>
                <w:color w:val="B5CEA8"/>
                <w:sz w:val="15"/>
                <w:szCs w:val="15"/>
              </w:rPr>
              <w:t>2</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w:t>
            </w:r>
          </w:p>
          <w:p w14:paraId="66AB5413" w14:textId="77777777" w:rsidR="004A1266" w:rsidRDefault="00000000">
            <w:pPr>
              <w:spacing w:after="0" w:line="205" w:lineRule="exact"/>
              <w:ind w:left="500" w:hanging="500"/>
            </w:pPr>
            <w:r>
              <w:rPr>
                <w:rFonts w:ascii="Consolas" w:eastAsia="Consolas" w:hAnsi="Consolas" w:cs="Consolas"/>
                <w:color w:val="858585"/>
                <w:sz w:val="15"/>
                <w:szCs w:val="15"/>
              </w:rPr>
              <w:t xml:space="preserve">40  </w:t>
            </w:r>
            <w:r>
              <w:rPr>
                <w:rFonts w:ascii="Consolas" w:eastAsia="Consolas" w:hAnsi="Consolas" w:cs="Consolas"/>
                <w:color w:val="D4D4D4"/>
                <w:sz w:val="15"/>
                <w:szCs w:val="15"/>
              </w:rPr>
              <w:t xml:space="preserve">  current_highest_bid </w:t>
            </w:r>
            <w:r>
              <w:rPr>
                <w:rFonts w:ascii="Consolas" w:eastAsia="Consolas" w:hAnsi="Consolas" w:cs="Consolas"/>
                <w:color w:val="4EC9B0"/>
                <w:sz w:val="15"/>
                <w:szCs w:val="15"/>
              </w:rPr>
              <w:t>DECIMAL</w:t>
            </w:r>
            <w:r>
              <w:rPr>
                <w:rFonts w:ascii="Consolas" w:eastAsia="Consolas" w:hAnsi="Consolas" w:cs="Consolas"/>
                <w:color w:val="D4D4D4"/>
                <w:sz w:val="15"/>
                <w:szCs w:val="15"/>
              </w:rPr>
              <w:t>(</w:t>
            </w:r>
            <w:r>
              <w:rPr>
                <w:rFonts w:ascii="Consolas" w:eastAsia="Consolas" w:hAnsi="Consolas" w:cs="Consolas"/>
                <w:color w:val="B5CEA8"/>
                <w:sz w:val="15"/>
                <w:szCs w:val="15"/>
              </w:rPr>
              <w:t>10</w:t>
            </w:r>
            <w:r>
              <w:rPr>
                <w:rFonts w:ascii="Consolas" w:eastAsia="Consolas" w:hAnsi="Consolas" w:cs="Consolas"/>
                <w:color w:val="D4D4D4"/>
                <w:sz w:val="15"/>
                <w:szCs w:val="15"/>
              </w:rPr>
              <w:t>,</w:t>
            </w:r>
            <w:r>
              <w:rPr>
                <w:rFonts w:ascii="Consolas" w:eastAsia="Consolas" w:hAnsi="Consolas" w:cs="Consolas"/>
                <w:color w:val="B5CEA8"/>
                <w:sz w:val="15"/>
                <w:szCs w:val="15"/>
              </w:rPr>
              <w:t>2</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DEFAULT</w:t>
            </w:r>
            <w:r>
              <w:rPr>
                <w:rFonts w:ascii="Consolas" w:eastAsia="Consolas" w:hAnsi="Consolas" w:cs="Consolas"/>
                <w:color w:val="D4D4D4"/>
                <w:sz w:val="15"/>
                <w:szCs w:val="15"/>
              </w:rPr>
              <w:t xml:space="preserve"> </w:t>
            </w:r>
            <w:r>
              <w:rPr>
                <w:rFonts w:ascii="Consolas" w:eastAsia="Consolas" w:hAnsi="Consolas" w:cs="Consolas"/>
                <w:color w:val="B5CEA8"/>
                <w:sz w:val="15"/>
                <w:szCs w:val="15"/>
              </w:rPr>
              <w:t>0</w:t>
            </w:r>
            <w:r>
              <w:rPr>
                <w:rFonts w:ascii="Consolas" w:eastAsia="Consolas" w:hAnsi="Consolas" w:cs="Consolas"/>
                <w:color w:val="D4D4D4"/>
                <w:sz w:val="15"/>
                <w:szCs w:val="15"/>
              </w:rPr>
              <w:t>,</w:t>
            </w:r>
          </w:p>
          <w:p w14:paraId="55C55CF4" w14:textId="77777777" w:rsidR="004A1266" w:rsidRDefault="00000000">
            <w:pPr>
              <w:spacing w:after="0" w:line="205" w:lineRule="exact"/>
              <w:ind w:left="500" w:hanging="500"/>
            </w:pPr>
            <w:r>
              <w:rPr>
                <w:rFonts w:ascii="Consolas" w:eastAsia="Consolas" w:hAnsi="Consolas" w:cs="Consolas"/>
                <w:color w:val="858585"/>
                <w:sz w:val="15"/>
                <w:szCs w:val="15"/>
              </w:rPr>
              <w:t xml:space="preserve">41  </w:t>
            </w:r>
            <w:r>
              <w:rPr>
                <w:rFonts w:ascii="Consolas" w:eastAsia="Consolas" w:hAnsi="Consolas" w:cs="Consolas"/>
                <w:color w:val="D4D4D4"/>
                <w:sz w:val="15"/>
                <w:szCs w:val="15"/>
              </w:rPr>
              <w:t xml:space="preserve">  current_highest_bidder_id </w:t>
            </w:r>
            <w:r>
              <w:rPr>
                <w:rFonts w:ascii="Consolas" w:eastAsia="Consolas" w:hAnsi="Consolas" w:cs="Consolas"/>
                <w:color w:val="4EC9B0"/>
                <w:sz w:val="15"/>
                <w:szCs w:val="15"/>
              </w:rPr>
              <w:t>INT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w:t>
            </w:r>
          </w:p>
          <w:p w14:paraId="0F8BE6BE" w14:textId="77777777" w:rsidR="004A1266" w:rsidRDefault="00000000">
            <w:pPr>
              <w:spacing w:after="0" w:line="205" w:lineRule="exact"/>
              <w:ind w:left="500" w:hanging="500"/>
            </w:pPr>
            <w:r>
              <w:rPr>
                <w:rFonts w:ascii="Consolas" w:eastAsia="Consolas" w:hAnsi="Consolas" w:cs="Consolas"/>
                <w:color w:val="858585"/>
                <w:sz w:val="15"/>
                <w:szCs w:val="15"/>
              </w:rPr>
              <w:t xml:space="preserve">42  </w:t>
            </w:r>
            <w:r>
              <w:rPr>
                <w:rFonts w:ascii="Consolas" w:eastAsia="Consolas" w:hAnsi="Consolas" w:cs="Consolas"/>
                <w:color w:val="D4D4D4"/>
                <w:sz w:val="15"/>
                <w:szCs w:val="15"/>
              </w:rPr>
              <w:t xml:space="preserve">  start_time DATETIME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w:t>
            </w:r>
          </w:p>
          <w:p w14:paraId="051FC24C" w14:textId="77777777" w:rsidR="004A1266" w:rsidRDefault="00000000">
            <w:pPr>
              <w:spacing w:after="0" w:line="205" w:lineRule="exact"/>
              <w:ind w:left="500" w:hanging="500"/>
            </w:pPr>
            <w:r>
              <w:rPr>
                <w:rFonts w:ascii="Consolas" w:eastAsia="Consolas" w:hAnsi="Consolas" w:cs="Consolas"/>
                <w:color w:val="858585"/>
                <w:sz w:val="15"/>
                <w:szCs w:val="15"/>
              </w:rPr>
              <w:t xml:space="preserve">43  </w:t>
            </w:r>
            <w:r>
              <w:rPr>
                <w:rFonts w:ascii="Consolas" w:eastAsia="Consolas" w:hAnsi="Consolas" w:cs="Consolas"/>
                <w:color w:val="D4D4D4"/>
                <w:sz w:val="15"/>
                <w:szCs w:val="15"/>
              </w:rPr>
              <w:t xml:space="preserve">  end_time DATETIME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w:t>
            </w:r>
          </w:p>
          <w:p w14:paraId="2E6D84B9" w14:textId="77777777" w:rsidR="004A1266" w:rsidRDefault="00000000">
            <w:pPr>
              <w:spacing w:after="0" w:line="205" w:lineRule="exact"/>
              <w:ind w:left="500" w:hanging="500"/>
            </w:pPr>
            <w:r>
              <w:rPr>
                <w:rFonts w:ascii="Consolas" w:eastAsia="Consolas" w:hAnsi="Consolas" w:cs="Consolas"/>
                <w:color w:val="858585"/>
                <w:sz w:val="15"/>
                <w:szCs w:val="15"/>
              </w:rPr>
              <w:t xml:space="preserve">44  </w:t>
            </w:r>
            <w:r>
              <w:rPr>
                <w:rFonts w:ascii="Consolas" w:eastAsia="Consolas" w:hAnsi="Consolas" w:cs="Consolas"/>
                <w:color w:val="D4D4D4"/>
                <w:sz w:val="15"/>
                <w:szCs w:val="15"/>
              </w:rPr>
              <w:t xml:space="preserve">  status ENUM(</w:t>
            </w:r>
            <w:r>
              <w:rPr>
                <w:rFonts w:ascii="Consolas" w:eastAsia="Consolas" w:hAnsi="Consolas" w:cs="Consolas"/>
                <w:color w:val="CE9178"/>
                <w:sz w:val="15"/>
                <w:szCs w:val="15"/>
              </w:rPr>
              <w:t>'scheduled'</w:t>
            </w:r>
            <w:r>
              <w:rPr>
                <w:rFonts w:ascii="Consolas" w:eastAsia="Consolas" w:hAnsi="Consolas" w:cs="Consolas"/>
                <w:color w:val="D4D4D4"/>
                <w:sz w:val="15"/>
                <w:szCs w:val="15"/>
              </w:rPr>
              <w:t>,</w:t>
            </w:r>
            <w:r>
              <w:rPr>
                <w:rFonts w:ascii="Consolas" w:eastAsia="Consolas" w:hAnsi="Consolas" w:cs="Consolas"/>
                <w:color w:val="CE9178"/>
                <w:sz w:val="15"/>
                <w:szCs w:val="15"/>
              </w:rPr>
              <w:t>'active'</w:t>
            </w:r>
            <w:r>
              <w:rPr>
                <w:rFonts w:ascii="Consolas" w:eastAsia="Consolas" w:hAnsi="Consolas" w:cs="Consolas"/>
                <w:color w:val="D4D4D4"/>
                <w:sz w:val="15"/>
                <w:szCs w:val="15"/>
              </w:rPr>
              <w:t>,</w:t>
            </w:r>
            <w:r>
              <w:rPr>
                <w:rFonts w:ascii="Consolas" w:eastAsia="Consolas" w:hAnsi="Consolas" w:cs="Consolas"/>
                <w:color w:val="CE9178"/>
                <w:sz w:val="15"/>
                <w:szCs w:val="15"/>
              </w:rPr>
              <w:t>'closed'</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DEFAULT</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'scheduled'</w:t>
            </w:r>
            <w:r>
              <w:rPr>
                <w:rFonts w:ascii="Consolas" w:eastAsia="Consolas" w:hAnsi="Consolas" w:cs="Consolas"/>
                <w:color w:val="D4D4D4"/>
                <w:sz w:val="15"/>
                <w:szCs w:val="15"/>
              </w:rPr>
              <w:t>,</w:t>
            </w:r>
          </w:p>
          <w:p w14:paraId="3A898001" w14:textId="77777777" w:rsidR="004A1266" w:rsidRDefault="00000000">
            <w:pPr>
              <w:spacing w:after="0" w:line="205" w:lineRule="exact"/>
              <w:ind w:left="500" w:hanging="500"/>
            </w:pPr>
            <w:r>
              <w:rPr>
                <w:rFonts w:ascii="Consolas" w:eastAsia="Consolas" w:hAnsi="Consolas" w:cs="Consolas"/>
                <w:color w:val="858585"/>
                <w:sz w:val="15"/>
                <w:szCs w:val="15"/>
              </w:rPr>
              <w:t xml:space="preserve">45  </w:t>
            </w:r>
            <w:r>
              <w:rPr>
                <w:rFonts w:ascii="Consolas" w:eastAsia="Consolas" w:hAnsi="Consolas" w:cs="Consolas"/>
                <w:color w:val="D4D4D4"/>
                <w:sz w:val="15"/>
                <w:szCs w:val="15"/>
              </w:rPr>
              <w:t xml:space="preserve">  approval_status ENUM(</w:t>
            </w:r>
            <w:r>
              <w:rPr>
                <w:rFonts w:ascii="Consolas" w:eastAsia="Consolas" w:hAnsi="Consolas" w:cs="Consolas"/>
                <w:color w:val="CE9178"/>
                <w:sz w:val="15"/>
                <w:szCs w:val="15"/>
              </w:rPr>
              <w:t>'pending'</w:t>
            </w:r>
            <w:r>
              <w:rPr>
                <w:rFonts w:ascii="Consolas" w:eastAsia="Consolas" w:hAnsi="Consolas" w:cs="Consolas"/>
                <w:color w:val="D4D4D4"/>
                <w:sz w:val="15"/>
                <w:szCs w:val="15"/>
              </w:rPr>
              <w:t>,</w:t>
            </w:r>
            <w:r>
              <w:rPr>
                <w:rFonts w:ascii="Consolas" w:eastAsia="Consolas" w:hAnsi="Consolas" w:cs="Consolas"/>
                <w:color w:val="CE9178"/>
                <w:sz w:val="15"/>
                <w:szCs w:val="15"/>
              </w:rPr>
              <w:t>'approved'</w:t>
            </w:r>
            <w:r>
              <w:rPr>
                <w:rFonts w:ascii="Consolas" w:eastAsia="Consolas" w:hAnsi="Consolas" w:cs="Consolas"/>
                <w:color w:val="D4D4D4"/>
                <w:sz w:val="15"/>
                <w:szCs w:val="15"/>
              </w:rPr>
              <w:t>,</w:t>
            </w:r>
            <w:r>
              <w:rPr>
                <w:rFonts w:ascii="Consolas" w:eastAsia="Consolas" w:hAnsi="Consolas" w:cs="Consolas"/>
                <w:color w:val="CE9178"/>
                <w:sz w:val="15"/>
                <w:szCs w:val="15"/>
              </w:rPr>
              <w:t>'rejected'</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DEFAULT</w:t>
            </w:r>
            <w:r>
              <w:rPr>
                <w:rFonts w:ascii="Consolas" w:eastAsia="Consolas" w:hAnsi="Consolas" w:cs="Consolas"/>
                <w:color w:val="D4D4D4"/>
                <w:sz w:val="15"/>
                <w:szCs w:val="15"/>
              </w:rPr>
              <w:t xml:space="preserve"> </w:t>
            </w:r>
            <w:r>
              <w:rPr>
                <w:rFonts w:ascii="Consolas" w:eastAsia="Consolas" w:hAnsi="Consolas" w:cs="Consolas"/>
                <w:color w:val="CE9178"/>
                <w:sz w:val="15"/>
                <w:szCs w:val="15"/>
              </w:rPr>
              <w:t>'approved'</w:t>
            </w:r>
            <w:r>
              <w:rPr>
                <w:rFonts w:ascii="Consolas" w:eastAsia="Consolas" w:hAnsi="Consolas" w:cs="Consolas"/>
                <w:color w:val="D4D4D4"/>
                <w:sz w:val="15"/>
                <w:szCs w:val="15"/>
              </w:rPr>
              <w:t>,</w:t>
            </w:r>
          </w:p>
          <w:p w14:paraId="48007530" w14:textId="77777777" w:rsidR="004A1266" w:rsidRDefault="00000000">
            <w:pPr>
              <w:spacing w:after="0" w:line="205" w:lineRule="exact"/>
              <w:ind w:left="500" w:hanging="500"/>
            </w:pPr>
            <w:r>
              <w:rPr>
                <w:rFonts w:ascii="Consolas" w:eastAsia="Consolas" w:hAnsi="Consolas" w:cs="Consolas"/>
                <w:color w:val="858585"/>
                <w:sz w:val="15"/>
                <w:szCs w:val="15"/>
              </w:rPr>
              <w:t xml:space="preserve">46  </w:t>
            </w:r>
            <w:r>
              <w:rPr>
                <w:rFonts w:ascii="Consolas" w:eastAsia="Consolas" w:hAnsi="Consolas" w:cs="Consolas"/>
                <w:color w:val="D4D4D4"/>
                <w:sz w:val="15"/>
                <w:szCs w:val="15"/>
              </w:rPr>
              <w:t xml:space="preserve">  is_featured </w:t>
            </w:r>
            <w:r>
              <w:rPr>
                <w:rFonts w:ascii="Consolas" w:eastAsia="Consolas" w:hAnsi="Consolas" w:cs="Consolas"/>
                <w:color w:val="4EC9B0"/>
                <w:sz w:val="15"/>
                <w:szCs w:val="15"/>
              </w:rPr>
              <w:t>BOOLEAN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DEFAULT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FALSE</w:t>
            </w:r>
            <w:r>
              <w:rPr>
                <w:rFonts w:ascii="Consolas" w:eastAsia="Consolas" w:hAnsi="Consolas" w:cs="Consolas"/>
                <w:color w:val="D4D4D4"/>
                <w:sz w:val="15"/>
                <w:szCs w:val="15"/>
              </w:rPr>
              <w:t>,</w:t>
            </w:r>
          </w:p>
          <w:p w14:paraId="549C8F93" w14:textId="77777777" w:rsidR="004A1266" w:rsidRDefault="00000000">
            <w:pPr>
              <w:spacing w:after="0" w:line="205" w:lineRule="exact"/>
              <w:ind w:left="500" w:hanging="500"/>
            </w:pPr>
            <w:r>
              <w:rPr>
                <w:rFonts w:ascii="Consolas" w:eastAsia="Consolas" w:hAnsi="Consolas" w:cs="Consolas"/>
                <w:color w:val="858585"/>
                <w:sz w:val="15"/>
                <w:szCs w:val="15"/>
              </w:rPr>
              <w:t xml:space="preserve">47  </w:t>
            </w:r>
            <w:r>
              <w:rPr>
                <w:rFonts w:ascii="Consolas" w:eastAsia="Consolas" w:hAnsi="Consolas" w:cs="Consolas"/>
                <w:color w:val="D4D4D4"/>
                <w:sz w:val="15"/>
                <w:szCs w:val="15"/>
              </w:rPr>
              <w:t xml:space="preserve">  venue_name </w:t>
            </w:r>
            <w:r>
              <w:rPr>
                <w:rFonts w:ascii="Consolas" w:eastAsia="Consolas" w:hAnsi="Consolas" w:cs="Consolas"/>
                <w:color w:val="4EC9B0"/>
                <w:sz w:val="15"/>
                <w:szCs w:val="15"/>
              </w:rPr>
              <w:t>VARCHAR</w:t>
            </w:r>
            <w:r>
              <w:rPr>
                <w:rFonts w:ascii="Consolas" w:eastAsia="Consolas" w:hAnsi="Consolas" w:cs="Consolas"/>
                <w:color w:val="D4D4D4"/>
                <w:sz w:val="15"/>
                <w:szCs w:val="15"/>
              </w:rPr>
              <w:t>(</w:t>
            </w:r>
            <w:r>
              <w:rPr>
                <w:rFonts w:ascii="Consolas" w:eastAsia="Consolas" w:hAnsi="Consolas" w:cs="Consolas"/>
                <w:color w:val="B5CEA8"/>
                <w:sz w:val="15"/>
                <w:szCs w:val="15"/>
              </w:rPr>
              <w:t>150</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w:t>
            </w:r>
          </w:p>
          <w:p w14:paraId="153CCBC7" w14:textId="77777777" w:rsidR="004A1266" w:rsidRDefault="00000000">
            <w:pPr>
              <w:spacing w:after="0" w:line="205" w:lineRule="exact"/>
              <w:ind w:left="500" w:hanging="500"/>
            </w:pPr>
            <w:r>
              <w:rPr>
                <w:rFonts w:ascii="Consolas" w:eastAsia="Consolas" w:hAnsi="Consolas" w:cs="Consolas"/>
                <w:color w:val="858585"/>
                <w:sz w:val="15"/>
                <w:szCs w:val="15"/>
              </w:rPr>
              <w:t xml:space="preserve">48  </w:t>
            </w:r>
            <w:r>
              <w:rPr>
                <w:rFonts w:ascii="Consolas" w:eastAsia="Consolas" w:hAnsi="Consolas" w:cs="Consolas"/>
                <w:color w:val="D4D4D4"/>
                <w:sz w:val="15"/>
                <w:szCs w:val="15"/>
              </w:rPr>
              <w:t xml:space="preserve">  venue_address </w:t>
            </w:r>
            <w:r>
              <w:rPr>
                <w:rFonts w:ascii="Consolas" w:eastAsia="Consolas" w:hAnsi="Consolas" w:cs="Consolas"/>
                <w:color w:val="4EC9B0"/>
                <w:sz w:val="15"/>
                <w:szCs w:val="15"/>
              </w:rPr>
              <w:t>VARCHAR</w:t>
            </w:r>
            <w:r>
              <w:rPr>
                <w:rFonts w:ascii="Consolas" w:eastAsia="Consolas" w:hAnsi="Consolas" w:cs="Consolas"/>
                <w:color w:val="D4D4D4"/>
                <w:sz w:val="15"/>
                <w:szCs w:val="15"/>
              </w:rPr>
              <w:t>(</w:t>
            </w:r>
            <w:r>
              <w:rPr>
                <w:rFonts w:ascii="Consolas" w:eastAsia="Consolas" w:hAnsi="Consolas" w:cs="Consolas"/>
                <w:color w:val="B5CEA8"/>
                <w:sz w:val="15"/>
                <w:szCs w:val="15"/>
              </w:rPr>
              <w:t>300</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w:t>
            </w:r>
          </w:p>
          <w:p w14:paraId="58624ECF" w14:textId="77777777" w:rsidR="004A1266" w:rsidRDefault="00000000">
            <w:pPr>
              <w:spacing w:after="0" w:line="205" w:lineRule="exact"/>
              <w:ind w:left="500" w:hanging="500"/>
            </w:pPr>
            <w:r>
              <w:rPr>
                <w:rFonts w:ascii="Consolas" w:eastAsia="Consolas" w:hAnsi="Consolas" w:cs="Consolas"/>
                <w:color w:val="858585"/>
                <w:sz w:val="15"/>
                <w:szCs w:val="15"/>
              </w:rPr>
              <w:t xml:space="preserve">49  </w:t>
            </w:r>
            <w:r>
              <w:rPr>
                <w:rFonts w:ascii="Consolas" w:eastAsia="Consolas" w:hAnsi="Consolas" w:cs="Consolas"/>
                <w:color w:val="D4D4D4"/>
                <w:sz w:val="15"/>
                <w:szCs w:val="15"/>
              </w:rPr>
              <w:t xml:space="preserve">  venue_lat </w:t>
            </w:r>
            <w:r>
              <w:rPr>
                <w:rFonts w:ascii="Consolas" w:eastAsia="Consolas" w:hAnsi="Consolas" w:cs="Consolas"/>
                <w:color w:val="4EC9B0"/>
                <w:sz w:val="15"/>
                <w:szCs w:val="15"/>
              </w:rPr>
              <w:t>DECIMAL</w:t>
            </w:r>
            <w:r>
              <w:rPr>
                <w:rFonts w:ascii="Consolas" w:eastAsia="Consolas" w:hAnsi="Consolas" w:cs="Consolas"/>
                <w:color w:val="D4D4D4"/>
                <w:sz w:val="15"/>
                <w:szCs w:val="15"/>
              </w:rPr>
              <w:t>(</w:t>
            </w:r>
            <w:r>
              <w:rPr>
                <w:rFonts w:ascii="Consolas" w:eastAsia="Consolas" w:hAnsi="Consolas" w:cs="Consolas"/>
                <w:color w:val="B5CEA8"/>
                <w:sz w:val="15"/>
                <w:szCs w:val="15"/>
              </w:rPr>
              <w:t>9</w:t>
            </w:r>
            <w:r>
              <w:rPr>
                <w:rFonts w:ascii="Consolas" w:eastAsia="Consolas" w:hAnsi="Consolas" w:cs="Consolas"/>
                <w:color w:val="D4D4D4"/>
                <w:sz w:val="15"/>
                <w:szCs w:val="15"/>
              </w:rPr>
              <w:t>,</w:t>
            </w:r>
            <w:r>
              <w:rPr>
                <w:rFonts w:ascii="Consolas" w:eastAsia="Consolas" w:hAnsi="Consolas" w:cs="Consolas"/>
                <w:color w:val="B5CEA8"/>
                <w:sz w:val="15"/>
                <w:szCs w:val="15"/>
              </w:rPr>
              <w:t>6</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w:t>
            </w:r>
          </w:p>
          <w:p w14:paraId="4E7639E8" w14:textId="77777777" w:rsidR="004A1266" w:rsidRDefault="00000000">
            <w:pPr>
              <w:spacing w:after="0" w:line="205" w:lineRule="exact"/>
              <w:ind w:left="500" w:hanging="500"/>
            </w:pPr>
            <w:r>
              <w:rPr>
                <w:rFonts w:ascii="Consolas" w:eastAsia="Consolas" w:hAnsi="Consolas" w:cs="Consolas"/>
                <w:color w:val="858585"/>
                <w:sz w:val="15"/>
                <w:szCs w:val="15"/>
              </w:rPr>
              <w:t xml:space="preserve">50  </w:t>
            </w:r>
            <w:r>
              <w:rPr>
                <w:rFonts w:ascii="Consolas" w:eastAsia="Consolas" w:hAnsi="Consolas" w:cs="Consolas"/>
                <w:color w:val="D4D4D4"/>
                <w:sz w:val="15"/>
                <w:szCs w:val="15"/>
              </w:rPr>
              <w:t xml:space="preserve">  venue_lng </w:t>
            </w:r>
            <w:r>
              <w:rPr>
                <w:rFonts w:ascii="Consolas" w:eastAsia="Consolas" w:hAnsi="Consolas" w:cs="Consolas"/>
                <w:color w:val="4EC9B0"/>
                <w:sz w:val="15"/>
                <w:szCs w:val="15"/>
              </w:rPr>
              <w:t>DECIMAL</w:t>
            </w:r>
            <w:r>
              <w:rPr>
                <w:rFonts w:ascii="Consolas" w:eastAsia="Consolas" w:hAnsi="Consolas" w:cs="Consolas"/>
                <w:color w:val="D4D4D4"/>
                <w:sz w:val="15"/>
                <w:szCs w:val="15"/>
              </w:rPr>
              <w:t>(</w:t>
            </w:r>
            <w:r>
              <w:rPr>
                <w:rFonts w:ascii="Consolas" w:eastAsia="Consolas" w:hAnsi="Consolas" w:cs="Consolas"/>
                <w:color w:val="B5CEA8"/>
                <w:sz w:val="15"/>
                <w:szCs w:val="15"/>
              </w:rPr>
              <w:t>9</w:t>
            </w:r>
            <w:r>
              <w:rPr>
                <w:rFonts w:ascii="Consolas" w:eastAsia="Consolas" w:hAnsi="Consolas" w:cs="Consolas"/>
                <w:color w:val="D4D4D4"/>
                <w:sz w:val="15"/>
                <w:szCs w:val="15"/>
              </w:rPr>
              <w:t>,</w:t>
            </w:r>
            <w:r>
              <w:rPr>
                <w:rFonts w:ascii="Consolas" w:eastAsia="Consolas" w:hAnsi="Consolas" w:cs="Consolas"/>
                <w:color w:val="B5CEA8"/>
                <w:sz w:val="15"/>
                <w:szCs w:val="15"/>
              </w:rPr>
              <w:t>6</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w:t>
            </w:r>
          </w:p>
          <w:p w14:paraId="289869E6" w14:textId="77777777" w:rsidR="004A1266" w:rsidRDefault="00000000">
            <w:pPr>
              <w:spacing w:after="0" w:line="205" w:lineRule="exact"/>
              <w:ind w:left="500" w:hanging="500"/>
            </w:pPr>
            <w:r>
              <w:rPr>
                <w:rFonts w:ascii="Consolas" w:eastAsia="Consolas" w:hAnsi="Consolas" w:cs="Consolas"/>
                <w:color w:val="858585"/>
                <w:sz w:val="15"/>
                <w:szCs w:val="15"/>
              </w:rPr>
              <w:t xml:space="preserve">51  </w:t>
            </w:r>
            <w:r>
              <w:rPr>
                <w:rFonts w:ascii="Consolas" w:eastAsia="Consolas" w:hAnsi="Consolas" w:cs="Consolas"/>
                <w:color w:val="D4D4D4"/>
                <w:sz w:val="15"/>
                <w:szCs w:val="15"/>
              </w:rPr>
              <w:t xml:space="preserve">  created_at </w:t>
            </w:r>
            <w:r>
              <w:rPr>
                <w:rFonts w:ascii="Consolas" w:eastAsia="Consolas" w:hAnsi="Consolas" w:cs="Consolas"/>
                <w:color w:val="569CD6"/>
                <w:sz w:val="15"/>
                <w:szCs w:val="15"/>
              </w:rPr>
              <w:t>TIMESTAMP</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DEFAULT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CURRENT_TIMESTAMP</w:t>
            </w:r>
            <w:r>
              <w:rPr>
                <w:rFonts w:ascii="Consolas" w:eastAsia="Consolas" w:hAnsi="Consolas" w:cs="Consolas"/>
                <w:color w:val="D4D4D4"/>
                <w:sz w:val="15"/>
                <w:szCs w:val="15"/>
              </w:rPr>
              <w:t>,</w:t>
            </w:r>
          </w:p>
          <w:p w14:paraId="7A23769E" w14:textId="77777777" w:rsidR="004A1266" w:rsidRDefault="00000000">
            <w:pPr>
              <w:spacing w:after="0" w:line="205" w:lineRule="exact"/>
              <w:ind w:left="500" w:hanging="500"/>
            </w:pPr>
            <w:r>
              <w:rPr>
                <w:rFonts w:ascii="Consolas" w:eastAsia="Consolas" w:hAnsi="Consolas" w:cs="Consolas"/>
                <w:color w:val="858585"/>
                <w:sz w:val="15"/>
                <w:szCs w:val="15"/>
              </w:rPr>
              <w:t xml:space="preserve">52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FOREIGN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KEY</w:t>
            </w:r>
            <w:r>
              <w:rPr>
                <w:rFonts w:ascii="Consolas" w:eastAsia="Consolas" w:hAnsi="Consolas" w:cs="Consolas"/>
                <w:color w:val="D4D4D4"/>
                <w:sz w:val="15"/>
                <w:szCs w:val="15"/>
              </w:rPr>
              <w:t xml:space="preserve"> (product_id) </w:t>
            </w:r>
            <w:r>
              <w:rPr>
                <w:rFonts w:ascii="Consolas" w:eastAsia="Consolas" w:hAnsi="Consolas" w:cs="Consolas"/>
                <w:color w:val="569CD6"/>
                <w:sz w:val="15"/>
                <w:szCs w:val="15"/>
              </w:rPr>
              <w:t>REFERENCES</w:t>
            </w:r>
            <w:r>
              <w:rPr>
                <w:rFonts w:ascii="Consolas" w:eastAsia="Consolas" w:hAnsi="Consolas" w:cs="Consolas"/>
                <w:color w:val="D4D4D4"/>
                <w:sz w:val="15"/>
                <w:szCs w:val="15"/>
              </w:rPr>
              <w:t xml:space="preserve"> products(id) </w:t>
            </w:r>
            <w:r>
              <w:rPr>
                <w:rFonts w:ascii="Consolas" w:eastAsia="Consolas" w:hAnsi="Consolas" w:cs="Consolas"/>
                <w:color w:val="569CD6"/>
                <w:sz w:val="15"/>
                <w:szCs w:val="15"/>
              </w:rPr>
              <w:t>ON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DELETE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RESTRICT</w:t>
            </w:r>
            <w:r>
              <w:rPr>
                <w:rFonts w:ascii="Consolas" w:eastAsia="Consolas" w:hAnsi="Consolas" w:cs="Consolas"/>
                <w:color w:val="D4D4D4"/>
                <w:sz w:val="15"/>
                <w:szCs w:val="15"/>
              </w:rPr>
              <w:t>,</w:t>
            </w:r>
          </w:p>
          <w:p w14:paraId="3D8A71FA" w14:textId="77777777" w:rsidR="004A1266" w:rsidRDefault="00000000">
            <w:pPr>
              <w:spacing w:after="0" w:line="205" w:lineRule="exact"/>
              <w:ind w:left="500" w:hanging="500"/>
            </w:pPr>
            <w:r>
              <w:rPr>
                <w:rFonts w:ascii="Consolas" w:eastAsia="Consolas" w:hAnsi="Consolas" w:cs="Consolas"/>
                <w:color w:val="858585"/>
                <w:sz w:val="15"/>
                <w:szCs w:val="15"/>
              </w:rPr>
              <w:t xml:space="preserve">53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FOREIGN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KEY</w:t>
            </w:r>
            <w:r>
              <w:rPr>
                <w:rFonts w:ascii="Consolas" w:eastAsia="Consolas" w:hAnsi="Consolas" w:cs="Consolas"/>
                <w:color w:val="D4D4D4"/>
                <w:sz w:val="15"/>
                <w:szCs w:val="15"/>
              </w:rPr>
              <w:t xml:space="preserve"> (current_highest_bidder_id) </w:t>
            </w:r>
            <w:r>
              <w:rPr>
                <w:rFonts w:ascii="Consolas" w:eastAsia="Consolas" w:hAnsi="Consolas" w:cs="Consolas"/>
                <w:color w:val="569CD6"/>
                <w:sz w:val="15"/>
                <w:szCs w:val="15"/>
              </w:rPr>
              <w:t>REFERENCES</w:t>
            </w:r>
            <w:r>
              <w:rPr>
                <w:rFonts w:ascii="Consolas" w:eastAsia="Consolas" w:hAnsi="Consolas" w:cs="Consolas"/>
                <w:color w:val="D4D4D4"/>
                <w:sz w:val="15"/>
                <w:szCs w:val="15"/>
              </w:rPr>
              <w:t xml:space="preserve"> users(id) </w:t>
            </w:r>
            <w:r>
              <w:rPr>
                <w:rFonts w:ascii="Consolas" w:eastAsia="Consolas" w:hAnsi="Consolas" w:cs="Consolas"/>
                <w:color w:val="569CD6"/>
                <w:sz w:val="15"/>
                <w:szCs w:val="15"/>
              </w:rPr>
              <w:t>ON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DELETE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p>
          <w:p w14:paraId="034350ED" w14:textId="77777777" w:rsidR="004A1266" w:rsidRDefault="00000000">
            <w:pPr>
              <w:spacing w:after="0" w:line="205" w:lineRule="exact"/>
              <w:ind w:left="500" w:hanging="500"/>
            </w:pPr>
            <w:r>
              <w:rPr>
                <w:rFonts w:ascii="Consolas" w:eastAsia="Consolas" w:hAnsi="Consolas" w:cs="Consolas"/>
                <w:color w:val="858585"/>
                <w:sz w:val="15"/>
                <w:szCs w:val="15"/>
              </w:rPr>
              <w:t xml:space="preserve">54  </w:t>
            </w:r>
            <w:r>
              <w:rPr>
                <w:rFonts w:ascii="Consolas" w:eastAsia="Consolas" w:hAnsi="Consolas" w:cs="Consolas"/>
                <w:color w:val="D4D4D4"/>
                <w:sz w:val="15"/>
                <w:szCs w:val="15"/>
              </w:rPr>
              <w:t>) ENGINE=InnoDB;</w:t>
            </w:r>
          </w:p>
          <w:p w14:paraId="4884440D" w14:textId="77777777" w:rsidR="004A1266" w:rsidRDefault="00000000">
            <w:pPr>
              <w:spacing w:after="0" w:line="205" w:lineRule="exact"/>
              <w:ind w:left="500" w:hanging="500"/>
            </w:pPr>
            <w:r>
              <w:rPr>
                <w:rFonts w:ascii="Consolas" w:eastAsia="Consolas" w:hAnsi="Consolas" w:cs="Consolas"/>
                <w:color w:val="858585"/>
                <w:sz w:val="15"/>
                <w:szCs w:val="15"/>
              </w:rPr>
              <w:t xml:space="preserve">55  </w:t>
            </w:r>
            <w:r>
              <w:rPr>
                <w:rFonts w:ascii="Consolas" w:eastAsia="Consolas" w:hAnsi="Consolas" w:cs="Consolas"/>
                <w:color w:val="D4D4D4"/>
                <w:sz w:val="15"/>
                <w:szCs w:val="15"/>
              </w:rPr>
              <w:t xml:space="preserve"> </w:t>
            </w:r>
          </w:p>
          <w:p w14:paraId="15338A28" w14:textId="77777777" w:rsidR="004A1266" w:rsidRDefault="00000000">
            <w:pPr>
              <w:spacing w:after="0" w:line="205" w:lineRule="exact"/>
              <w:ind w:left="500" w:hanging="500"/>
            </w:pPr>
            <w:r>
              <w:rPr>
                <w:rFonts w:ascii="Consolas" w:eastAsia="Consolas" w:hAnsi="Consolas" w:cs="Consolas"/>
                <w:color w:val="858585"/>
                <w:sz w:val="15"/>
                <w:szCs w:val="15"/>
              </w:rPr>
              <w:t xml:space="preserve">56  </w:t>
            </w:r>
            <w:r>
              <w:rPr>
                <w:rFonts w:ascii="Consolas" w:eastAsia="Consolas" w:hAnsi="Consolas" w:cs="Consolas"/>
                <w:color w:val="569CD6"/>
                <w:sz w:val="15"/>
                <w:szCs w:val="15"/>
              </w:rPr>
              <w:t>CREATE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TABLE</w:t>
            </w:r>
            <w:r>
              <w:rPr>
                <w:rFonts w:ascii="Consolas" w:eastAsia="Consolas" w:hAnsi="Consolas" w:cs="Consolas"/>
                <w:color w:val="D4D4D4"/>
                <w:sz w:val="15"/>
                <w:szCs w:val="15"/>
              </w:rPr>
              <w:t xml:space="preserve"> bids (</w:t>
            </w:r>
          </w:p>
          <w:p w14:paraId="7547EC6E" w14:textId="77777777" w:rsidR="004A1266" w:rsidRDefault="00000000">
            <w:pPr>
              <w:spacing w:after="0" w:line="205" w:lineRule="exact"/>
              <w:ind w:left="500" w:hanging="500"/>
            </w:pPr>
            <w:r>
              <w:rPr>
                <w:rFonts w:ascii="Consolas" w:eastAsia="Consolas" w:hAnsi="Consolas" w:cs="Consolas"/>
                <w:color w:val="858585"/>
                <w:sz w:val="15"/>
                <w:szCs w:val="15"/>
              </w:rPr>
              <w:t xml:space="preserve">57  </w:t>
            </w:r>
            <w:r>
              <w:rPr>
                <w:rFonts w:ascii="Consolas" w:eastAsia="Consolas" w:hAnsi="Consolas" w:cs="Consolas"/>
                <w:color w:val="D4D4D4"/>
                <w:sz w:val="15"/>
                <w:szCs w:val="15"/>
              </w:rPr>
              <w:t xml:space="preserve">  id </w:t>
            </w:r>
            <w:r>
              <w:rPr>
                <w:rFonts w:ascii="Consolas" w:eastAsia="Consolas" w:hAnsi="Consolas" w:cs="Consolas"/>
                <w:color w:val="4EC9B0"/>
                <w:sz w:val="15"/>
                <w:szCs w:val="15"/>
              </w:rPr>
              <w:t>INT</w:t>
            </w:r>
            <w:r>
              <w:rPr>
                <w:rFonts w:ascii="Consolas" w:eastAsia="Consolas" w:hAnsi="Consolas" w:cs="Consolas"/>
                <w:color w:val="D4D4D4"/>
                <w:sz w:val="15"/>
                <w:szCs w:val="15"/>
              </w:rPr>
              <w:t xml:space="preserve"> AUTO_INCREMENT </w:t>
            </w:r>
            <w:r>
              <w:rPr>
                <w:rFonts w:ascii="Consolas" w:eastAsia="Consolas" w:hAnsi="Consolas" w:cs="Consolas"/>
                <w:color w:val="569CD6"/>
                <w:sz w:val="15"/>
                <w:szCs w:val="15"/>
              </w:rPr>
              <w:t>PRIMARY</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KEY</w:t>
            </w:r>
            <w:r>
              <w:rPr>
                <w:rFonts w:ascii="Consolas" w:eastAsia="Consolas" w:hAnsi="Consolas" w:cs="Consolas"/>
                <w:color w:val="D4D4D4"/>
                <w:sz w:val="15"/>
                <w:szCs w:val="15"/>
              </w:rPr>
              <w:t>,</w:t>
            </w:r>
          </w:p>
          <w:p w14:paraId="6346383D" w14:textId="77777777" w:rsidR="004A1266" w:rsidRDefault="00000000">
            <w:pPr>
              <w:spacing w:after="0" w:line="205" w:lineRule="exact"/>
              <w:ind w:left="500" w:hanging="500"/>
            </w:pPr>
            <w:r>
              <w:rPr>
                <w:rFonts w:ascii="Consolas" w:eastAsia="Consolas" w:hAnsi="Consolas" w:cs="Consolas"/>
                <w:color w:val="858585"/>
                <w:sz w:val="15"/>
                <w:szCs w:val="15"/>
              </w:rPr>
              <w:t xml:space="preserve">58  </w:t>
            </w:r>
            <w:r>
              <w:rPr>
                <w:rFonts w:ascii="Consolas" w:eastAsia="Consolas" w:hAnsi="Consolas" w:cs="Consolas"/>
                <w:color w:val="D4D4D4"/>
                <w:sz w:val="15"/>
                <w:szCs w:val="15"/>
              </w:rPr>
              <w:t xml:space="preserve">  auction_id </w:t>
            </w:r>
            <w:r>
              <w:rPr>
                <w:rFonts w:ascii="Consolas" w:eastAsia="Consolas" w:hAnsi="Consolas" w:cs="Consolas"/>
                <w:color w:val="4EC9B0"/>
                <w:sz w:val="15"/>
                <w:szCs w:val="15"/>
              </w:rPr>
              <w:t>INT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w:t>
            </w:r>
          </w:p>
          <w:p w14:paraId="17E854CE" w14:textId="77777777" w:rsidR="004A1266" w:rsidRDefault="00000000">
            <w:pPr>
              <w:spacing w:after="0" w:line="205" w:lineRule="exact"/>
              <w:ind w:left="500" w:hanging="500"/>
            </w:pPr>
            <w:r>
              <w:rPr>
                <w:rFonts w:ascii="Consolas" w:eastAsia="Consolas" w:hAnsi="Consolas" w:cs="Consolas"/>
                <w:color w:val="858585"/>
                <w:sz w:val="15"/>
                <w:szCs w:val="15"/>
              </w:rPr>
              <w:t xml:space="preserve">59  </w:t>
            </w:r>
            <w:r>
              <w:rPr>
                <w:rFonts w:ascii="Consolas" w:eastAsia="Consolas" w:hAnsi="Consolas" w:cs="Consolas"/>
                <w:color w:val="D4D4D4"/>
                <w:sz w:val="15"/>
                <w:szCs w:val="15"/>
              </w:rPr>
              <w:t xml:space="preserve">  user_id </w:t>
            </w:r>
            <w:r>
              <w:rPr>
                <w:rFonts w:ascii="Consolas" w:eastAsia="Consolas" w:hAnsi="Consolas" w:cs="Consolas"/>
                <w:color w:val="4EC9B0"/>
                <w:sz w:val="15"/>
                <w:szCs w:val="15"/>
              </w:rPr>
              <w:t>INT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w:t>
            </w:r>
          </w:p>
          <w:p w14:paraId="470A11BE" w14:textId="77777777" w:rsidR="004A1266" w:rsidRDefault="00000000">
            <w:pPr>
              <w:spacing w:after="0" w:line="205" w:lineRule="exact"/>
              <w:ind w:left="500" w:hanging="500"/>
            </w:pPr>
            <w:r>
              <w:rPr>
                <w:rFonts w:ascii="Consolas" w:eastAsia="Consolas" w:hAnsi="Consolas" w:cs="Consolas"/>
                <w:color w:val="858585"/>
                <w:sz w:val="15"/>
                <w:szCs w:val="15"/>
              </w:rPr>
              <w:t xml:space="preserve">60  </w:t>
            </w:r>
            <w:r>
              <w:rPr>
                <w:rFonts w:ascii="Consolas" w:eastAsia="Consolas" w:hAnsi="Consolas" w:cs="Consolas"/>
                <w:color w:val="D4D4D4"/>
                <w:sz w:val="15"/>
                <w:szCs w:val="15"/>
              </w:rPr>
              <w:t xml:space="preserve">  amount </w:t>
            </w:r>
            <w:r>
              <w:rPr>
                <w:rFonts w:ascii="Consolas" w:eastAsia="Consolas" w:hAnsi="Consolas" w:cs="Consolas"/>
                <w:color w:val="4EC9B0"/>
                <w:sz w:val="15"/>
                <w:szCs w:val="15"/>
              </w:rPr>
              <w:t>DECIMAL</w:t>
            </w:r>
            <w:r>
              <w:rPr>
                <w:rFonts w:ascii="Consolas" w:eastAsia="Consolas" w:hAnsi="Consolas" w:cs="Consolas"/>
                <w:color w:val="D4D4D4"/>
                <w:sz w:val="15"/>
                <w:szCs w:val="15"/>
              </w:rPr>
              <w:t>(</w:t>
            </w:r>
            <w:r>
              <w:rPr>
                <w:rFonts w:ascii="Consolas" w:eastAsia="Consolas" w:hAnsi="Consolas" w:cs="Consolas"/>
                <w:color w:val="B5CEA8"/>
                <w:sz w:val="15"/>
                <w:szCs w:val="15"/>
              </w:rPr>
              <w:t>10</w:t>
            </w:r>
            <w:r>
              <w:rPr>
                <w:rFonts w:ascii="Consolas" w:eastAsia="Consolas" w:hAnsi="Consolas" w:cs="Consolas"/>
                <w:color w:val="D4D4D4"/>
                <w:sz w:val="15"/>
                <w:szCs w:val="15"/>
              </w:rPr>
              <w:t>,</w:t>
            </w:r>
            <w:r>
              <w:rPr>
                <w:rFonts w:ascii="Consolas" w:eastAsia="Consolas" w:hAnsi="Consolas" w:cs="Consolas"/>
                <w:color w:val="B5CEA8"/>
                <w:sz w:val="15"/>
                <w:szCs w:val="15"/>
              </w:rPr>
              <w:t>2</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w:t>
            </w:r>
          </w:p>
          <w:p w14:paraId="6857749F" w14:textId="77777777" w:rsidR="004A1266" w:rsidRDefault="00000000">
            <w:pPr>
              <w:spacing w:after="0" w:line="205" w:lineRule="exact"/>
              <w:ind w:left="500" w:hanging="500"/>
            </w:pPr>
            <w:r>
              <w:rPr>
                <w:rFonts w:ascii="Consolas" w:eastAsia="Consolas" w:hAnsi="Consolas" w:cs="Consolas"/>
                <w:color w:val="858585"/>
                <w:sz w:val="15"/>
                <w:szCs w:val="15"/>
              </w:rPr>
              <w:t xml:space="preserve">61  </w:t>
            </w:r>
            <w:r>
              <w:rPr>
                <w:rFonts w:ascii="Consolas" w:eastAsia="Consolas" w:hAnsi="Consolas" w:cs="Consolas"/>
                <w:color w:val="D4D4D4"/>
                <w:sz w:val="15"/>
                <w:szCs w:val="15"/>
              </w:rPr>
              <w:t xml:space="preserve">  created_at </w:t>
            </w:r>
            <w:r>
              <w:rPr>
                <w:rFonts w:ascii="Consolas" w:eastAsia="Consolas" w:hAnsi="Consolas" w:cs="Consolas"/>
                <w:color w:val="569CD6"/>
                <w:sz w:val="15"/>
                <w:szCs w:val="15"/>
              </w:rPr>
              <w:t>TIMESTAMP</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DEFAULT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CURRENT_TIMESTAMP</w:t>
            </w:r>
            <w:r>
              <w:rPr>
                <w:rFonts w:ascii="Consolas" w:eastAsia="Consolas" w:hAnsi="Consolas" w:cs="Consolas"/>
                <w:color w:val="D4D4D4"/>
                <w:sz w:val="15"/>
                <w:szCs w:val="15"/>
              </w:rPr>
              <w:t>,</w:t>
            </w:r>
          </w:p>
          <w:p w14:paraId="7E21E65A" w14:textId="77777777" w:rsidR="004A1266" w:rsidRDefault="00000000">
            <w:pPr>
              <w:spacing w:after="0" w:line="205" w:lineRule="exact"/>
              <w:ind w:left="500" w:hanging="500"/>
            </w:pPr>
            <w:r>
              <w:rPr>
                <w:rFonts w:ascii="Consolas" w:eastAsia="Consolas" w:hAnsi="Consolas" w:cs="Consolas"/>
                <w:color w:val="858585"/>
                <w:sz w:val="15"/>
                <w:szCs w:val="15"/>
              </w:rPr>
              <w:t xml:space="preserve">62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FOREIGN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KEY</w:t>
            </w:r>
            <w:r>
              <w:rPr>
                <w:rFonts w:ascii="Consolas" w:eastAsia="Consolas" w:hAnsi="Consolas" w:cs="Consolas"/>
                <w:color w:val="D4D4D4"/>
                <w:sz w:val="15"/>
                <w:szCs w:val="15"/>
              </w:rPr>
              <w:t xml:space="preserve"> (auction_id) </w:t>
            </w:r>
            <w:r>
              <w:rPr>
                <w:rFonts w:ascii="Consolas" w:eastAsia="Consolas" w:hAnsi="Consolas" w:cs="Consolas"/>
                <w:color w:val="569CD6"/>
                <w:sz w:val="15"/>
                <w:szCs w:val="15"/>
              </w:rPr>
              <w:t>REFERENCES</w:t>
            </w:r>
            <w:r>
              <w:rPr>
                <w:rFonts w:ascii="Consolas" w:eastAsia="Consolas" w:hAnsi="Consolas" w:cs="Consolas"/>
                <w:color w:val="D4D4D4"/>
                <w:sz w:val="15"/>
                <w:szCs w:val="15"/>
              </w:rPr>
              <w:t xml:space="preserve"> auctions(id) </w:t>
            </w:r>
            <w:r>
              <w:rPr>
                <w:rFonts w:ascii="Consolas" w:eastAsia="Consolas" w:hAnsi="Consolas" w:cs="Consolas"/>
                <w:color w:val="569CD6"/>
                <w:sz w:val="15"/>
                <w:szCs w:val="15"/>
              </w:rPr>
              <w:t>ON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DELETE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RESTRICT</w:t>
            </w:r>
            <w:r>
              <w:rPr>
                <w:rFonts w:ascii="Consolas" w:eastAsia="Consolas" w:hAnsi="Consolas" w:cs="Consolas"/>
                <w:color w:val="D4D4D4"/>
                <w:sz w:val="15"/>
                <w:szCs w:val="15"/>
              </w:rPr>
              <w:t>,</w:t>
            </w:r>
          </w:p>
          <w:p w14:paraId="758F0ECA" w14:textId="77777777" w:rsidR="004A1266" w:rsidRDefault="00000000">
            <w:pPr>
              <w:spacing w:after="0" w:line="205" w:lineRule="exact"/>
              <w:ind w:left="500" w:hanging="500"/>
            </w:pPr>
            <w:r>
              <w:rPr>
                <w:rFonts w:ascii="Consolas" w:eastAsia="Consolas" w:hAnsi="Consolas" w:cs="Consolas"/>
                <w:color w:val="858585"/>
                <w:sz w:val="15"/>
                <w:szCs w:val="15"/>
              </w:rPr>
              <w:t xml:space="preserve">63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FOREIGN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KEY</w:t>
            </w:r>
            <w:r>
              <w:rPr>
                <w:rFonts w:ascii="Consolas" w:eastAsia="Consolas" w:hAnsi="Consolas" w:cs="Consolas"/>
                <w:color w:val="D4D4D4"/>
                <w:sz w:val="15"/>
                <w:szCs w:val="15"/>
              </w:rPr>
              <w:t xml:space="preserve"> (user_id) </w:t>
            </w:r>
            <w:r>
              <w:rPr>
                <w:rFonts w:ascii="Consolas" w:eastAsia="Consolas" w:hAnsi="Consolas" w:cs="Consolas"/>
                <w:color w:val="569CD6"/>
                <w:sz w:val="15"/>
                <w:szCs w:val="15"/>
              </w:rPr>
              <w:t>REFERENCES</w:t>
            </w:r>
            <w:r>
              <w:rPr>
                <w:rFonts w:ascii="Consolas" w:eastAsia="Consolas" w:hAnsi="Consolas" w:cs="Consolas"/>
                <w:color w:val="D4D4D4"/>
                <w:sz w:val="15"/>
                <w:szCs w:val="15"/>
              </w:rPr>
              <w:t xml:space="preserve"> users(id) </w:t>
            </w:r>
            <w:r>
              <w:rPr>
                <w:rFonts w:ascii="Consolas" w:eastAsia="Consolas" w:hAnsi="Consolas" w:cs="Consolas"/>
                <w:color w:val="569CD6"/>
                <w:sz w:val="15"/>
                <w:szCs w:val="15"/>
              </w:rPr>
              <w:t>ON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DELETE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RESTRICT</w:t>
            </w:r>
            <w:r>
              <w:rPr>
                <w:rFonts w:ascii="Consolas" w:eastAsia="Consolas" w:hAnsi="Consolas" w:cs="Consolas"/>
                <w:color w:val="D4D4D4"/>
                <w:sz w:val="15"/>
                <w:szCs w:val="15"/>
              </w:rPr>
              <w:t>,</w:t>
            </w:r>
          </w:p>
          <w:p w14:paraId="0C376494" w14:textId="77777777" w:rsidR="004A1266" w:rsidRDefault="00000000">
            <w:pPr>
              <w:spacing w:after="0" w:line="205" w:lineRule="exact"/>
              <w:ind w:left="500" w:hanging="500"/>
            </w:pPr>
            <w:r>
              <w:rPr>
                <w:rFonts w:ascii="Consolas" w:eastAsia="Consolas" w:hAnsi="Consolas" w:cs="Consolas"/>
                <w:color w:val="858585"/>
                <w:sz w:val="15"/>
                <w:szCs w:val="15"/>
              </w:rPr>
              <w:t xml:space="preserve">64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INDEX</w:t>
            </w:r>
            <w:r>
              <w:rPr>
                <w:rFonts w:ascii="Consolas" w:eastAsia="Consolas" w:hAnsi="Consolas" w:cs="Consolas"/>
                <w:color w:val="D4D4D4"/>
                <w:sz w:val="15"/>
                <w:szCs w:val="15"/>
              </w:rPr>
              <w:t xml:space="preserve"> idx_auction_amount (auction_id, amount)</w:t>
            </w:r>
          </w:p>
          <w:p w14:paraId="441A4BB8" w14:textId="77777777" w:rsidR="004A1266" w:rsidRDefault="00000000">
            <w:pPr>
              <w:spacing w:after="0" w:line="205" w:lineRule="exact"/>
              <w:ind w:left="500" w:hanging="500"/>
            </w:pPr>
            <w:r>
              <w:rPr>
                <w:rFonts w:ascii="Consolas" w:eastAsia="Consolas" w:hAnsi="Consolas" w:cs="Consolas"/>
                <w:color w:val="858585"/>
                <w:sz w:val="15"/>
                <w:szCs w:val="15"/>
              </w:rPr>
              <w:t xml:space="preserve">65  </w:t>
            </w:r>
            <w:r>
              <w:rPr>
                <w:rFonts w:ascii="Consolas" w:eastAsia="Consolas" w:hAnsi="Consolas" w:cs="Consolas"/>
                <w:color w:val="D4D4D4"/>
                <w:sz w:val="15"/>
                <w:szCs w:val="15"/>
              </w:rPr>
              <w:t>) ENGINE=InnoDB;</w:t>
            </w:r>
          </w:p>
          <w:p w14:paraId="3FD7B666" w14:textId="77777777" w:rsidR="004A1266" w:rsidRDefault="00000000">
            <w:pPr>
              <w:spacing w:after="0" w:line="205" w:lineRule="exact"/>
              <w:ind w:left="500" w:hanging="500"/>
            </w:pPr>
            <w:r>
              <w:rPr>
                <w:rFonts w:ascii="Consolas" w:eastAsia="Consolas" w:hAnsi="Consolas" w:cs="Consolas"/>
                <w:color w:val="858585"/>
                <w:sz w:val="15"/>
                <w:szCs w:val="15"/>
              </w:rPr>
              <w:t xml:space="preserve">66  </w:t>
            </w:r>
            <w:r>
              <w:rPr>
                <w:rFonts w:ascii="Consolas" w:eastAsia="Consolas" w:hAnsi="Consolas" w:cs="Consolas"/>
                <w:color w:val="D4D4D4"/>
                <w:sz w:val="15"/>
                <w:szCs w:val="15"/>
              </w:rPr>
              <w:t xml:space="preserve"> </w:t>
            </w:r>
          </w:p>
          <w:p w14:paraId="517D37C0" w14:textId="77777777" w:rsidR="004A1266" w:rsidRDefault="00000000">
            <w:pPr>
              <w:spacing w:after="0" w:line="205" w:lineRule="exact"/>
              <w:ind w:left="500" w:hanging="500"/>
            </w:pPr>
            <w:r>
              <w:rPr>
                <w:rFonts w:ascii="Consolas" w:eastAsia="Consolas" w:hAnsi="Consolas" w:cs="Consolas"/>
                <w:color w:val="858585"/>
                <w:sz w:val="15"/>
                <w:szCs w:val="15"/>
              </w:rPr>
              <w:t xml:space="preserve">67  </w:t>
            </w:r>
            <w:r>
              <w:rPr>
                <w:rFonts w:ascii="Consolas" w:eastAsia="Consolas" w:hAnsi="Consolas" w:cs="Consolas"/>
                <w:color w:val="569CD6"/>
                <w:sz w:val="15"/>
                <w:szCs w:val="15"/>
              </w:rPr>
              <w:t>CREATE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TABLE</w:t>
            </w:r>
            <w:r>
              <w:rPr>
                <w:rFonts w:ascii="Consolas" w:eastAsia="Consolas" w:hAnsi="Consolas" w:cs="Consolas"/>
                <w:color w:val="D4D4D4"/>
                <w:sz w:val="15"/>
                <w:szCs w:val="15"/>
              </w:rPr>
              <w:t xml:space="preserve"> auction_results (</w:t>
            </w:r>
          </w:p>
          <w:p w14:paraId="4BD0B2A4" w14:textId="77777777" w:rsidR="004A1266" w:rsidRDefault="00000000">
            <w:pPr>
              <w:spacing w:after="0" w:line="205" w:lineRule="exact"/>
              <w:ind w:left="500" w:hanging="500"/>
            </w:pPr>
            <w:r>
              <w:rPr>
                <w:rFonts w:ascii="Consolas" w:eastAsia="Consolas" w:hAnsi="Consolas" w:cs="Consolas"/>
                <w:color w:val="858585"/>
                <w:sz w:val="15"/>
                <w:szCs w:val="15"/>
              </w:rPr>
              <w:t xml:space="preserve">68  </w:t>
            </w:r>
            <w:r>
              <w:rPr>
                <w:rFonts w:ascii="Consolas" w:eastAsia="Consolas" w:hAnsi="Consolas" w:cs="Consolas"/>
                <w:color w:val="D4D4D4"/>
                <w:sz w:val="15"/>
                <w:szCs w:val="15"/>
              </w:rPr>
              <w:t xml:space="preserve">  auction_id </w:t>
            </w:r>
            <w:r>
              <w:rPr>
                <w:rFonts w:ascii="Consolas" w:eastAsia="Consolas" w:hAnsi="Consolas" w:cs="Consolas"/>
                <w:color w:val="4EC9B0"/>
                <w:sz w:val="15"/>
                <w:szCs w:val="15"/>
              </w:rPr>
              <w:t>INT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PRIMARY</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KEY</w:t>
            </w:r>
            <w:r>
              <w:rPr>
                <w:rFonts w:ascii="Consolas" w:eastAsia="Consolas" w:hAnsi="Consolas" w:cs="Consolas"/>
                <w:color w:val="D4D4D4"/>
                <w:sz w:val="15"/>
                <w:szCs w:val="15"/>
              </w:rPr>
              <w:t>,</w:t>
            </w:r>
          </w:p>
          <w:p w14:paraId="20621B04" w14:textId="77777777" w:rsidR="004A1266" w:rsidRDefault="00000000">
            <w:pPr>
              <w:spacing w:after="0" w:line="205" w:lineRule="exact"/>
              <w:ind w:left="500" w:hanging="500"/>
            </w:pPr>
            <w:r>
              <w:rPr>
                <w:rFonts w:ascii="Consolas" w:eastAsia="Consolas" w:hAnsi="Consolas" w:cs="Consolas"/>
                <w:color w:val="858585"/>
                <w:sz w:val="15"/>
                <w:szCs w:val="15"/>
              </w:rPr>
              <w:t xml:space="preserve">69  </w:t>
            </w:r>
            <w:r>
              <w:rPr>
                <w:rFonts w:ascii="Consolas" w:eastAsia="Consolas" w:hAnsi="Consolas" w:cs="Consolas"/>
                <w:color w:val="D4D4D4"/>
                <w:sz w:val="15"/>
                <w:szCs w:val="15"/>
              </w:rPr>
              <w:t xml:space="preserve">  winning_bid_id </w:t>
            </w:r>
            <w:r>
              <w:rPr>
                <w:rFonts w:ascii="Consolas" w:eastAsia="Consolas" w:hAnsi="Consolas" w:cs="Consolas"/>
                <w:color w:val="4EC9B0"/>
                <w:sz w:val="15"/>
                <w:szCs w:val="15"/>
              </w:rPr>
              <w:t>INT</w:t>
            </w:r>
            <w:r>
              <w:rPr>
                <w:rFonts w:ascii="Consolas" w:eastAsia="Consolas" w:hAnsi="Consolas" w:cs="Consolas"/>
                <w:color w:val="D4D4D4"/>
                <w:sz w:val="15"/>
                <w:szCs w:val="15"/>
              </w:rPr>
              <w:t>,</w:t>
            </w:r>
          </w:p>
          <w:p w14:paraId="6EB32F55" w14:textId="77777777" w:rsidR="004A1266" w:rsidRDefault="00000000">
            <w:pPr>
              <w:spacing w:after="0" w:line="205" w:lineRule="exact"/>
              <w:ind w:left="500" w:hanging="500"/>
            </w:pPr>
            <w:r>
              <w:rPr>
                <w:rFonts w:ascii="Consolas" w:eastAsia="Consolas" w:hAnsi="Consolas" w:cs="Consolas"/>
                <w:color w:val="858585"/>
                <w:sz w:val="15"/>
                <w:szCs w:val="15"/>
              </w:rPr>
              <w:t xml:space="preserve">70  </w:t>
            </w:r>
            <w:r>
              <w:rPr>
                <w:rFonts w:ascii="Consolas" w:eastAsia="Consolas" w:hAnsi="Consolas" w:cs="Consolas"/>
                <w:color w:val="D4D4D4"/>
                <w:sz w:val="15"/>
                <w:szCs w:val="15"/>
              </w:rPr>
              <w:t xml:space="preserve">  winner_id </w:t>
            </w:r>
            <w:r>
              <w:rPr>
                <w:rFonts w:ascii="Consolas" w:eastAsia="Consolas" w:hAnsi="Consolas" w:cs="Consolas"/>
                <w:color w:val="4EC9B0"/>
                <w:sz w:val="15"/>
                <w:szCs w:val="15"/>
              </w:rPr>
              <w:t>INT</w:t>
            </w:r>
            <w:r>
              <w:rPr>
                <w:rFonts w:ascii="Consolas" w:eastAsia="Consolas" w:hAnsi="Consolas" w:cs="Consolas"/>
                <w:color w:val="D4D4D4"/>
                <w:sz w:val="15"/>
                <w:szCs w:val="15"/>
              </w:rPr>
              <w:t>,</w:t>
            </w:r>
          </w:p>
          <w:p w14:paraId="6B2BC9A3" w14:textId="77777777" w:rsidR="004A1266" w:rsidRDefault="00000000">
            <w:pPr>
              <w:spacing w:after="0" w:line="205" w:lineRule="exact"/>
              <w:ind w:left="500" w:hanging="500"/>
            </w:pPr>
            <w:r>
              <w:rPr>
                <w:rFonts w:ascii="Consolas" w:eastAsia="Consolas" w:hAnsi="Consolas" w:cs="Consolas"/>
                <w:color w:val="858585"/>
                <w:sz w:val="15"/>
                <w:szCs w:val="15"/>
              </w:rPr>
              <w:t xml:space="preserve">71  </w:t>
            </w:r>
            <w:r>
              <w:rPr>
                <w:rFonts w:ascii="Consolas" w:eastAsia="Consolas" w:hAnsi="Consolas" w:cs="Consolas"/>
                <w:color w:val="D4D4D4"/>
                <w:sz w:val="15"/>
                <w:szCs w:val="15"/>
              </w:rPr>
              <w:t xml:space="preserve">  finalized_at </w:t>
            </w:r>
            <w:r>
              <w:rPr>
                <w:rFonts w:ascii="Consolas" w:eastAsia="Consolas" w:hAnsi="Consolas" w:cs="Consolas"/>
                <w:color w:val="569CD6"/>
                <w:sz w:val="15"/>
                <w:szCs w:val="15"/>
              </w:rPr>
              <w:t>TIMESTAMP</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DEFAULT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CURRENT_TIMESTAMP</w:t>
            </w:r>
            <w:r>
              <w:rPr>
                <w:rFonts w:ascii="Consolas" w:eastAsia="Consolas" w:hAnsi="Consolas" w:cs="Consolas"/>
                <w:color w:val="D4D4D4"/>
                <w:sz w:val="15"/>
                <w:szCs w:val="15"/>
              </w:rPr>
              <w:t>,</w:t>
            </w:r>
          </w:p>
          <w:p w14:paraId="09E35280" w14:textId="77777777" w:rsidR="004A1266" w:rsidRDefault="00000000">
            <w:pPr>
              <w:spacing w:after="0" w:line="205" w:lineRule="exact"/>
              <w:ind w:left="500" w:hanging="500"/>
            </w:pPr>
            <w:r>
              <w:rPr>
                <w:rFonts w:ascii="Consolas" w:eastAsia="Consolas" w:hAnsi="Consolas" w:cs="Consolas"/>
                <w:color w:val="858585"/>
                <w:sz w:val="15"/>
                <w:szCs w:val="15"/>
              </w:rPr>
              <w:t xml:space="preserve">72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FOREIGN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KEY</w:t>
            </w:r>
            <w:r>
              <w:rPr>
                <w:rFonts w:ascii="Consolas" w:eastAsia="Consolas" w:hAnsi="Consolas" w:cs="Consolas"/>
                <w:color w:val="D4D4D4"/>
                <w:sz w:val="15"/>
                <w:szCs w:val="15"/>
              </w:rPr>
              <w:t xml:space="preserve"> (auction_id) </w:t>
            </w:r>
            <w:r>
              <w:rPr>
                <w:rFonts w:ascii="Consolas" w:eastAsia="Consolas" w:hAnsi="Consolas" w:cs="Consolas"/>
                <w:color w:val="569CD6"/>
                <w:sz w:val="15"/>
                <w:szCs w:val="15"/>
              </w:rPr>
              <w:t>REFERENCES</w:t>
            </w:r>
            <w:r>
              <w:rPr>
                <w:rFonts w:ascii="Consolas" w:eastAsia="Consolas" w:hAnsi="Consolas" w:cs="Consolas"/>
                <w:color w:val="D4D4D4"/>
                <w:sz w:val="15"/>
                <w:szCs w:val="15"/>
              </w:rPr>
              <w:t xml:space="preserve"> auctions(id) </w:t>
            </w:r>
            <w:r>
              <w:rPr>
                <w:rFonts w:ascii="Consolas" w:eastAsia="Consolas" w:hAnsi="Consolas" w:cs="Consolas"/>
                <w:color w:val="569CD6"/>
                <w:sz w:val="15"/>
                <w:szCs w:val="15"/>
              </w:rPr>
              <w:t>ON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DELETE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RESTRICT</w:t>
            </w:r>
            <w:r>
              <w:rPr>
                <w:rFonts w:ascii="Consolas" w:eastAsia="Consolas" w:hAnsi="Consolas" w:cs="Consolas"/>
                <w:color w:val="D4D4D4"/>
                <w:sz w:val="15"/>
                <w:szCs w:val="15"/>
              </w:rPr>
              <w:t>,</w:t>
            </w:r>
          </w:p>
          <w:p w14:paraId="70E0BBB5" w14:textId="77777777" w:rsidR="004A1266" w:rsidRDefault="00000000">
            <w:pPr>
              <w:spacing w:after="0" w:line="205" w:lineRule="exact"/>
              <w:ind w:left="500" w:hanging="500"/>
            </w:pPr>
            <w:r>
              <w:rPr>
                <w:rFonts w:ascii="Consolas" w:eastAsia="Consolas" w:hAnsi="Consolas" w:cs="Consolas"/>
                <w:color w:val="858585"/>
                <w:sz w:val="15"/>
                <w:szCs w:val="15"/>
              </w:rPr>
              <w:t xml:space="preserve">73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FOREIGN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KEY</w:t>
            </w:r>
            <w:r>
              <w:rPr>
                <w:rFonts w:ascii="Consolas" w:eastAsia="Consolas" w:hAnsi="Consolas" w:cs="Consolas"/>
                <w:color w:val="D4D4D4"/>
                <w:sz w:val="15"/>
                <w:szCs w:val="15"/>
              </w:rPr>
              <w:t xml:space="preserve"> (winning_bid_id) </w:t>
            </w:r>
            <w:r>
              <w:rPr>
                <w:rFonts w:ascii="Consolas" w:eastAsia="Consolas" w:hAnsi="Consolas" w:cs="Consolas"/>
                <w:color w:val="569CD6"/>
                <w:sz w:val="15"/>
                <w:szCs w:val="15"/>
              </w:rPr>
              <w:t>REFERENCES</w:t>
            </w:r>
            <w:r>
              <w:rPr>
                <w:rFonts w:ascii="Consolas" w:eastAsia="Consolas" w:hAnsi="Consolas" w:cs="Consolas"/>
                <w:color w:val="D4D4D4"/>
                <w:sz w:val="15"/>
                <w:szCs w:val="15"/>
              </w:rPr>
              <w:t xml:space="preserve"> bids(id) </w:t>
            </w:r>
            <w:r>
              <w:rPr>
                <w:rFonts w:ascii="Consolas" w:eastAsia="Consolas" w:hAnsi="Consolas" w:cs="Consolas"/>
                <w:color w:val="569CD6"/>
                <w:sz w:val="15"/>
                <w:szCs w:val="15"/>
              </w:rPr>
              <w:t>ON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DELETE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w:t>
            </w:r>
          </w:p>
          <w:p w14:paraId="788E0C55" w14:textId="77777777" w:rsidR="004A1266" w:rsidRDefault="00000000">
            <w:pPr>
              <w:spacing w:after="0" w:line="205" w:lineRule="exact"/>
              <w:ind w:left="500" w:hanging="500"/>
            </w:pPr>
            <w:r>
              <w:rPr>
                <w:rFonts w:ascii="Consolas" w:eastAsia="Consolas" w:hAnsi="Consolas" w:cs="Consolas"/>
                <w:color w:val="858585"/>
                <w:sz w:val="15"/>
                <w:szCs w:val="15"/>
              </w:rPr>
              <w:t xml:space="preserve">74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FOREIGN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KEY</w:t>
            </w:r>
            <w:r>
              <w:rPr>
                <w:rFonts w:ascii="Consolas" w:eastAsia="Consolas" w:hAnsi="Consolas" w:cs="Consolas"/>
                <w:color w:val="D4D4D4"/>
                <w:sz w:val="15"/>
                <w:szCs w:val="15"/>
              </w:rPr>
              <w:t xml:space="preserve"> (winner_id) </w:t>
            </w:r>
            <w:r>
              <w:rPr>
                <w:rFonts w:ascii="Consolas" w:eastAsia="Consolas" w:hAnsi="Consolas" w:cs="Consolas"/>
                <w:color w:val="569CD6"/>
                <w:sz w:val="15"/>
                <w:szCs w:val="15"/>
              </w:rPr>
              <w:t>REFERENCES</w:t>
            </w:r>
            <w:r>
              <w:rPr>
                <w:rFonts w:ascii="Consolas" w:eastAsia="Consolas" w:hAnsi="Consolas" w:cs="Consolas"/>
                <w:color w:val="D4D4D4"/>
                <w:sz w:val="15"/>
                <w:szCs w:val="15"/>
              </w:rPr>
              <w:t xml:space="preserve"> users(id) </w:t>
            </w:r>
            <w:r>
              <w:rPr>
                <w:rFonts w:ascii="Consolas" w:eastAsia="Consolas" w:hAnsi="Consolas" w:cs="Consolas"/>
                <w:color w:val="569CD6"/>
                <w:sz w:val="15"/>
                <w:szCs w:val="15"/>
              </w:rPr>
              <w:t>ON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DELETE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SET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p>
          <w:p w14:paraId="7C7C0333" w14:textId="77777777" w:rsidR="004A1266" w:rsidRDefault="00000000">
            <w:pPr>
              <w:spacing w:after="0" w:line="205" w:lineRule="exact"/>
              <w:ind w:left="500" w:hanging="500"/>
            </w:pPr>
            <w:r>
              <w:rPr>
                <w:rFonts w:ascii="Consolas" w:eastAsia="Consolas" w:hAnsi="Consolas" w:cs="Consolas"/>
                <w:color w:val="858585"/>
                <w:sz w:val="15"/>
                <w:szCs w:val="15"/>
              </w:rPr>
              <w:t xml:space="preserve">75  </w:t>
            </w:r>
            <w:r>
              <w:rPr>
                <w:rFonts w:ascii="Consolas" w:eastAsia="Consolas" w:hAnsi="Consolas" w:cs="Consolas"/>
                <w:color w:val="D4D4D4"/>
                <w:sz w:val="15"/>
                <w:szCs w:val="15"/>
              </w:rPr>
              <w:t>) ENGINE=InnoDB;</w:t>
            </w:r>
          </w:p>
          <w:p w14:paraId="3C93B224" w14:textId="77777777" w:rsidR="004A1266" w:rsidRDefault="00000000">
            <w:pPr>
              <w:spacing w:after="0" w:line="205" w:lineRule="exact"/>
              <w:ind w:left="500" w:hanging="500"/>
            </w:pPr>
            <w:r>
              <w:rPr>
                <w:rFonts w:ascii="Consolas" w:eastAsia="Consolas" w:hAnsi="Consolas" w:cs="Consolas"/>
                <w:color w:val="858585"/>
                <w:sz w:val="15"/>
                <w:szCs w:val="15"/>
              </w:rPr>
              <w:t xml:space="preserve">76  </w:t>
            </w:r>
            <w:r>
              <w:rPr>
                <w:rFonts w:ascii="Consolas" w:eastAsia="Consolas" w:hAnsi="Consolas" w:cs="Consolas"/>
                <w:color w:val="D4D4D4"/>
                <w:sz w:val="15"/>
                <w:szCs w:val="15"/>
              </w:rPr>
              <w:t xml:space="preserve"> </w:t>
            </w:r>
          </w:p>
          <w:p w14:paraId="0925D73D" w14:textId="77777777" w:rsidR="004A1266" w:rsidRDefault="00000000">
            <w:pPr>
              <w:spacing w:after="0" w:line="205" w:lineRule="exact"/>
              <w:ind w:left="500" w:hanging="500"/>
            </w:pPr>
            <w:r>
              <w:rPr>
                <w:rFonts w:ascii="Consolas" w:eastAsia="Consolas" w:hAnsi="Consolas" w:cs="Consolas"/>
                <w:color w:val="858585"/>
                <w:sz w:val="15"/>
                <w:szCs w:val="15"/>
              </w:rPr>
              <w:t xml:space="preserve">77  </w:t>
            </w:r>
            <w:r>
              <w:rPr>
                <w:rFonts w:ascii="Consolas" w:eastAsia="Consolas" w:hAnsi="Consolas" w:cs="Consolas"/>
                <w:color w:val="569CD6"/>
                <w:sz w:val="15"/>
                <w:szCs w:val="15"/>
              </w:rPr>
              <w:t>CREATE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TABLE</w:t>
            </w:r>
            <w:r>
              <w:rPr>
                <w:rFonts w:ascii="Consolas" w:eastAsia="Consolas" w:hAnsi="Consolas" w:cs="Consolas"/>
                <w:color w:val="D4D4D4"/>
                <w:sz w:val="15"/>
                <w:szCs w:val="15"/>
              </w:rPr>
              <w:t xml:space="preserve"> watchlist (</w:t>
            </w:r>
          </w:p>
          <w:p w14:paraId="0BBEEF91" w14:textId="77777777" w:rsidR="004A1266" w:rsidRDefault="00000000">
            <w:pPr>
              <w:spacing w:after="0" w:line="205" w:lineRule="exact"/>
              <w:ind w:left="500" w:hanging="500"/>
            </w:pPr>
            <w:r>
              <w:rPr>
                <w:rFonts w:ascii="Consolas" w:eastAsia="Consolas" w:hAnsi="Consolas" w:cs="Consolas"/>
                <w:color w:val="858585"/>
                <w:sz w:val="15"/>
                <w:szCs w:val="15"/>
              </w:rPr>
              <w:t xml:space="preserve">78  </w:t>
            </w:r>
            <w:r>
              <w:rPr>
                <w:rFonts w:ascii="Consolas" w:eastAsia="Consolas" w:hAnsi="Consolas" w:cs="Consolas"/>
                <w:color w:val="D4D4D4"/>
                <w:sz w:val="15"/>
                <w:szCs w:val="15"/>
              </w:rPr>
              <w:t xml:space="preserve">  user_id </w:t>
            </w:r>
            <w:r>
              <w:rPr>
                <w:rFonts w:ascii="Consolas" w:eastAsia="Consolas" w:hAnsi="Consolas" w:cs="Consolas"/>
                <w:color w:val="4EC9B0"/>
                <w:sz w:val="15"/>
                <w:szCs w:val="15"/>
              </w:rPr>
              <w:t>INT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w:t>
            </w:r>
          </w:p>
          <w:p w14:paraId="36F94E31" w14:textId="77777777" w:rsidR="004A1266" w:rsidRDefault="00000000">
            <w:pPr>
              <w:spacing w:after="0" w:line="205" w:lineRule="exact"/>
              <w:ind w:left="500" w:hanging="500"/>
            </w:pPr>
            <w:r>
              <w:rPr>
                <w:rFonts w:ascii="Consolas" w:eastAsia="Consolas" w:hAnsi="Consolas" w:cs="Consolas"/>
                <w:color w:val="858585"/>
                <w:sz w:val="15"/>
                <w:szCs w:val="15"/>
              </w:rPr>
              <w:t xml:space="preserve">79  </w:t>
            </w:r>
            <w:r>
              <w:rPr>
                <w:rFonts w:ascii="Consolas" w:eastAsia="Consolas" w:hAnsi="Consolas" w:cs="Consolas"/>
                <w:color w:val="D4D4D4"/>
                <w:sz w:val="15"/>
                <w:szCs w:val="15"/>
              </w:rPr>
              <w:t xml:space="preserve">  auction_id </w:t>
            </w:r>
            <w:r>
              <w:rPr>
                <w:rFonts w:ascii="Consolas" w:eastAsia="Consolas" w:hAnsi="Consolas" w:cs="Consolas"/>
                <w:color w:val="4EC9B0"/>
                <w:sz w:val="15"/>
                <w:szCs w:val="15"/>
              </w:rPr>
              <w:t>INT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w:t>
            </w:r>
          </w:p>
          <w:p w14:paraId="15397057" w14:textId="77777777" w:rsidR="004A1266" w:rsidRDefault="00000000">
            <w:pPr>
              <w:spacing w:after="0" w:line="205" w:lineRule="exact"/>
              <w:ind w:left="500" w:hanging="500"/>
            </w:pPr>
            <w:r>
              <w:rPr>
                <w:rFonts w:ascii="Consolas" w:eastAsia="Consolas" w:hAnsi="Consolas" w:cs="Consolas"/>
                <w:color w:val="858585"/>
                <w:sz w:val="15"/>
                <w:szCs w:val="15"/>
              </w:rPr>
              <w:t xml:space="preserve">80  </w:t>
            </w:r>
            <w:r>
              <w:rPr>
                <w:rFonts w:ascii="Consolas" w:eastAsia="Consolas" w:hAnsi="Consolas" w:cs="Consolas"/>
                <w:color w:val="D4D4D4"/>
                <w:sz w:val="15"/>
                <w:szCs w:val="15"/>
              </w:rPr>
              <w:t xml:space="preserve">  created_at </w:t>
            </w:r>
            <w:r>
              <w:rPr>
                <w:rFonts w:ascii="Consolas" w:eastAsia="Consolas" w:hAnsi="Consolas" w:cs="Consolas"/>
                <w:color w:val="569CD6"/>
                <w:sz w:val="15"/>
                <w:szCs w:val="15"/>
              </w:rPr>
              <w:t>TIMESTAMP</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DEFAULT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CURRENT_TIMESTAMP</w:t>
            </w:r>
            <w:r>
              <w:rPr>
                <w:rFonts w:ascii="Consolas" w:eastAsia="Consolas" w:hAnsi="Consolas" w:cs="Consolas"/>
                <w:color w:val="D4D4D4"/>
                <w:sz w:val="15"/>
                <w:szCs w:val="15"/>
              </w:rPr>
              <w:t>,</w:t>
            </w:r>
          </w:p>
          <w:p w14:paraId="57977878" w14:textId="77777777" w:rsidR="004A1266" w:rsidRDefault="00000000">
            <w:pPr>
              <w:spacing w:after="0" w:line="205" w:lineRule="exact"/>
              <w:ind w:left="500" w:hanging="500"/>
            </w:pPr>
            <w:r>
              <w:rPr>
                <w:rFonts w:ascii="Consolas" w:eastAsia="Consolas" w:hAnsi="Consolas" w:cs="Consolas"/>
                <w:color w:val="858585"/>
                <w:sz w:val="15"/>
                <w:szCs w:val="15"/>
              </w:rPr>
              <w:t xml:space="preserve">81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PRIMARY</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KEY</w:t>
            </w:r>
            <w:r>
              <w:rPr>
                <w:rFonts w:ascii="Consolas" w:eastAsia="Consolas" w:hAnsi="Consolas" w:cs="Consolas"/>
                <w:color w:val="D4D4D4"/>
                <w:sz w:val="15"/>
                <w:szCs w:val="15"/>
              </w:rPr>
              <w:t xml:space="preserve"> (user_id, auction_id),</w:t>
            </w:r>
          </w:p>
          <w:p w14:paraId="68F57CA4" w14:textId="77777777" w:rsidR="004A1266" w:rsidRDefault="00000000">
            <w:pPr>
              <w:spacing w:after="0" w:line="205" w:lineRule="exact"/>
              <w:ind w:left="500" w:hanging="500"/>
            </w:pPr>
            <w:r>
              <w:rPr>
                <w:rFonts w:ascii="Consolas" w:eastAsia="Consolas" w:hAnsi="Consolas" w:cs="Consolas"/>
                <w:color w:val="858585"/>
                <w:sz w:val="15"/>
                <w:szCs w:val="15"/>
              </w:rPr>
              <w:t xml:space="preserve">82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FOREIGN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KEY</w:t>
            </w:r>
            <w:r>
              <w:rPr>
                <w:rFonts w:ascii="Consolas" w:eastAsia="Consolas" w:hAnsi="Consolas" w:cs="Consolas"/>
                <w:color w:val="D4D4D4"/>
                <w:sz w:val="15"/>
                <w:szCs w:val="15"/>
              </w:rPr>
              <w:t xml:space="preserve"> (user_id) </w:t>
            </w:r>
            <w:r>
              <w:rPr>
                <w:rFonts w:ascii="Consolas" w:eastAsia="Consolas" w:hAnsi="Consolas" w:cs="Consolas"/>
                <w:color w:val="569CD6"/>
                <w:sz w:val="15"/>
                <w:szCs w:val="15"/>
              </w:rPr>
              <w:t>REFERENCES</w:t>
            </w:r>
            <w:r>
              <w:rPr>
                <w:rFonts w:ascii="Consolas" w:eastAsia="Consolas" w:hAnsi="Consolas" w:cs="Consolas"/>
                <w:color w:val="D4D4D4"/>
                <w:sz w:val="15"/>
                <w:szCs w:val="15"/>
              </w:rPr>
              <w:t xml:space="preserve"> users(id) </w:t>
            </w:r>
            <w:r>
              <w:rPr>
                <w:rFonts w:ascii="Consolas" w:eastAsia="Consolas" w:hAnsi="Consolas" w:cs="Consolas"/>
                <w:color w:val="569CD6"/>
                <w:sz w:val="15"/>
                <w:szCs w:val="15"/>
              </w:rPr>
              <w:t>ON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DELETE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CASCADE</w:t>
            </w:r>
            <w:r>
              <w:rPr>
                <w:rFonts w:ascii="Consolas" w:eastAsia="Consolas" w:hAnsi="Consolas" w:cs="Consolas"/>
                <w:color w:val="D4D4D4"/>
                <w:sz w:val="15"/>
                <w:szCs w:val="15"/>
              </w:rPr>
              <w:t>,</w:t>
            </w:r>
          </w:p>
          <w:p w14:paraId="2CBB92BF" w14:textId="77777777" w:rsidR="004A1266" w:rsidRDefault="00000000">
            <w:pPr>
              <w:spacing w:after="0" w:line="205" w:lineRule="exact"/>
              <w:ind w:left="500" w:hanging="500"/>
            </w:pPr>
            <w:r>
              <w:rPr>
                <w:rFonts w:ascii="Consolas" w:eastAsia="Consolas" w:hAnsi="Consolas" w:cs="Consolas"/>
                <w:color w:val="858585"/>
                <w:sz w:val="15"/>
                <w:szCs w:val="15"/>
              </w:rPr>
              <w:t xml:space="preserve">83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FOREIGN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KEY</w:t>
            </w:r>
            <w:r>
              <w:rPr>
                <w:rFonts w:ascii="Consolas" w:eastAsia="Consolas" w:hAnsi="Consolas" w:cs="Consolas"/>
                <w:color w:val="D4D4D4"/>
                <w:sz w:val="15"/>
                <w:szCs w:val="15"/>
              </w:rPr>
              <w:t xml:space="preserve"> (auction_id) </w:t>
            </w:r>
            <w:r>
              <w:rPr>
                <w:rFonts w:ascii="Consolas" w:eastAsia="Consolas" w:hAnsi="Consolas" w:cs="Consolas"/>
                <w:color w:val="569CD6"/>
                <w:sz w:val="15"/>
                <w:szCs w:val="15"/>
              </w:rPr>
              <w:t>REFERENCES</w:t>
            </w:r>
            <w:r>
              <w:rPr>
                <w:rFonts w:ascii="Consolas" w:eastAsia="Consolas" w:hAnsi="Consolas" w:cs="Consolas"/>
                <w:color w:val="D4D4D4"/>
                <w:sz w:val="15"/>
                <w:szCs w:val="15"/>
              </w:rPr>
              <w:t xml:space="preserve"> auctions(id) </w:t>
            </w:r>
            <w:r>
              <w:rPr>
                <w:rFonts w:ascii="Consolas" w:eastAsia="Consolas" w:hAnsi="Consolas" w:cs="Consolas"/>
                <w:color w:val="569CD6"/>
                <w:sz w:val="15"/>
                <w:szCs w:val="15"/>
              </w:rPr>
              <w:t>ON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DELETE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CASCADE</w:t>
            </w:r>
          </w:p>
          <w:p w14:paraId="32F963D5" w14:textId="77777777" w:rsidR="004A1266" w:rsidRDefault="00000000">
            <w:pPr>
              <w:spacing w:after="0" w:line="205" w:lineRule="exact"/>
              <w:ind w:left="500" w:hanging="500"/>
            </w:pPr>
            <w:r>
              <w:rPr>
                <w:rFonts w:ascii="Consolas" w:eastAsia="Consolas" w:hAnsi="Consolas" w:cs="Consolas"/>
                <w:color w:val="858585"/>
                <w:sz w:val="15"/>
                <w:szCs w:val="15"/>
              </w:rPr>
              <w:t xml:space="preserve">84  </w:t>
            </w:r>
            <w:r>
              <w:rPr>
                <w:rFonts w:ascii="Consolas" w:eastAsia="Consolas" w:hAnsi="Consolas" w:cs="Consolas"/>
                <w:color w:val="D4D4D4"/>
                <w:sz w:val="15"/>
                <w:szCs w:val="15"/>
              </w:rPr>
              <w:t>) ENGINE=InnoDB;</w:t>
            </w:r>
          </w:p>
          <w:p w14:paraId="2477AFEF" w14:textId="77777777" w:rsidR="004A1266" w:rsidRDefault="00000000">
            <w:pPr>
              <w:spacing w:after="0" w:line="205" w:lineRule="exact"/>
              <w:ind w:left="500" w:hanging="500"/>
            </w:pPr>
            <w:r>
              <w:rPr>
                <w:rFonts w:ascii="Consolas" w:eastAsia="Consolas" w:hAnsi="Consolas" w:cs="Consolas"/>
                <w:color w:val="858585"/>
                <w:sz w:val="15"/>
                <w:szCs w:val="15"/>
              </w:rPr>
              <w:t xml:space="preserve">85  </w:t>
            </w:r>
            <w:r>
              <w:rPr>
                <w:rFonts w:ascii="Consolas" w:eastAsia="Consolas" w:hAnsi="Consolas" w:cs="Consolas"/>
                <w:color w:val="D4D4D4"/>
                <w:sz w:val="15"/>
                <w:szCs w:val="15"/>
              </w:rPr>
              <w:t xml:space="preserve"> </w:t>
            </w:r>
          </w:p>
          <w:p w14:paraId="1EA5173A" w14:textId="77777777" w:rsidR="004A1266" w:rsidRDefault="00000000">
            <w:pPr>
              <w:spacing w:after="0" w:line="205" w:lineRule="exact"/>
              <w:ind w:left="500" w:hanging="500"/>
            </w:pPr>
            <w:r>
              <w:rPr>
                <w:rFonts w:ascii="Consolas" w:eastAsia="Consolas" w:hAnsi="Consolas" w:cs="Consolas"/>
                <w:color w:val="858585"/>
                <w:sz w:val="15"/>
                <w:szCs w:val="15"/>
              </w:rPr>
              <w:t xml:space="preserve">86  </w:t>
            </w:r>
            <w:r>
              <w:rPr>
                <w:rFonts w:ascii="Consolas" w:eastAsia="Consolas" w:hAnsi="Consolas" w:cs="Consolas"/>
                <w:color w:val="569CD6"/>
                <w:sz w:val="15"/>
                <w:szCs w:val="15"/>
              </w:rPr>
              <w:t>CREATE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TABLE</w:t>
            </w:r>
            <w:r>
              <w:rPr>
                <w:rFonts w:ascii="Consolas" w:eastAsia="Consolas" w:hAnsi="Consolas" w:cs="Consolas"/>
                <w:color w:val="D4D4D4"/>
                <w:sz w:val="15"/>
                <w:szCs w:val="15"/>
              </w:rPr>
              <w:t xml:space="preserve"> visits (</w:t>
            </w:r>
          </w:p>
          <w:p w14:paraId="3E78D6C6" w14:textId="77777777" w:rsidR="004A1266" w:rsidRDefault="00000000">
            <w:pPr>
              <w:spacing w:after="0" w:line="205" w:lineRule="exact"/>
              <w:ind w:left="500" w:hanging="500"/>
            </w:pPr>
            <w:r>
              <w:rPr>
                <w:rFonts w:ascii="Consolas" w:eastAsia="Consolas" w:hAnsi="Consolas" w:cs="Consolas"/>
                <w:color w:val="858585"/>
                <w:sz w:val="15"/>
                <w:szCs w:val="15"/>
              </w:rPr>
              <w:t xml:space="preserve">87  </w:t>
            </w:r>
            <w:r>
              <w:rPr>
                <w:rFonts w:ascii="Consolas" w:eastAsia="Consolas" w:hAnsi="Consolas" w:cs="Consolas"/>
                <w:color w:val="D4D4D4"/>
                <w:sz w:val="15"/>
                <w:szCs w:val="15"/>
              </w:rPr>
              <w:t xml:space="preserve">  user_id </w:t>
            </w:r>
            <w:r>
              <w:rPr>
                <w:rFonts w:ascii="Consolas" w:eastAsia="Consolas" w:hAnsi="Consolas" w:cs="Consolas"/>
                <w:color w:val="4EC9B0"/>
                <w:sz w:val="15"/>
                <w:szCs w:val="15"/>
              </w:rPr>
              <w:t>INT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w:t>
            </w:r>
          </w:p>
          <w:p w14:paraId="3CD44771" w14:textId="77777777" w:rsidR="004A1266" w:rsidRDefault="00000000">
            <w:pPr>
              <w:spacing w:after="0" w:line="205" w:lineRule="exact"/>
              <w:ind w:left="500" w:hanging="500"/>
            </w:pPr>
            <w:r>
              <w:rPr>
                <w:rFonts w:ascii="Consolas" w:eastAsia="Consolas" w:hAnsi="Consolas" w:cs="Consolas"/>
                <w:color w:val="858585"/>
                <w:sz w:val="15"/>
                <w:szCs w:val="15"/>
              </w:rPr>
              <w:t xml:space="preserve">88  </w:t>
            </w:r>
            <w:r>
              <w:rPr>
                <w:rFonts w:ascii="Consolas" w:eastAsia="Consolas" w:hAnsi="Consolas" w:cs="Consolas"/>
                <w:color w:val="D4D4D4"/>
                <w:sz w:val="15"/>
                <w:szCs w:val="15"/>
              </w:rPr>
              <w:t xml:space="preserve">  auction_id </w:t>
            </w:r>
            <w:r>
              <w:rPr>
                <w:rFonts w:ascii="Consolas" w:eastAsia="Consolas" w:hAnsi="Consolas" w:cs="Consolas"/>
                <w:color w:val="4EC9B0"/>
                <w:sz w:val="15"/>
                <w:szCs w:val="15"/>
              </w:rPr>
              <w:t>INT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w:t>
            </w:r>
          </w:p>
          <w:p w14:paraId="36C587E7" w14:textId="77777777" w:rsidR="004A1266" w:rsidRDefault="00000000">
            <w:pPr>
              <w:spacing w:after="0" w:line="205" w:lineRule="exact"/>
              <w:ind w:left="500" w:hanging="500"/>
            </w:pPr>
            <w:r>
              <w:rPr>
                <w:rFonts w:ascii="Consolas" w:eastAsia="Consolas" w:hAnsi="Consolas" w:cs="Consolas"/>
                <w:color w:val="858585"/>
                <w:sz w:val="15"/>
                <w:szCs w:val="15"/>
              </w:rPr>
              <w:t xml:space="preserve">89  </w:t>
            </w:r>
            <w:r>
              <w:rPr>
                <w:rFonts w:ascii="Consolas" w:eastAsia="Consolas" w:hAnsi="Consolas" w:cs="Consolas"/>
                <w:color w:val="D4D4D4"/>
                <w:sz w:val="15"/>
                <w:szCs w:val="15"/>
              </w:rPr>
              <w:t xml:space="preserve">  visit_time DATETIME </w:t>
            </w:r>
            <w:r>
              <w:rPr>
                <w:rFonts w:ascii="Consolas" w:eastAsia="Consolas" w:hAnsi="Consolas" w:cs="Consolas"/>
                <w:color w:val="569CD6"/>
                <w:sz w:val="15"/>
                <w:szCs w:val="15"/>
              </w:rPr>
              <w:t>NOT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NULL</w:t>
            </w:r>
            <w:r>
              <w:rPr>
                <w:rFonts w:ascii="Consolas" w:eastAsia="Consolas" w:hAnsi="Consolas" w:cs="Consolas"/>
                <w:color w:val="D4D4D4"/>
                <w:sz w:val="15"/>
                <w:szCs w:val="15"/>
              </w:rPr>
              <w:t>,</w:t>
            </w:r>
          </w:p>
          <w:p w14:paraId="52FB7831" w14:textId="77777777" w:rsidR="004A1266" w:rsidRDefault="00000000">
            <w:pPr>
              <w:spacing w:after="0" w:line="205" w:lineRule="exact"/>
              <w:ind w:left="500" w:hanging="500"/>
            </w:pPr>
            <w:r>
              <w:rPr>
                <w:rFonts w:ascii="Consolas" w:eastAsia="Consolas" w:hAnsi="Consolas" w:cs="Consolas"/>
                <w:color w:val="858585"/>
                <w:sz w:val="15"/>
                <w:szCs w:val="15"/>
              </w:rPr>
              <w:t xml:space="preserve">90  </w:t>
            </w:r>
            <w:r>
              <w:rPr>
                <w:rFonts w:ascii="Consolas" w:eastAsia="Consolas" w:hAnsi="Consolas" w:cs="Consolas"/>
                <w:color w:val="D4D4D4"/>
                <w:sz w:val="15"/>
                <w:szCs w:val="15"/>
              </w:rPr>
              <w:t xml:space="preserve">  created_at </w:t>
            </w:r>
            <w:r>
              <w:rPr>
                <w:rFonts w:ascii="Consolas" w:eastAsia="Consolas" w:hAnsi="Consolas" w:cs="Consolas"/>
                <w:color w:val="569CD6"/>
                <w:sz w:val="15"/>
                <w:szCs w:val="15"/>
              </w:rPr>
              <w:t>TIMESTAMP</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DEFAULT</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CURRENT_TIMESTAMP</w:t>
            </w:r>
            <w:r>
              <w:rPr>
                <w:rFonts w:ascii="Consolas" w:eastAsia="Consolas" w:hAnsi="Consolas" w:cs="Consolas"/>
                <w:color w:val="D4D4D4"/>
                <w:sz w:val="15"/>
                <w:szCs w:val="15"/>
              </w:rPr>
              <w:t>,</w:t>
            </w:r>
          </w:p>
          <w:p w14:paraId="143ED063" w14:textId="77777777" w:rsidR="004A1266" w:rsidRDefault="00000000">
            <w:pPr>
              <w:spacing w:after="0" w:line="205" w:lineRule="exact"/>
              <w:ind w:left="500" w:hanging="500"/>
            </w:pPr>
            <w:r>
              <w:rPr>
                <w:rFonts w:ascii="Consolas" w:eastAsia="Consolas" w:hAnsi="Consolas" w:cs="Consolas"/>
                <w:color w:val="858585"/>
                <w:sz w:val="15"/>
                <w:szCs w:val="15"/>
              </w:rPr>
              <w:t xml:space="preserve">91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PRIMARY</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KEY</w:t>
            </w:r>
            <w:r>
              <w:rPr>
                <w:rFonts w:ascii="Consolas" w:eastAsia="Consolas" w:hAnsi="Consolas" w:cs="Consolas"/>
                <w:color w:val="D4D4D4"/>
                <w:sz w:val="15"/>
                <w:szCs w:val="15"/>
              </w:rPr>
              <w:t xml:space="preserve"> (user_id, auction_id),</w:t>
            </w:r>
          </w:p>
          <w:p w14:paraId="48CD1E9C" w14:textId="77777777" w:rsidR="004A1266" w:rsidRDefault="00000000">
            <w:pPr>
              <w:spacing w:after="0" w:line="205" w:lineRule="exact"/>
              <w:ind w:left="500" w:hanging="500"/>
            </w:pPr>
            <w:r>
              <w:rPr>
                <w:rFonts w:ascii="Consolas" w:eastAsia="Consolas" w:hAnsi="Consolas" w:cs="Consolas"/>
                <w:color w:val="858585"/>
                <w:sz w:val="15"/>
                <w:szCs w:val="15"/>
              </w:rPr>
              <w:t xml:space="preserve">92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FOREIGN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KEY</w:t>
            </w:r>
            <w:r>
              <w:rPr>
                <w:rFonts w:ascii="Consolas" w:eastAsia="Consolas" w:hAnsi="Consolas" w:cs="Consolas"/>
                <w:color w:val="D4D4D4"/>
                <w:sz w:val="15"/>
                <w:szCs w:val="15"/>
              </w:rPr>
              <w:t xml:space="preserve"> (user_id) </w:t>
            </w:r>
            <w:r>
              <w:rPr>
                <w:rFonts w:ascii="Consolas" w:eastAsia="Consolas" w:hAnsi="Consolas" w:cs="Consolas"/>
                <w:color w:val="569CD6"/>
                <w:sz w:val="15"/>
                <w:szCs w:val="15"/>
              </w:rPr>
              <w:t>REFERENCES</w:t>
            </w:r>
            <w:r>
              <w:rPr>
                <w:rFonts w:ascii="Consolas" w:eastAsia="Consolas" w:hAnsi="Consolas" w:cs="Consolas"/>
                <w:color w:val="D4D4D4"/>
                <w:sz w:val="15"/>
                <w:szCs w:val="15"/>
              </w:rPr>
              <w:t xml:space="preserve"> users(id) </w:t>
            </w:r>
            <w:r>
              <w:rPr>
                <w:rFonts w:ascii="Consolas" w:eastAsia="Consolas" w:hAnsi="Consolas" w:cs="Consolas"/>
                <w:color w:val="569CD6"/>
                <w:sz w:val="15"/>
                <w:szCs w:val="15"/>
              </w:rPr>
              <w:t>ON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DELETE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CASCADE</w:t>
            </w:r>
            <w:r>
              <w:rPr>
                <w:rFonts w:ascii="Consolas" w:eastAsia="Consolas" w:hAnsi="Consolas" w:cs="Consolas"/>
                <w:color w:val="D4D4D4"/>
                <w:sz w:val="15"/>
                <w:szCs w:val="15"/>
              </w:rPr>
              <w:t>,</w:t>
            </w:r>
          </w:p>
          <w:p w14:paraId="001C2CCE" w14:textId="77777777" w:rsidR="004A1266" w:rsidRDefault="00000000">
            <w:pPr>
              <w:spacing w:after="0" w:line="205" w:lineRule="exact"/>
              <w:ind w:left="500" w:hanging="500"/>
            </w:pPr>
            <w:r>
              <w:rPr>
                <w:rFonts w:ascii="Consolas" w:eastAsia="Consolas" w:hAnsi="Consolas" w:cs="Consolas"/>
                <w:color w:val="858585"/>
                <w:sz w:val="15"/>
                <w:szCs w:val="15"/>
              </w:rPr>
              <w:t xml:space="preserve">93  </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FOREIGN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KEY</w:t>
            </w:r>
            <w:r>
              <w:rPr>
                <w:rFonts w:ascii="Consolas" w:eastAsia="Consolas" w:hAnsi="Consolas" w:cs="Consolas"/>
                <w:color w:val="D4D4D4"/>
                <w:sz w:val="15"/>
                <w:szCs w:val="15"/>
              </w:rPr>
              <w:t xml:space="preserve"> (auction_id) </w:t>
            </w:r>
            <w:r>
              <w:rPr>
                <w:rFonts w:ascii="Consolas" w:eastAsia="Consolas" w:hAnsi="Consolas" w:cs="Consolas"/>
                <w:color w:val="569CD6"/>
                <w:sz w:val="15"/>
                <w:szCs w:val="15"/>
              </w:rPr>
              <w:t>REFERENCES</w:t>
            </w:r>
            <w:r>
              <w:rPr>
                <w:rFonts w:ascii="Consolas" w:eastAsia="Consolas" w:hAnsi="Consolas" w:cs="Consolas"/>
                <w:color w:val="D4D4D4"/>
                <w:sz w:val="15"/>
                <w:szCs w:val="15"/>
              </w:rPr>
              <w:t xml:space="preserve"> auctions(id) </w:t>
            </w:r>
            <w:r>
              <w:rPr>
                <w:rFonts w:ascii="Consolas" w:eastAsia="Consolas" w:hAnsi="Consolas" w:cs="Consolas"/>
                <w:color w:val="569CD6"/>
                <w:sz w:val="15"/>
                <w:szCs w:val="15"/>
              </w:rPr>
              <w:t>ON</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DELETE</w:t>
            </w:r>
            <w:r>
              <w:rPr>
                <w:rFonts w:ascii="Consolas" w:eastAsia="Consolas" w:hAnsi="Consolas" w:cs="Consolas"/>
                <w:color w:val="D4D4D4"/>
                <w:sz w:val="15"/>
                <w:szCs w:val="15"/>
              </w:rPr>
              <w:t xml:space="preserve"> </w:t>
            </w:r>
            <w:r>
              <w:rPr>
                <w:rFonts w:ascii="Consolas" w:eastAsia="Consolas" w:hAnsi="Consolas" w:cs="Consolas"/>
                <w:color w:val="569CD6"/>
                <w:sz w:val="15"/>
                <w:szCs w:val="15"/>
              </w:rPr>
              <w:t>CASCADE</w:t>
            </w:r>
          </w:p>
          <w:p w14:paraId="53EF7E0D" w14:textId="77777777" w:rsidR="004A1266" w:rsidRDefault="00000000">
            <w:pPr>
              <w:spacing w:after="0" w:line="205" w:lineRule="exact"/>
              <w:ind w:left="500" w:hanging="500"/>
            </w:pPr>
            <w:r>
              <w:rPr>
                <w:rFonts w:ascii="Consolas" w:eastAsia="Consolas" w:hAnsi="Consolas" w:cs="Consolas"/>
                <w:color w:val="858585"/>
                <w:sz w:val="15"/>
                <w:szCs w:val="15"/>
              </w:rPr>
              <w:t xml:space="preserve">94  </w:t>
            </w:r>
            <w:r>
              <w:rPr>
                <w:rFonts w:ascii="Consolas" w:eastAsia="Consolas" w:hAnsi="Consolas" w:cs="Consolas"/>
                <w:color w:val="D4D4D4"/>
                <w:sz w:val="15"/>
                <w:szCs w:val="15"/>
              </w:rPr>
              <w:t>) ENGINE=InnoDB;</w:t>
            </w:r>
          </w:p>
        </w:tc>
      </w:tr>
    </w:tbl>
    <w:p w14:paraId="5CFCA5CC" w14:textId="77777777" w:rsidR="004A1266" w:rsidRDefault="00000000">
      <w:pPr>
        <w:spacing w:after="120"/>
        <w:ind w:firstLine="216"/>
      </w:pPr>
      <w:r>
        <w:rPr>
          <w:sz w:val="19"/>
        </w:rPr>
        <w:lastRenderedPageBreak/>
        <w:t>Normal user guide: register/login → browse auctions → filter/search → open auction → review bid history → place bid → monitor live updates/outbid notifications → use watchlist/activity → use Live Auctions for directions and visit scheduling.</w:t>
      </w:r>
    </w:p>
    <w:p w14:paraId="63716E54" w14:textId="77777777" w:rsidR="004A1266" w:rsidRDefault="00000000">
      <w:pPr>
        <w:spacing w:after="120"/>
        <w:ind w:firstLine="216"/>
      </w:pPr>
      <w:r>
        <w:rPr>
          <w:sz w:val="19"/>
        </w:rPr>
        <w:lastRenderedPageBreak/>
        <w:t>Administrator guide: login with admin role → Overview → Approvals → Products → Auctions → Users → Bids. Administrative operations are protected server-side by the role middleware.</w:t>
      </w:r>
    </w:p>
    <w:p w14:paraId="11A289F3" w14:textId="77777777" w:rsidR="004A1266" w:rsidRDefault="00000000">
      <w:pPr>
        <w:spacing w:after="120"/>
        <w:ind w:firstLine="216"/>
      </w:pPr>
      <w:r>
        <w:rPr>
          <w:sz w:val="19"/>
        </w:rPr>
        <w:t>Setup: apply server/schema.sql → load server/seed.sql → configure environment files → npm install in client and server → start backend → start Vite frontend → run the documented concurrency test when required.</w:t>
      </w:r>
    </w:p>
    <w:sectPr w:rsidR="004A1266" w:rsidSect="00034616">
      <w:footerReference w:type="default" r:id="rId32"/>
      <w:pgSz w:w="12240" w:h="15840"/>
      <w:pgMar w:top="936" w:right="1037" w:bottom="792"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39115" w14:textId="77777777" w:rsidR="00E81529" w:rsidRDefault="00E81529">
      <w:pPr>
        <w:spacing w:after="0" w:line="240" w:lineRule="auto"/>
      </w:pPr>
      <w:r>
        <w:separator/>
      </w:r>
    </w:p>
  </w:endnote>
  <w:endnote w:type="continuationSeparator" w:id="0">
    <w:p w14:paraId="489DD327" w14:textId="77777777" w:rsidR="00E81529" w:rsidRDefault="00E81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35C5E" w14:textId="77777777" w:rsidR="004A1266" w:rsidRDefault="00000000">
    <w:pPr>
      <w:pStyle w:val="Footer"/>
      <w:jc w:val="center"/>
    </w:pPr>
    <w:r>
      <w:rPr>
        <w:sz w:val="17"/>
      </w:rPr>
      <w:t xml:space="preserve">Vault — Online Auction &amp; Bidding Platform    </w:t>
    </w:r>
    <w:r>
      <w:rPr>
        <w:sz w:val="17"/>
      </w:rPr>
      <w:fldChar w:fldCharType="begin"/>
    </w:r>
    <w:r>
      <w:rPr>
        <w:sz w:val="17"/>
      </w:rPr>
      <w:instrText>PAGE</w:instrText>
    </w:r>
    <w:r w:rsidR="00E02543">
      <w:rPr>
        <w:sz w:val="17"/>
      </w:rPr>
      <w:fldChar w:fldCharType="separate"/>
    </w:r>
    <w:r w:rsidR="00E02543">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6E193" w14:textId="77777777" w:rsidR="00E81529" w:rsidRDefault="00E81529">
      <w:pPr>
        <w:spacing w:after="0" w:line="240" w:lineRule="auto"/>
      </w:pPr>
      <w:r>
        <w:separator/>
      </w:r>
    </w:p>
  </w:footnote>
  <w:footnote w:type="continuationSeparator" w:id="0">
    <w:p w14:paraId="76FE1BBF" w14:textId="77777777" w:rsidR="00E81529" w:rsidRDefault="00E815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21328">
    <w:abstractNumId w:val="8"/>
  </w:num>
  <w:num w:numId="2" w16cid:durableId="713964280">
    <w:abstractNumId w:val="6"/>
  </w:num>
  <w:num w:numId="3" w16cid:durableId="1892765098">
    <w:abstractNumId w:val="5"/>
  </w:num>
  <w:num w:numId="4" w16cid:durableId="876624964">
    <w:abstractNumId w:val="4"/>
  </w:num>
  <w:num w:numId="5" w16cid:durableId="1570769223">
    <w:abstractNumId w:val="7"/>
  </w:num>
  <w:num w:numId="6" w16cid:durableId="334040376">
    <w:abstractNumId w:val="3"/>
  </w:num>
  <w:num w:numId="7" w16cid:durableId="1177886532">
    <w:abstractNumId w:val="2"/>
  </w:num>
  <w:num w:numId="8" w16cid:durableId="1900285148">
    <w:abstractNumId w:val="1"/>
  </w:num>
  <w:num w:numId="9" w16cid:durableId="630015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1266"/>
    <w:rsid w:val="00AA1D8D"/>
    <w:rsid w:val="00B47730"/>
    <w:rsid w:val="00CB0664"/>
    <w:rsid w:val="00D82BE2"/>
    <w:rsid w:val="00E02543"/>
    <w:rsid w:val="00E815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49601"/>
  <w14:defaultImageDpi w14:val="300"/>
  <w15:docId w15:val="{585E89E0-F2A0-4E5F-97E4-2F09631DD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15874</Words>
  <Characters>90485</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Manasvi P</cp:lastModifiedBy>
  <cp:revision>3</cp:revision>
  <dcterms:created xsi:type="dcterms:W3CDTF">2013-12-23T23:15:00Z</dcterms:created>
  <dcterms:modified xsi:type="dcterms:W3CDTF">2026-10-03T07:29:00Z</dcterms:modified>
  <cp:category/>
</cp:coreProperties>
</file>